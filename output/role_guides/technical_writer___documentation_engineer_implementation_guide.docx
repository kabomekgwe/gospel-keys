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96"/>
        </w:rPr>
        <w:t>Piano Keys</w:t>
      </w:r>
    </w:p>
    <w:p/>
    <w:p>
      <w:pPr>
        <w:jc w:val="center"/>
      </w:pPr>
      <w:r>
        <w:rPr>
          <w:color w:val="2E5C8A"/>
          <w:sz w:val="64"/>
        </w:rPr>
        <w:t>Technical Writer / Documentation Engineer</w:t>
      </w:r>
    </w:p>
    <w:p/>
    <w:p>
      <w:pPr>
        <w:jc w:val="center"/>
      </w:pPr>
      <w:r>
        <w:rPr>
          <w:i/>
          <w:sz w:val="40"/>
        </w:rPr>
        <w:t>Production Readiness Implementation Guide</w:t>
      </w:r>
    </w:p>
    <w:p/>
    <w:p/>
    <w:p/>
    <w:p>
      <w:pPr>
        <w:jc w:val="center"/>
      </w:pPr>
      <w:r>
        <w:rPr>
          <w:sz w:val="28"/>
        </w:rPr>
        <w:t>Responsible for API documentation, user guides, deployment guides, and developer documentation</w:t>
      </w:r>
    </w:p>
    <w:p/>
    <w:p/>
    <w:p>
      <w:pPr>
        <w:jc w:val="center"/>
      </w:pPr>
      <w:r>
        <w:rPr>
          <w:sz w:val="24"/>
        </w:rPr>
        <w:t>Document Date: December 15, 2025</w:t>
      </w:r>
    </w:p>
    <w:p>
      <w:pPr>
        <w:jc w:val="center"/>
      </w:pPr>
      <w:r>
        <w:rPr>
          <w:sz w:val="24"/>
        </w:rPr>
        <w:t>Version 1.0</w:t>
      </w:r>
    </w:p>
    <w:p/>
    <w:p/>
    <w:p/>
    <w:p>
      <w:pPr>
        <w:jc w:val="center"/>
      </w:pPr>
      <w:r>
        <w:rPr>
          <w:b/>
          <w:color w:val="DC3545"/>
          <w:sz w:val="20"/>
        </w:rPr>
        <w:t>⚠️ EXPONENTIALLY DETAILED GUIDE</w:t>
      </w:r>
    </w:p>
    <w:p>
      <w:pPr>
        <w:jc w:val="center"/>
      </w:pPr>
      <w:r>
        <w:rPr>
          <w:sz w:val="18"/>
        </w:rPr>
        <w:t>Includes exact file paths, line numbers, complete code listings, before/after comparisons, testing procedures, and rollback plans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Role Overview &amp; Responsibilities</w:t>
        <w:br/>
      </w:r>
      <w:r>
        <w:t xml:space="preserve">   1.1 Role Description</w:t>
        <w:br/>
      </w:r>
      <w:r>
        <w:t xml:space="preserve">   1.2 Technology Stack</w:t>
        <w:br/>
      </w:r>
      <w:r>
        <w:t xml:space="preserve">   1.3 Dependencies</w:t>
        <w:br/>
      </w:r>
      <w:r>
        <w:t xml:space="preserve">   1.4 Time Estimates</w:t>
        <w:br/>
        <w:br/>
      </w:r>
      <w:r>
        <w:t>2. Phase 1: Security &amp; Foundation</w:t>
        <w:br/>
      </w:r>
      <w:r>
        <w:t xml:space="preserve">   2.1 Phase Overview</w:t>
        <w:br/>
      </w:r>
      <w:r>
        <w:t xml:space="preserve">   2.2 Implementation Tasks</w:t>
        <w:br/>
      </w:r>
      <w:r>
        <w:t xml:space="preserve">   2.3 Code Examples</w:t>
        <w:br/>
        <w:br/>
      </w:r>
      <w:r>
        <w:t>3. Phase 2: Infrastructure Migration</w:t>
        <w:br/>
      </w:r>
      <w:r>
        <w:t xml:space="preserve">   3.1 Phase Overview</w:t>
        <w:br/>
      </w:r>
      <w:r>
        <w:t xml:space="preserve">   3.2 Implementation Tasks</w:t>
        <w:br/>
      </w:r>
      <w:r>
        <w:t xml:space="preserve">   3.3 Code Examples</w:t>
        <w:br/>
        <w:br/>
      </w:r>
      <w:r>
        <w:t>4. Phase 4: User Experience</w:t>
        <w:br/>
      </w:r>
      <w:r>
        <w:t xml:space="preserve">   4.1 Phase Overview</w:t>
        <w:br/>
      </w:r>
      <w:r>
        <w:t xml:space="preserve">   4.2 Implementation Tasks</w:t>
        <w:br/>
      </w:r>
      <w:r>
        <w:t xml:space="preserve">   4.3 Code Examples</w:t>
        <w:br/>
        <w:br/>
      </w:r>
      <w:r>
        <w:t>5. Phase 5: CI/CD &amp; Monitoring</w:t>
        <w:br/>
      </w:r>
      <w:r>
        <w:t xml:space="preserve">   5.1 Phase Overview</w:t>
        <w:br/>
      </w:r>
      <w:r>
        <w:t xml:space="preserve">   5.2 Implementation Tasks</w:t>
        <w:br/>
      </w:r>
      <w:r>
        <w:t xml:space="preserve">   5.3 Code Examples</w:t>
        <w:br/>
        <w:br/>
      </w:r>
      <w:r>
        <w:t>6. Phase 6: Production Hardening</w:t>
        <w:br/>
      </w:r>
      <w:r>
        <w:t xml:space="preserve">   6.1 Phase Overview</w:t>
        <w:br/>
      </w:r>
      <w:r>
        <w:t xml:space="preserve">   6.2 Implementation Tasks</w:t>
        <w:br/>
      </w:r>
      <w:r>
        <w:t xml:space="preserve">   6.3 Code Examples</w:t>
        <w:br/>
        <w:br/>
      </w:r>
      <w:r>
        <w:t>7. File-by-File Implementation Guide</w:t>
        <w:br/>
      </w:r>
      <w:r>
        <w:t>8. Success Metrics &amp; Checklist</w:t>
        <w:br/>
      </w:r>
      <w:r>
        <w:t>9. Troubleshooting Guide</w:t>
        <w:br/>
      </w:r>
      <w:r>
        <w:t>10. Appendix: Complete Code Listings</w:t>
        <w:br/>
      </w:r>
    </w:p>
    <w:p>
      <w:r>
        <w:br w:type="page"/>
      </w:r>
    </w:p>
    <w:p>
      <w:pPr>
        <w:pStyle w:val="Heading1"/>
      </w:pPr>
      <w:r>
        <w:t>1. Role Overview &amp; Responsibilities</w:t>
      </w:r>
    </w:p>
    <w:p>
      <w:pPr>
        <w:pStyle w:val="Heading2"/>
      </w:pPr>
      <w:r>
        <w:t>1.1 Role Description</w:t>
      </w:r>
    </w:p>
    <w:p>
      <w:r>
        <w:t>Responsible for API documentation, user guides, deployment guides, and developer documentation</w:t>
      </w:r>
    </w:p>
    <w:p>
      <w:pPr>
        <w:pStyle w:val="Heading2"/>
      </w:pPr>
      <w:r>
        <w:t>1.2 Technology Stack</w:t>
      </w:r>
    </w:p>
    <w:p>
      <w:pPr>
        <w:pStyle w:val="ListBullet"/>
      </w:pPr>
      <w:r>
        <w:t>Markdown (documentation format)</w:t>
      </w:r>
    </w:p>
    <w:p>
      <w:pPr>
        <w:pStyle w:val="ListBullet"/>
      </w:pPr>
      <w:r>
        <w:t>Swagger/OpenAPI (API docs)</w:t>
      </w:r>
    </w:p>
    <w:p>
      <w:pPr>
        <w:pStyle w:val="ListBullet"/>
      </w:pPr>
      <w:r>
        <w:t>Docusaurus / VitePress (doc site)</w:t>
      </w:r>
    </w:p>
    <w:p>
      <w:pPr>
        <w:pStyle w:val="ListBullet"/>
      </w:pPr>
      <w:r>
        <w:t>Mermaid (diagrams)</w:t>
      </w:r>
    </w:p>
    <w:p>
      <w:pPr>
        <w:pStyle w:val="ListBullet"/>
      </w:pPr>
      <w:r>
        <w:t>PlantUML (architecture diagrams)</w:t>
      </w:r>
    </w:p>
    <w:p>
      <w:pPr>
        <w:pStyle w:val="Heading2"/>
      </w:pPr>
      <w:r>
        <w:t>1.3 Dependencies</w:t>
      </w:r>
    </w:p>
    <w:p>
      <w:pPr>
        <w:pStyle w:val="Heading3"/>
      </w:pPr>
      <w:r>
        <w:t>This role blocks:</w:t>
      </w:r>
    </w:p>
    <w:p>
      <w:pPr>
        <w:pStyle w:val="ListBullet"/>
      </w:pPr>
      <w:r>
        <w:t>All roles: Documentation required for knowledge transfer</w:t>
      </w:r>
    </w:p>
    <w:p>
      <w:pPr>
        <w:pStyle w:val="Heading3"/>
      </w:pPr>
      <w:r>
        <w:t>This role is blocked by:</w:t>
      </w:r>
    </w:p>
    <w:p>
      <w:pPr>
        <w:pStyle w:val="ListBullet"/>
      </w:pPr>
      <w:r>
        <w:t>Backend Engineer: API must be implemented before documenting</w:t>
      </w:r>
    </w:p>
    <w:p>
      <w:pPr>
        <w:pStyle w:val="ListBullet"/>
      </w:pPr>
      <w:r>
        <w:t>DevOps Engineer: Infrastructure must exist before documenting</w:t>
      </w:r>
    </w:p>
    <w:p>
      <w:pPr>
        <w:pStyle w:val="Heading2"/>
      </w:pPr>
      <w:r>
        <w:t>1.4 Time Estimates</w:t>
      </w:r>
    </w:p>
    <w:p>
      <w:pPr>
        <w:pStyle w:val="ListBullet"/>
      </w:pPr>
      <w:r>
        <w:t>phase_1: 8 hours</w:t>
      </w:r>
    </w:p>
    <w:p>
      <w:pPr>
        <w:pStyle w:val="ListBullet"/>
      </w:pPr>
      <w:r>
        <w:t>phase_2: 16 hours</w:t>
      </w:r>
    </w:p>
    <w:p>
      <w:pPr>
        <w:pStyle w:val="ListBullet"/>
      </w:pPr>
      <w:r>
        <w:t>phase_4: 16 hours</w:t>
      </w:r>
    </w:p>
    <w:p>
      <w:pPr>
        <w:pStyle w:val="ListBullet"/>
      </w:pPr>
      <w:r>
        <w:t>phase_5: 24 hours</w:t>
      </w:r>
    </w:p>
    <w:p>
      <w:pPr>
        <w:pStyle w:val="ListBullet"/>
      </w:pPr>
      <w:r>
        <w:t>phase_6: 16 hours</w:t>
      </w:r>
    </w:p>
    <w:p>
      <w:pPr>
        <w:pStyle w:val="ListBullet"/>
      </w:pPr>
      <w:r>
        <w:t>total: 80 hours</w:t>
      </w:r>
    </w:p>
    <w:p>
      <w:r>
        <w:br w:type="page"/>
      </w:r>
    </w:p>
    <w:p>
      <w:pPr>
        <w:pStyle w:val="Heading1"/>
      </w:pPr>
      <w:r>
        <w:t>Phase 1: Security &amp; Foundation</w:t>
      </w:r>
    </w:p>
    <w:p>
      <w:pPr>
        <w:pStyle w:val="Heading2"/>
      </w:pPr>
      <w:r>
        <w:t>Phase Overview</w:t>
      </w:r>
    </w:p>
    <w:p>
      <w:r>
        <w:rPr>
          <w:b/>
        </w:rPr>
        <w:t>Timeline: Weeks 1-2</w:t>
        <w:br/>
      </w:r>
      <w:r>
        <w:t>Goal: Security &amp; Foundation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Document security policy and procedures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API documentation (NEW DIRECTORY)</w:t>
      </w:r>
    </w:p>
    <w:p>
      <w:r>
        <w:t>File: /docs/api/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/docs/api/ needs to be created</w:t>
      </w:r>
    </w:p>
    <w:p>
      <w:pPr>
        <w:pStyle w:val="Heading3"/>
      </w:pPr>
      <w:r>
        <w:t>Task 2: User and developer guides (NEW DIRECTORY)</w:t>
      </w:r>
    </w:p>
    <w:p>
      <w:r>
        <w:t>File: /docs/guides/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/docs/guides/ needs to be created</w:t>
      </w:r>
    </w:p>
    <w:p>
      <w:pPr>
        <w:pStyle w:val="Heading3"/>
      </w:pPr>
      <w:r>
        <w:t>Task 3: Operational runbooks (NEW DIRECTORY)</w:t>
      </w:r>
    </w:p>
    <w:p>
      <w:r>
        <w:t>File: /docs/runbooks/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/docs/runbooks/ needs to be created</w:t>
      </w:r>
    </w:p>
    <w:p>
      <w:r>
        <w:br w:type="page"/>
      </w:r>
    </w:p>
    <w:p>
      <w:pPr>
        <w:pStyle w:val="Heading1"/>
      </w:pPr>
      <w:r>
        <w:t>Phase 2: Infrastructure Migration</w:t>
      </w:r>
    </w:p>
    <w:p>
      <w:pPr>
        <w:pStyle w:val="Heading2"/>
      </w:pPr>
      <w:r>
        <w:t>Phase Overview</w:t>
      </w:r>
    </w:p>
    <w:p>
      <w:r>
        <w:rPr>
          <w:b/>
        </w:rPr>
        <w:t>Timeline: Weeks 3-4</w:t>
        <w:br/>
      </w:r>
      <w:r>
        <w:t>Goal: Infrastructure Migration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Document database migration procedures</w:t>
      </w:r>
    </w:p>
    <w:p>
      <w:pPr>
        <w:pStyle w:val="ListBullet"/>
      </w:pPr>
      <w:r>
        <w:t>Create infrastructure setup guides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API documentation (NEW DIRECTORY)</w:t>
      </w:r>
    </w:p>
    <w:p>
      <w:r>
        <w:t>File: /docs/api/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/docs/api/ needs to be created</w:t>
      </w:r>
    </w:p>
    <w:p>
      <w:pPr>
        <w:pStyle w:val="Heading3"/>
      </w:pPr>
      <w:r>
        <w:t>Task 2: User and developer guides (NEW DIRECTORY)</w:t>
      </w:r>
    </w:p>
    <w:p>
      <w:r>
        <w:t>File: /docs/guides/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/docs/guides/ needs to be created</w:t>
      </w:r>
    </w:p>
    <w:p>
      <w:pPr>
        <w:pStyle w:val="Heading3"/>
      </w:pPr>
      <w:r>
        <w:t>Task 3: Operational runbooks (NEW DIRECTORY)</w:t>
      </w:r>
    </w:p>
    <w:p>
      <w:r>
        <w:t>File: /docs/runbooks/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/docs/runbooks/ needs to be created</w:t>
      </w:r>
    </w:p>
    <w:p>
      <w:r>
        <w:br w:type="page"/>
      </w:r>
    </w:p>
    <w:p>
      <w:pPr>
        <w:pStyle w:val="Heading1"/>
      </w:pPr>
      <w:r>
        <w:t>Phase 4: User Experience</w:t>
      </w:r>
    </w:p>
    <w:p>
      <w:pPr>
        <w:pStyle w:val="Heading2"/>
      </w:pPr>
      <w:r>
        <w:t>Phase Overview</w:t>
      </w:r>
    </w:p>
    <w:p>
      <w:r>
        <w:rPr>
          <w:b/>
        </w:rPr>
        <w:t>Timeline: Weeks 8-9</w:t>
        <w:br/>
      </w:r>
      <w:r>
        <w:t>Goal: User Experience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Create end-user documentation</w:t>
      </w:r>
    </w:p>
    <w:p>
      <w:pPr>
        <w:pStyle w:val="ListBullet"/>
      </w:pPr>
      <w:r>
        <w:t>Write onboarding guides</w:t>
      </w:r>
    </w:p>
    <w:p>
      <w:pPr>
        <w:pStyle w:val="ListBullet"/>
      </w:pPr>
      <w:r>
        <w:t>Document help system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API documentation (NEW DIRECTORY)</w:t>
      </w:r>
    </w:p>
    <w:p>
      <w:r>
        <w:t>File: /docs/api/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/docs/api/ needs to be created</w:t>
      </w:r>
    </w:p>
    <w:p>
      <w:pPr>
        <w:pStyle w:val="Heading3"/>
      </w:pPr>
      <w:r>
        <w:t>Task 2: User and developer guides (NEW DIRECTORY)</w:t>
      </w:r>
    </w:p>
    <w:p>
      <w:r>
        <w:t>File: /docs/guides/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/docs/guides/ needs to be created</w:t>
      </w:r>
    </w:p>
    <w:p>
      <w:pPr>
        <w:pStyle w:val="Heading3"/>
      </w:pPr>
      <w:r>
        <w:t>Task 3: Operational runbooks (NEW DIRECTORY)</w:t>
      </w:r>
    </w:p>
    <w:p>
      <w:r>
        <w:t>File: /docs/runbooks/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/docs/runbooks/ needs to be created</w:t>
      </w:r>
    </w:p>
    <w:p>
      <w:r>
        <w:br w:type="page"/>
      </w:r>
    </w:p>
    <w:p>
      <w:pPr>
        <w:pStyle w:val="Heading1"/>
      </w:pPr>
      <w:r>
        <w:t>Phase 5: CI/CD &amp; Monitoring</w:t>
      </w:r>
    </w:p>
    <w:p>
      <w:pPr>
        <w:pStyle w:val="Heading2"/>
      </w:pPr>
      <w:r>
        <w:t>Phase Overview</w:t>
      </w:r>
    </w:p>
    <w:p>
      <w:r>
        <w:rPr>
          <w:b/>
        </w:rPr>
        <w:t>Timeline: Weeks 10-11</w:t>
        <w:br/>
      </w:r>
      <w:r>
        <w:t>Goal: CI/CD &amp; Monitoring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Create operational runbooks</w:t>
      </w:r>
    </w:p>
    <w:p>
      <w:pPr>
        <w:pStyle w:val="ListBullet"/>
      </w:pPr>
      <w:r>
        <w:t>Document deployment procedures</w:t>
      </w:r>
    </w:p>
    <w:p>
      <w:pPr>
        <w:pStyle w:val="ListBullet"/>
      </w:pPr>
      <w:r>
        <w:t>Write troubleshooting guides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API documentation (NEW DIRECTORY)</w:t>
      </w:r>
    </w:p>
    <w:p>
      <w:r>
        <w:t>File: /docs/api/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/docs/api/ needs to be created</w:t>
      </w:r>
    </w:p>
    <w:p>
      <w:pPr>
        <w:pStyle w:val="Heading3"/>
      </w:pPr>
      <w:r>
        <w:t>Task 2: User and developer guides (NEW DIRECTORY)</w:t>
      </w:r>
    </w:p>
    <w:p>
      <w:r>
        <w:t>File: /docs/guides/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/docs/guides/ needs to be created</w:t>
      </w:r>
    </w:p>
    <w:p>
      <w:pPr>
        <w:pStyle w:val="Heading3"/>
      </w:pPr>
      <w:r>
        <w:t>Task 3: Operational runbooks (NEW DIRECTORY)</w:t>
      </w:r>
    </w:p>
    <w:p>
      <w:r>
        <w:t>File: /docs/runbooks/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/docs/runbooks/ needs to be created</w:t>
      </w:r>
    </w:p>
    <w:p>
      <w:r>
        <w:br w:type="page"/>
      </w:r>
    </w:p>
    <w:p>
      <w:pPr>
        <w:pStyle w:val="Heading1"/>
      </w:pPr>
      <w:r>
        <w:t>Phase 6: Production Hardening</w:t>
      </w:r>
    </w:p>
    <w:p>
      <w:pPr>
        <w:pStyle w:val="Heading2"/>
      </w:pPr>
      <w:r>
        <w:t>Phase Overview</w:t>
      </w:r>
    </w:p>
    <w:p>
      <w:r>
        <w:rPr>
          <w:b/>
        </w:rPr>
        <w:t>Timeline: Weeks None</w:t>
        <w:br/>
      </w:r>
      <w:r>
        <w:t>Goal: Production Hardening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Finalize all documentation</w:t>
      </w:r>
    </w:p>
    <w:p>
      <w:pPr>
        <w:pStyle w:val="ListBullet"/>
      </w:pPr>
      <w:r>
        <w:t>Create launch checklist</w:t>
      </w:r>
    </w:p>
    <w:p>
      <w:pPr>
        <w:pStyle w:val="ListBullet"/>
      </w:pPr>
      <w:r>
        <w:t>Document disaster recovery procedures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API documentation (NEW DIRECTORY)</w:t>
      </w:r>
    </w:p>
    <w:p>
      <w:r>
        <w:t>File: /docs/api/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/docs/api/ needs to be created</w:t>
      </w:r>
    </w:p>
    <w:p>
      <w:pPr>
        <w:pStyle w:val="Heading3"/>
      </w:pPr>
      <w:r>
        <w:t>Task 2: User and developer guides (NEW DIRECTORY)</w:t>
      </w:r>
    </w:p>
    <w:p>
      <w:r>
        <w:t>File: /docs/guides/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/docs/guides/ needs to be created</w:t>
      </w:r>
    </w:p>
    <w:p>
      <w:pPr>
        <w:pStyle w:val="Heading3"/>
      </w:pPr>
      <w:r>
        <w:t>Task 3: Operational runbooks (NEW DIRECTORY)</w:t>
      </w:r>
    </w:p>
    <w:p>
      <w:r>
        <w:t>File: /docs/runbooks/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/docs/runbooks/ needs to be created</w:t>
      </w:r>
    </w:p>
    <w:p>
      <w:r>
        <w:br w:type="page"/>
      </w:r>
    </w:p>
    <w:p>
      <w:pPr>
        <w:pStyle w:val="Heading1"/>
      </w:pPr>
      <w:r>
        <w:t>File-by-File Implementation Guide</w:t>
      </w:r>
    </w:p>
    <w:p>
      <w:pPr>
        <w:pStyle w:val="Heading2"/>
      </w:pPr>
      <w:r>
        <w:t>File 1: /docs/api/</w:t>
      </w:r>
    </w:p>
    <w:p>
      <w:pPr>
        <w:pStyle w:val="Heading3"/>
      </w:pPr>
      <w:r>
        <w:t>Task Overview</w:t>
      </w:r>
    </w:p>
    <w:p>
      <w:r>
        <w:t>Task: API documentation (NEW DIRECTORY)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/docs/api/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/docs/api/ needs to be created</w:t>
      </w:r>
    </w:p>
    <w:p/>
    <w:p>
      <w:pPr>
        <w:pStyle w:val="Heading2"/>
      </w:pPr>
      <w:r>
        <w:t>File 2: /docs/guides/</w:t>
      </w:r>
    </w:p>
    <w:p>
      <w:pPr>
        <w:pStyle w:val="Heading3"/>
      </w:pPr>
      <w:r>
        <w:t>Task Overview</w:t>
      </w:r>
    </w:p>
    <w:p>
      <w:r>
        <w:t>Task: User and developer guides (NEW DIRECTORY)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/docs/guides/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/docs/guides/ needs to be created</w:t>
      </w:r>
    </w:p>
    <w:p/>
    <w:p>
      <w:pPr>
        <w:pStyle w:val="Heading2"/>
      </w:pPr>
      <w:r>
        <w:t>File 3: /docs/runbooks/</w:t>
      </w:r>
    </w:p>
    <w:p>
      <w:pPr>
        <w:pStyle w:val="Heading3"/>
      </w:pPr>
      <w:r>
        <w:t>Task Overview</w:t>
      </w:r>
    </w:p>
    <w:p>
      <w:r>
        <w:t>Task: Operational runbooks (NEW DIRECTORY)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/docs/runbooks/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/docs/runbooks/ needs to be created</w:t>
      </w:r>
    </w:p>
    <w:p/>
    <w:p>
      <w:pPr>
        <w:pStyle w:val="Heading2"/>
      </w:pPr>
      <w:r>
        <w:t>File 4: /README.md</w:t>
      </w:r>
    </w:p>
    <w:p>
      <w:pPr>
        <w:pStyle w:val="Heading3"/>
      </w:pPr>
      <w:r>
        <w:t>Task Overview</w:t>
      </w:r>
    </w:p>
    <w:p>
      <w:r>
        <w:t>Task: Update main README with comprehensive info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/README.md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/README.md needs to be created</w:t>
      </w:r>
    </w:p>
    <w:p/>
    <w:p>
      <w:pPr>
        <w:pStyle w:val="Heading2"/>
      </w:pPr>
      <w:r>
        <w:t>File 5: /docs/ARCHITECTURE.md</w:t>
      </w:r>
    </w:p>
    <w:p>
      <w:pPr>
        <w:pStyle w:val="Heading3"/>
      </w:pPr>
      <w:r>
        <w:t>Task Overview</w:t>
      </w:r>
    </w:p>
    <w:p>
      <w:r>
        <w:t>Task: System architecture documentation (NEW FILE)</w:t>
        <w:br/>
      </w:r>
      <w:r>
        <w:rPr>
          <w:color w:val="007BFF"/>
        </w:rPr>
        <w:t>Priority: MEDIUM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/docs/ARCHITECTURE.md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/docs/ARCHITECTURE.md needs to be created</w:t>
      </w:r>
    </w:p>
    <w:p/>
    <w:p>
      <w:pPr>
        <w:pStyle w:val="Heading2"/>
      </w:pPr>
      <w:r>
        <w:t>File 6: /docs/DEPLOYMENT.md</w:t>
      </w:r>
    </w:p>
    <w:p>
      <w:pPr>
        <w:pStyle w:val="Heading3"/>
      </w:pPr>
      <w:r>
        <w:t>Task Overview</w:t>
      </w:r>
    </w:p>
    <w:p>
      <w:r>
        <w:t>Task: Deployment guide (NEW FILE)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/docs/DEPLOYMENT.md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/docs/DEPLOYMENT.md needs to be created</w:t>
      </w:r>
    </w:p>
    <w:p/>
    <w:p>
      <w:pPr>
        <w:pStyle w:val="Heading2"/>
      </w:pPr>
      <w:r>
        <w:t>File 7: /docs/SECURITY.md</w:t>
      </w:r>
    </w:p>
    <w:p>
      <w:pPr>
        <w:pStyle w:val="Heading3"/>
      </w:pPr>
      <w:r>
        <w:t>Task Overview</w:t>
      </w:r>
    </w:p>
    <w:p>
      <w:r>
        <w:t>Task: Security policy and procedures (NEW FILE)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/docs/SECURITY.md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/docs/SECURITY.md needs to be created</w:t>
      </w:r>
    </w:p>
    <w:p/>
    <w:p>
      <w:pPr>
        <w:pStyle w:val="Heading2"/>
      </w:pPr>
      <w:r>
        <w:t>File 8: /docs/TROUBLESHOOTING.md</w:t>
      </w:r>
    </w:p>
    <w:p>
      <w:pPr>
        <w:pStyle w:val="Heading3"/>
      </w:pPr>
      <w:r>
        <w:t>Task Overview</w:t>
      </w:r>
    </w:p>
    <w:p>
      <w:r>
        <w:t>Task: Troubleshooting guide (NEW FILE)</w:t>
        <w:br/>
      </w:r>
      <w:r>
        <w:rPr>
          <w:color w:val="007BFF"/>
        </w:rPr>
        <w:t>Priority: MEDIUM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/docs/TROUBLESHOOTING.md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/docs/TROUBLESHOOTING.md needs to be created</w:t>
      </w:r>
    </w:p>
    <w:p/>
    <w:p>
      <w:r>
        <w:br w:type="page"/>
      </w:r>
    </w:p>
    <w:p>
      <w:pPr>
        <w:pStyle w:val="Heading1"/>
      </w:pPr>
      <w:r>
        <w:t>Success Metrics &amp; Checklist</w:t>
      </w:r>
    </w:p>
    <w:p>
      <w:pPr>
        <w:pStyle w:val="Heading2"/>
      </w:pPr>
      <w:r>
        <w:t>Metrics</w:t>
      </w:r>
    </w:p>
    <w:p>
      <w:pPr>
        <w:pStyle w:val="ListBullet"/>
      </w:pPr>
      <w:r>
        <w:t>☐ API documentation coverage: 100% endpoints documented</w:t>
      </w:r>
    </w:p>
    <w:p>
      <w:pPr>
        <w:pStyle w:val="ListBullet"/>
      </w:pPr>
      <w:r>
        <w:t>☐ User guides completeness: All features documented</w:t>
      </w:r>
    </w:p>
    <w:p>
      <w:pPr>
        <w:pStyle w:val="ListBullet"/>
      </w:pPr>
      <w:r>
        <w:t>☐ Runbooks coverage: All critical procedures documented</w:t>
      </w:r>
    </w:p>
    <w:p>
      <w:pPr>
        <w:pStyle w:val="ListBullet"/>
      </w:pPr>
      <w:r>
        <w:t>☐ Documentation accuracy: &gt; 95% (verified against code)</w:t>
      </w:r>
    </w:p>
    <w:p>
      <w:pPr>
        <w:pStyle w:val="ListBullet"/>
      </w:pPr>
      <w:r>
        <w:t>☐ Developer onboarding time: &lt; 1 day with documentation</w:t>
      </w:r>
    </w:p>
    <w:p>
      <w:r>
        <w:br w:type="page"/>
      </w:r>
    </w:p>
    <w:p>
      <w:pPr>
        <w:pStyle w:val="Heading1"/>
      </w:pPr>
      <w:r>
        <w:t>Troubleshooting Guide</w:t>
      </w:r>
    </w:p>
    <w:p>
      <w:r>
        <w:t>This section provides common issues and solutions encountered during implementation.</w:t>
      </w:r>
    </w:p>
    <w:p>
      <w:pPr>
        <w:pStyle w:val="Heading2"/>
      </w:pPr>
      <w:r>
        <w:t>Common Issues</w:t>
      </w:r>
    </w:p>
    <w:p>
      <w:pPr>
        <w:pStyle w:val="Heading3"/>
      </w:pPr>
      <w:r>
        <w:t>Import errors</w:t>
      </w:r>
    </w:p>
    <w:p>
      <w:r>
        <w:t xml:space="preserve">Solution: </w:t>
      </w:r>
      <w:r>
        <w:t>Verify all dependencies are installed and paths are correct</w:t>
      </w:r>
    </w:p>
    <w:p>
      <w:pPr>
        <w:pStyle w:val="Heading3"/>
      </w:pPr>
      <w:r>
        <w:t>Test failures</w:t>
      </w:r>
    </w:p>
    <w:p>
      <w:r>
        <w:t xml:space="preserve">Solution: </w:t>
      </w:r>
      <w:r>
        <w:t>Check test data, mocks, and assertions</w:t>
      </w:r>
    </w:p>
    <w:p>
      <w:pPr>
        <w:pStyle w:val="Heading3"/>
      </w:pPr>
      <w:r>
        <w:t>Type errors</w:t>
      </w:r>
    </w:p>
    <w:p>
      <w:r>
        <w:t xml:space="preserve">Solution: </w:t>
      </w:r>
      <w:r>
        <w:t>Run mypy/tsc and fix type annotations</w:t>
      </w:r>
    </w:p>
    <w:p>
      <w:pPr>
        <w:pStyle w:val="Heading3"/>
      </w:pPr>
      <w:r>
        <w:t>Runtime errors</w:t>
      </w:r>
    </w:p>
    <w:p>
      <w:r>
        <w:t xml:space="preserve">Solution: </w:t>
      </w:r>
      <w:r>
        <w:t>Check logs, add debug output, verify environment variables</w:t>
      </w:r>
    </w:p>
    <w:p>
      <w:r>
        <w:br w:type="page"/>
      </w:r>
    </w:p>
    <w:p>
      <w:pPr>
        <w:pStyle w:val="Heading1"/>
      </w:pPr>
      <w:r>
        <w:t>Appendix: Complete Code Listings</w:t>
      </w:r>
    </w:p>
    <w:p>
      <w:r>
        <w:t>This appendix contains complete code listings for all files mentioned in this guide.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Piano Keys - Technical Writer / Documentation Engineer Implementation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788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C8A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Writer / Documentation Engineer - Production Readiness Implementation Guide</dc:title>
  <dc:subject>Exponentially Detailed Implementation Guide</dc:subject>
  <dc:creator>Piano Keys Team</dc:creator>
  <cp:keywords/>
  <dc:description>generated by python-docx</dc:description>
  <cp:lastModifiedBy/>
  <cp:revision>1</cp:revision>
  <dcterms:created xsi:type="dcterms:W3CDTF">2025-12-15T06:00:01Z</dcterms:created>
  <dcterms:modified xsi:type="dcterms:W3CDTF">2013-12-23T23:15:00Z</dcterms:modified>
  <cp:category/>
</cp:coreProperties>
</file>