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788"/>
          <w:sz w:val="96"/>
        </w:rPr>
        <w:t>Piano Keys</w:t>
      </w:r>
    </w:p>
    <w:p/>
    <w:p>
      <w:pPr>
        <w:jc w:val="center"/>
      </w:pPr>
      <w:r>
        <w:rPr>
          <w:color w:val="2E5C8A"/>
          <w:sz w:val="64"/>
        </w:rPr>
        <w:t>Database Administrator</w:t>
      </w:r>
    </w:p>
    <w:p/>
    <w:p>
      <w:pPr>
        <w:jc w:val="center"/>
      </w:pPr>
      <w:r>
        <w:rPr>
          <w:i/>
          <w:sz w:val="40"/>
        </w:rPr>
        <w:t>Production Readiness Implementation Guide</w:t>
      </w:r>
    </w:p>
    <w:p/>
    <w:p/>
    <w:p/>
    <w:p>
      <w:pPr>
        <w:jc w:val="center"/>
      </w:pPr>
      <w:r>
        <w:rPr>
          <w:sz w:val="28"/>
        </w:rPr>
        <w:t>Responsible for PostgreSQL migration, database optimization, indexing, and data integrity</w:t>
      </w:r>
    </w:p>
    <w:p/>
    <w:p/>
    <w:p>
      <w:pPr>
        <w:jc w:val="center"/>
      </w:pPr>
      <w:r>
        <w:rPr>
          <w:sz w:val="24"/>
        </w:rPr>
        <w:t>Document Date: December 15, 2025</w:t>
      </w:r>
    </w:p>
    <w:p>
      <w:pPr>
        <w:jc w:val="center"/>
      </w:pPr>
      <w:r>
        <w:rPr>
          <w:sz w:val="24"/>
        </w:rPr>
        <w:t>Version 1.0</w:t>
      </w:r>
    </w:p>
    <w:p/>
    <w:p/>
    <w:p/>
    <w:p>
      <w:pPr>
        <w:jc w:val="center"/>
      </w:pPr>
      <w:r>
        <w:rPr>
          <w:b/>
          <w:color w:val="DC3545"/>
          <w:sz w:val="20"/>
        </w:rPr>
        <w:t>⚠️ EXPONENTIALLY DETAILED GUIDE</w:t>
      </w:r>
    </w:p>
    <w:p>
      <w:pPr>
        <w:jc w:val="center"/>
      </w:pPr>
      <w:r>
        <w:rPr>
          <w:sz w:val="18"/>
        </w:rPr>
        <w:t>Includes exact file paths, line numbers, complete code listings, before/after comparisons, testing procedures, and rollback plans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Role Overview &amp; Responsibilities</w:t>
        <w:br/>
      </w:r>
      <w:r>
        <w:t xml:space="preserve">   1.1 Role Description</w:t>
        <w:br/>
      </w:r>
      <w:r>
        <w:t xml:space="preserve">   1.2 Technology Stack</w:t>
        <w:br/>
      </w:r>
      <w:r>
        <w:t xml:space="preserve">   1.3 Dependencies</w:t>
        <w:br/>
      </w:r>
      <w:r>
        <w:t xml:space="preserve">   1.4 Time Estimates</w:t>
        <w:br/>
        <w:br/>
      </w:r>
      <w:r>
        <w:t>2. Phase 2: Infrastructure Migration</w:t>
        <w:br/>
      </w:r>
      <w:r>
        <w:t xml:space="preserve">   2.1 Phase Overview</w:t>
        <w:br/>
      </w:r>
      <w:r>
        <w:t xml:space="preserve">   2.2 Implementation Tasks</w:t>
        <w:br/>
      </w:r>
      <w:r>
        <w:t xml:space="preserve">   2.3 Code Examples</w:t>
        <w:br/>
        <w:br/>
      </w:r>
      <w:r>
        <w:t>3. Phase 3: Testing &amp; Quality</w:t>
        <w:br/>
      </w:r>
      <w:r>
        <w:t xml:space="preserve">   3.1 Phase Overview</w:t>
        <w:br/>
      </w:r>
      <w:r>
        <w:t xml:space="preserve">   3.2 Implementation Tasks</w:t>
        <w:br/>
      </w:r>
      <w:r>
        <w:t xml:space="preserve">   3.3 Code Examples</w:t>
        <w:br/>
        <w:br/>
      </w:r>
      <w:r>
        <w:t>4. File-by-File Implementation Guide</w:t>
        <w:br/>
      </w:r>
      <w:r>
        <w:t>5. Success Metrics &amp; Checklist</w:t>
        <w:br/>
      </w:r>
      <w:r>
        <w:t>6. Troubleshooting Guide</w:t>
        <w:br/>
      </w:r>
      <w:r>
        <w:t>7. Appendix: Complete Code Listings</w:t>
        <w:br/>
      </w:r>
    </w:p>
    <w:p>
      <w:r>
        <w:br w:type="page"/>
      </w:r>
    </w:p>
    <w:p>
      <w:pPr>
        <w:pStyle w:val="Heading1"/>
      </w:pPr>
      <w:r>
        <w:t>1. Role Overview &amp; Responsibilities</w:t>
      </w:r>
    </w:p>
    <w:p>
      <w:pPr>
        <w:pStyle w:val="Heading2"/>
      </w:pPr>
      <w:r>
        <w:t>1.1 Role Description</w:t>
      </w:r>
    </w:p>
    <w:p>
      <w:r>
        <w:t>Responsible for PostgreSQL migration, database optimization, indexing, and data integrity</w:t>
      </w:r>
    </w:p>
    <w:p>
      <w:pPr>
        <w:pStyle w:val="Heading2"/>
      </w:pPr>
      <w:r>
        <w:t>1.2 Technology Stack</w:t>
      </w:r>
    </w:p>
    <w:p>
      <w:pPr>
        <w:pStyle w:val="ListBullet"/>
      </w:pPr>
      <w:r>
        <w:t>PostgreSQL 15+</w:t>
      </w:r>
    </w:p>
    <w:p>
      <w:pPr>
        <w:pStyle w:val="ListBullet"/>
      </w:pPr>
      <w:r>
        <w:t>SQLAlchemy (async)</w:t>
      </w:r>
    </w:p>
    <w:p>
      <w:pPr>
        <w:pStyle w:val="ListBullet"/>
      </w:pPr>
      <w:r>
        <w:t>Alembic (migrations)</w:t>
      </w:r>
    </w:p>
    <w:p>
      <w:pPr>
        <w:pStyle w:val="ListBullet"/>
      </w:pPr>
      <w:r>
        <w:t>Redis (caching)</w:t>
      </w:r>
    </w:p>
    <w:p>
      <w:pPr>
        <w:pStyle w:val="ListBullet"/>
      </w:pPr>
      <w:r>
        <w:t>asyncpg (PostgreSQL driver)</w:t>
      </w:r>
    </w:p>
    <w:p>
      <w:pPr>
        <w:pStyle w:val="ListBullet"/>
      </w:pPr>
      <w:r>
        <w:t>pgAdmin (administration)</w:t>
      </w:r>
    </w:p>
    <w:p>
      <w:pPr>
        <w:pStyle w:val="ListBullet"/>
      </w:pPr>
      <w:r>
        <w:t>pg_dump / pg_restore (backup)</w:t>
      </w:r>
    </w:p>
    <w:p>
      <w:pPr>
        <w:pStyle w:val="Heading2"/>
      </w:pPr>
      <w:r>
        <w:t>1.3 Dependencies</w:t>
      </w:r>
    </w:p>
    <w:p>
      <w:pPr>
        <w:pStyle w:val="Heading3"/>
      </w:pPr>
      <w:r>
        <w:t>This role blocks:</w:t>
      </w:r>
    </w:p>
    <w:p>
      <w:pPr>
        <w:pStyle w:val="ListBullet"/>
      </w:pPr>
      <w:r>
        <w:t>Backend Engineer: Database changes affect all backend services</w:t>
      </w:r>
    </w:p>
    <w:p>
      <w:pPr>
        <w:pStyle w:val="Heading3"/>
      </w:pPr>
      <w:r>
        <w:t>This role is blocked by:</w:t>
      </w:r>
    </w:p>
    <w:p>
      <w:pPr>
        <w:pStyle w:val="ListBullet"/>
      </w:pPr>
      <w:r>
        <w:t>DevOps Engineer: PostgreSQL infrastructure must be provisioned</w:t>
      </w:r>
    </w:p>
    <w:p>
      <w:pPr>
        <w:pStyle w:val="Heading2"/>
      </w:pPr>
      <w:r>
        <w:t>1.4 Time Estimates</w:t>
      </w:r>
    </w:p>
    <w:p>
      <w:pPr>
        <w:pStyle w:val="ListBullet"/>
      </w:pPr>
      <w:r>
        <w:t>week_3: 40 hours (planning + PostgreSQL setup)</w:t>
      </w:r>
    </w:p>
    <w:p>
      <w:pPr>
        <w:pStyle w:val="ListBullet"/>
      </w:pPr>
      <w:r>
        <w:t>week_4: 40 hours (migration + optimization)</w:t>
      </w:r>
    </w:p>
    <w:p>
      <w:pPr>
        <w:pStyle w:val="ListBullet"/>
      </w:pPr>
      <w:r>
        <w:t>total: 80 hours</w:t>
      </w:r>
    </w:p>
    <w:p>
      <w:r>
        <w:br w:type="page"/>
      </w:r>
    </w:p>
    <w:p>
      <w:pPr>
        <w:pStyle w:val="Heading1"/>
      </w:pPr>
      <w:r>
        <w:t>Phase 2: Infrastructure Migration</w:t>
      </w:r>
    </w:p>
    <w:p>
      <w:pPr>
        <w:pStyle w:val="Heading2"/>
      </w:pPr>
      <w:r>
        <w:t>Phase Overview</w:t>
      </w:r>
    </w:p>
    <w:p>
      <w:r>
        <w:rPr>
          <w:b/>
        </w:rPr>
        <w:t>Timeline: Weeks 3-4</w:t>
        <w:br/>
      </w:r>
      <w:r>
        <w:t>Goal: Infrastructure Migration</w:t>
        <w:br/>
      </w:r>
    </w:p>
    <w:p>
      <w:pPr>
        <w:pStyle w:val="Heading2"/>
      </w:pPr>
      <w:r>
        <w:t>Focus Areas</w:t>
      </w:r>
    </w:p>
    <w:p>
      <w:pPr>
        <w:pStyle w:val="ListBullet"/>
      </w:pPr>
      <w:r>
        <w:t>Plan SQLite to PostgreSQL migration</w:t>
      </w:r>
    </w:p>
    <w:p>
      <w:pPr>
        <w:pStyle w:val="ListBullet"/>
      </w:pPr>
      <w:r>
        <w:t>Set up PostgreSQL 15+ with connection pooling</w:t>
      </w:r>
    </w:p>
    <w:p>
      <w:pPr>
        <w:pStyle w:val="ListBullet"/>
      </w:pPr>
      <w:r>
        <w:t>Configure Alembic migrations</w:t>
      </w:r>
    </w:p>
    <w:p>
      <w:pPr>
        <w:pStyle w:val="ListBullet"/>
      </w:pPr>
      <w:r>
        <w:t>Migrate SQLAlchemy from SQLite to PostgreSQL</w:t>
      </w:r>
    </w:p>
    <w:p>
      <w:pPr>
        <w:pStyle w:val="ListBullet"/>
      </w:pPr>
      <w:r>
        <w:t>Add database indexes for performance</w:t>
      </w:r>
    </w:p>
    <w:p>
      <w:pPr>
        <w:pStyle w:val="ListBullet"/>
      </w:pPr>
      <w:r>
        <w:t>Implement Redis caching layer (60%+ hit rate target)</w:t>
      </w:r>
    </w:p>
    <w:p>
      <w:pPr>
        <w:pStyle w:val="ListBullet"/>
      </w:pPr>
      <w:r>
        <w:t>Database backup and recovery procedures</w:t>
      </w:r>
    </w:p>
    <w:p>
      <w:pPr>
        <w:pStyle w:val="Heading2"/>
      </w:pPr>
      <w:r>
        <w:t>Implementation Details</w:t>
      </w:r>
    </w:p>
    <w:p>
      <w:pPr>
        <w:pStyle w:val="Heading3"/>
      </w:pPr>
      <w:r>
        <w:t>Task 1: Migrate to PostgreSQL from SQLite</w:t>
      </w:r>
    </w:p>
    <w:p>
      <w:r>
        <w:t>File: /backend/app/database/session.py</w:t>
        <w:br/>
      </w:r>
      <w:r>
        <w:rPr>
          <w:color w:val="DC3545"/>
        </w:rPr>
        <w:t>Priority: CRITICAL</w:t>
        <w:br/>
      </w:r>
      <w:r>
        <w:t>Lines: entire file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File statistics:</w:t>
        <w:br/>
        <w:t xml:space="preserve">  - Total lines: 51</w:t>
        <w:br/>
        <w:t xml:space="preserve">  - Non-empty lines: 37</w:t>
        <w:br/>
        <w:t xml:space="preserve">  - Functions: 4</w:t>
      </w:r>
    </w:p>
    <w:p>
      <w:pPr>
        <w:pStyle w:val="Heading4"/>
      </w:pPr>
      <w:r>
        <w:t>Current Code:</w:t>
      </w:r>
    </w:p>
    <w:p>
      <w:r>
        <w:rPr>
          <w:rFonts w:ascii="Consolas" w:hAnsi="Consolas"/>
          <w:sz w:val="18"/>
        </w:rPr>
        <w:t xml:space="preserve">   1 | """Database session management for Gospel Keys</w:t>
        <w:br/>
        <w:t xml:space="preserve">   2 | </w:t>
        <w:br/>
        <w:t xml:space="preserve">   3 | Provides async SQLAlchemy session factory and database dependency injection.</w:t>
        <w:br/>
        <w:t xml:space="preserve">   4 | """</w:t>
        <w:br/>
        <w:t xml:space="preserve">   5 | </w:t>
        <w:br/>
        <w:t xml:space="preserve">   6 | from sqlalchemy.ext.asyncio import create_async_engine, async_sessionmaker, AsyncSession</w:t>
        <w:br/>
        <w:t xml:space="preserve">   7 | from app.core.config import settings</w:t>
        <w:br/>
        <w:t xml:space="preserve">   8 | </w:t>
        <w:br/>
        <w:t xml:space="preserve">   9 | # Database URL for SQLite with async driver</w:t>
        <w:br/>
        <w:t xml:space="preserve">  10 | DATABASE_URL = f"sqlite+aiosqlite:///{settings.BASE_DIR}/piano_keys.db"</w:t>
        <w:br/>
        <w:t xml:space="preserve">  11 | </w:t>
        <w:br/>
        <w:t xml:space="preserve">  12 | # Create async engine</w:t>
        <w:br/>
        <w:t xml:space="preserve">  13 | engine = create_async_engine(</w:t>
        <w:br/>
        <w:t xml:space="preserve">  14 |     DATABASE_URL,</w:t>
        <w:br/>
        <w:t xml:space="preserve">  15 |     echo=False,  # Set to True for SQL query logging</w:t>
        <w:br/>
        <w:t xml:space="preserve">  16 |     future=True,</w:t>
        <w:br/>
        <w:t xml:space="preserve">  17 | )</w:t>
        <w:br/>
        <w:t xml:space="preserve">  18 | </w:t>
        <w:br/>
        <w:t xml:space="preserve">  19 | # Create async session factory</w:t>
        <w:br/>
        <w:t xml:space="preserve">  20 | async_session_maker = async_sessionmaker(</w:t>
        <w:br/>
        <w:t xml:space="preserve">  21 |     engine,</w:t>
        <w:br/>
        <w:t xml:space="preserve">  22 |     class_=AsyncSession,</w:t>
        <w:br/>
        <w:t xml:space="preserve">  23 |     expire_on_commit=False,</w:t>
        <w:br/>
        <w:t xml:space="preserve">  24 | )</w:t>
        <w:br/>
        <w:t xml:space="preserve">  25 | </w:t>
        <w:br/>
        <w:t xml:space="preserve">  26 | </w:t>
        <w:br/>
        <w:t xml:space="preserve">  27 | async def get_db():</w:t>
        <w:br/>
        <w:t xml:space="preserve">  28 |     """</w:t>
        <w:br/>
        <w:t xml:space="preserve">  29 |     Dependency that provides a database session</w:t>
        <w:br/>
        <w:t xml:space="preserve">  30 |     </w:t>
        <w:br/>
        <w:t xml:space="preserve">  31 |     Usage in FastAPI routes:</w:t>
        <w:br/>
        <w:t xml:space="preserve">  32 |         @router.get("/songs")</w:t>
        <w:br/>
        <w:t xml:space="preserve">  33 |         async def list_songs(db: AsyncSession = Depends(get_db)):</w:t>
        <w:br/>
        <w:t xml:space="preserve">  34 |             ...</w:t>
        <w:br/>
        <w:t xml:space="preserve">  35 |     """</w:t>
        <w:br/>
        <w:t xml:space="preserve">  36 |     async with async_session_maker() as session:</w:t>
        <w:br/>
        <w:t xml:space="preserve">  37 |         yield session</w:t>
        <w:br/>
        <w:t xml:space="preserve">  38 | </w:t>
        <w:br/>
        <w:t xml:space="preserve">  39 | </w:t>
        <w:br/>
        <w:t xml:space="preserve">  40 | async def init_db():</w:t>
        <w:br/>
        <w:t xml:space="preserve">  41 |     """Initialize database schema - creates all tables"""</w:t>
        <w:br/>
        <w:t xml:space="preserve">  42 |     from app.database.models import Base</w:t>
        <w:br/>
        <w:t xml:space="preserve">  43 |     </w:t>
        <w:br/>
        <w:t xml:space="preserve">  44 |     async with engine.begin() as conn:</w:t>
        <w:br/>
        <w:t xml:space="preserve">  45 |         await conn.run_sync(Base.metadata.create_all)</w:t>
        <w:br/>
        <w:t xml:space="preserve">  46 | </w:t>
        <w:br/>
        <w:t xml:space="preserve">  47 | </w:t>
        <w:br/>
        <w:t xml:space="preserve">  48 | async def close_db():</w:t>
        <w:br/>
        <w:t xml:space="preserve">  49 |     """Close database connection pool"""</w:t>
        <w:br/>
        <w:t xml:space="preserve">  50 |     await engine.dispose()</w:t>
        <w:br/>
        <w:t xml:space="preserve">  51 | </w:t>
      </w:r>
    </w:p>
    <w:p>
      <w:pPr>
        <w:pStyle w:val="Heading3"/>
      </w:pPr>
      <w:r>
        <w:t>Task 2: Add PostgreSQL-specific optimizations and indexes</w:t>
      </w:r>
    </w:p>
    <w:p>
      <w:r>
        <w:t>File: /backend/app/database/models.py</w:t>
        <w:br/>
      </w:r>
      <w:r>
        <w:rPr>
          <w:color w:val="FFC107"/>
        </w:rPr>
        <w:t>Priority: HIGH</w:t>
        <w:br/>
      </w:r>
      <w:r>
        <w:t>Lines: entire file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File statistics:</w:t>
        <w:br/>
        <w:t xml:space="preserve">  - Total lines: 304</w:t>
        <w:br/>
        <w:t xml:space="preserve">  - Non-empty lines: 230</w:t>
        <w:br/>
        <w:t xml:space="preserve">  - Classes: 15</w:t>
      </w:r>
    </w:p>
    <w:p>
      <w:pPr>
        <w:pStyle w:val="Heading4"/>
      </w:pPr>
      <w:r>
        <w:t>Current Code:</w:t>
      </w:r>
    </w:p>
    <w:p>
      <w:r>
        <w:rPr>
          <w:rFonts w:ascii="Consolas" w:hAnsi="Consolas"/>
          <w:sz w:val="18"/>
        </w:rPr>
        <w:t xml:space="preserve">   1 | """SQLAlchemy database models for Gospel Keys</w:t>
        <w:br/>
        <w:t xml:space="preserve">   2 | </w:t>
        <w:br/>
        <w:t xml:space="preserve">   3 | Defines all database tables using SQLAlchemy 2.0 declarative style with async support.</w:t>
        <w:br/>
        <w:t xml:space="preserve">   4 | """</w:t>
        <w:br/>
        <w:t xml:space="preserve">   5 | </w:t>
        <w:br/>
        <w:t xml:space="preserve">   6 | import uuid</w:t>
        <w:br/>
        <w:t xml:space="preserve">   7 | from datetime import datetime</w:t>
        <w:br/>
        <w:t xml:space="preserve">   8 | from decimal import Decimal</w:t>
        <w:br/>
        <w:t xml:space="preserve">   9 | from typing import List, Optional</w:t>
        <w:br/>
        <w:t xml:space="preserve">  10 | </w:t>
        <w:br/>
        <w:t xml:space="preserve">  11 | from sqlalchemy import String, Float, Integer, Boolean, Text, DateTime, ForeignKey, Enum as SQLEnum, Numeric</w:t>
        <w:br/>
        <w:t xml:space="preserve">  12 | from sqlalchemy.orm import DeclarativeBase, Mapped, mapped_column, relationship</w:t>
        <w:br/>
        <w:t xml:space="preserve">  13 | from sqlalchemy.ext.asyncio import AsyncAttrs</w:t>
        <w:br/>
        <w:t xml:space="preserve">  14 | </w:t>
        <w:br/>
        <w:t xml:space="preserve">  15 | </w:t>
        <w:br/>
        <w:t xml:space="preserve">  16 | class Base(AsyncAttrs, DeclarativeBase):</w:t>
        <w:br/>
        <w:t xml:space="preserve">  17 |     """Base class for all database models"""</w:t>
        <w:br/>
        <w:t xml:space="preserve">  18 |     pass</w:t>
        <w:br/>
        <w:t xml:space="preserve">  19 | </w:t>
        <w:br/>
        <w:t xml:space="preserve">  20 | </w:t>
        <w:br/>
        <w:t xml:space="preserve">  21 | class User(Base):</w:t>
        <w:br/>
        <w:t xml:space="preserve">  22 |     """User account entity"""</w:t>
        <w:br/>
        <w:t xml:space="preserve">  23 |     __tablename__ = "users"</w:t>
        <w:br/>
        <w:t xml:space="preserve">  24 |     </w:t>
        <w:br/>
        <w:t xml:space="preserve">  25 |     id: Mapped[int] = mapped_column(Integer, primary_key=True, autoincrement=True)</w:t>
        <w:br/>
        <w:t xml:space="preserve">  26 |     email: Mapped[str] = mapped_column(String, unique=True, index=True, nullable=False)</w:t>
        <w:br/>
        <w:t xml:space="preserve">  27 |     hashed_password: Mapped[str] = mapped_column(String, nullable=False)</w:t>
        <w:br/>
        <w:t xml:space="preserve">  28 |     full_name: Mapped[Optional[str]] = mapped_column(String)</w:t>
        <w:br/>
        <w:t xml:space="preserve">  29 |     is_active: Mapped[bool] = mapped_column(Boolean, default=True)</w:t>
        <w:br/>
        <w:t xml:space="preserve">  30 |     is_superuser: Mapped[bool] = mapped_column(Boolean, default=False)</w:t>
        <w:br/>
        <w:t xml:space="preserve">  31 |     created_at: Mapped[datetime] = mapped_column(DateTime, default=datetime.utcnow)</w:t>
        <w:br/>
        <w:t xml:space="preserve">  32 |     </w:t>
        <w:br/>
        <w:t xml:space="preserve">  33 |     # Relationships</w:t>
        <w:br/>
        <w:t xml:space="preserve">  34 |     songs: Mapped[List["Song"]] = relationship(back_populates="user", cascade="all, delete-orphan")</w:t>
        <w:br/>
        <w:t xml:space="preserve">  35 |     practice_sessions: Mapped[List["PracticeSession"]] = relationship(back_populates="user", cascade="all, delete-orphan")</w:t>
        <w:br/>
        <w:t xml:space="preserve">  36 |     </w:t>
        <w:br/>
        <w:t xml:space="preserve">  37 |     # Curriculum relationships</w:t>
        <w:br/>
        <w:t xml:space="preserve">  38 |     skill_profile: Mapped["UserSkillProfile"] = relationship(back_populates="user", uselist=False, cascade="all, delete-orphan")</w:t>
        <w:br/>
        <w:t xml:space="preserve">  39 |     curricula: Mapped[List["Curriculum"]] = relationship(back_populates="user", cascade="all, delete-orphan")</w:t>
        <w:br/>
        <w:t xml:space="preserve">  40 | </w:t>
        <w:br/>
        <w:t xml:space="preserve">  41 | </w:t>
        <w:br/>
        <w:t xml:space="preserve">  42 | </w:t>
        <w:br/>
        <w:t xml:space="preserve">  43 | class Song(Base):</w:t>
        <w:br/>
        <w:t xml:space="preserve">  44 |     """Main song/transcription entity"""</w:t>
        <w:br/>
        <w:t xml:space="preserve">  45 |     __tablename__ = "songs"</w:t>
        <w:br/>
        <w:t xml:space="preserve">  46 |     </w:t>
        <w:br/>
        <w:t xml:space="preserve">  47 |     id: Mapped[str] = mapped_column(String, primary_key=True)</w:t>
        <w:br/>
        <w:t xml:space="preserve">  48 |     user_id: Mapped[Optional[int]] = mapped_column(ForeignKey("users.id", ondelete="CASCADE"), index=True)</w:t>
        <w:br/>
        <w:t xml:space="preserve">  49 |     title: Mapped[str] = mapped_column(String, nullable=False)</w:t>
        <w:br/>
        <w:t xml:space="preserve">  50 |     artist: Mapped[Optional[str]] = mapped_column(String)</w:t>
        <w:br/>
        <w:t xml:space="preserve">  51 |     source_url: Mapped[Optional[str]] = mapped_column(String)</w:t>
        <w:br/>
        <w:t xml:space="preserve">  52 |     source_file: Mapped[Optional[str]] = mapped_column(String)</w:t>
        <w:br/>
        <w:t xml:space="preserve">  53 |     duration: Mapped[Optional[float]] = mapped_column(Float)</w:t>
        <w:br/>
        <w:t xml:space="preserve">  54 |     tempo: Mapped[Optional[float]] = mapped_column(Float)</w:t>
        <w:br/>
        <w:t xml:space="preserve">  55 |     key_signature: Mapped[Optional[str]] = mapped_column(String)</w:t>
        <w:br/>
        <w:t xml:space="preserve">  56 |     time_signature: Mapped[Optional[str]] = mapped_column(String)</w:t>
        <w:br/>
        <w:t xml:space="preserve">  57 |     difficulty: Mapped[Optional[str]] = mapped_column(String)</w:t>
        <w:br/>
        <w:t xml:space="preserve">  58 |     midi_file_path: Mapped[Optional[str]] = mapped_column(String)</w:t>
        <w:br/>
        <w:t xml:space="preserve">  59 |     audio_file_path: Mapped[Optional[str]] = mapped_column(String)</w:t>
        <w:br/>
        <w:t xml:space="preserve">  60 |     created_at: Mapped[datetime] = mapped_column(DateTime, default=datetime.now)</w:t>
        <w:br/>
        <w:t xml:space="preserve">  61 |     last_accessed_at: Mapped[Optional[datetime]] = mapped_column(DateTime)</w:t>
        <w:br/>
        <w:t xml:space="preserve">  62 |     favorite: Mapped[bool] = mapped_column(Boolean, default=False)</w:t>
        <w:br/>
        <w:t xml:space="preserve">  63 |     </w:t>
        <w:br/>
        <w:t xml:space="preserve">  64 |     # Analysis Relationships</w:t>
        <w:br/>
        <w:t xml:space="preserve">  65 |     song_tags: Mapped[List["SongTag"]] = relationship(back_populates="song", cascade="all, delete-orphan", lazy="selectin")</w:t>
        <w:br/>
        <w:t xml:space="preserve">  66 |     notes: Mapped[List["SongNote"]] = relationship(back_populates="song", cascade="all, delete-orphan", lazy="selectin")</w:t>
        <w:br/>
        <w:t xml:space="preserve">  67 |     chords: Mapped[List["SongChord"]] = relationship(back_populates="song", cascade="all, delete-orphan", lazy="selectin")</w:t>
        <w:br/>
        <w:t xml:space="preserve">  68 |     practice_sessions: Mapped[List["PracticeSession"]] = relationship(back_populates="song", cascade="all, delete-orphan", lazy="selectin")</w:t>
        <w:br/>
        <w:t xml:space="preserve">  69 |     annotations: Mapped[List["Annotation"]] = relationship(back_populates="song", cascade="all, delete-orphan", lazy="selectin")</w:t>
        <w:br/>
        <w:t xml:space="preserve">  70 |     snippets: Mapped[List["Snippet"]] = relationship(back_populates="song", cascade="all, delete-orphan", lazy="selectin")</w:t>
        <w:br/>
        <w:t xml:space="preserve">  71 |     </w:t>
        <w:br/>
        <w:t xml:space="preserve">  72 |     # New Phase 4 Analysis Relationships</w:t>
        <w:br/>
        <w:t xml:space="preserve">  73 |     genre_analysis: Mapped["GenreAnalysis"] = relationship(back_populates="song", uselist=False, cascade="all, delete-orphan", lazy="selectin")</w:t>
        <w:br/>
        <w:t xml:space="preserve">  74 |     patterns: Mapped[List["DetectedPattern"]] = relationship(back_populates="song", cascade="all, delete-orphan", lazy="selectin")</w:t>
        <w:br/>
        <w:t xml:space="preserve">  75 |     melody: Mapped["MelodyLine"] = relationship(</w:t>
        <w:br/>
        <w:t xml:space="preserve">  76 |         back_populates="song",</w:t>
        <w:br/>
        <w:t xml:space="preserve">  77 |         uselist=False,</w:t>
        <w:br/>
        <w:t xml:space="preserve">  78 |         cascade="all, delete-orphan",</w:t>
        <w:br/>
        <w:t xml:space="preserve">  79 |         lazy="selectin"</w:t>
        <w:br/>
        <w:t xml:space="preserve">  80 |     )</w:t>
        <w:br/>
        <w:t xml:space="preserve">  81 | </w:t>
        <w:br/>
        <w:t xml:space="preserve">  82 |     # User Relationship</w:t>
        <w:br/>
        <w:t xml:space="preserve">  83 |     user: Mapped[Optional["User"]] = relationship(back_populates="songs")</w:t>
        <w:br/>
        <w:t xml:space="preserve">  84 | </w:t>
        <w:br/>
        <w:t xml:space="preserve">  85 | </w:t>
        <w:br/>
        <w:t xml:space="preserve">  86 | class SongNote(Base):</w:t>
        <w:br/>
        <w:t xml:space="preserve">  87 |     """Individual MIDI note within a song"""</w:t>
        <w:br/>
        <w:t xml:space="preserve">  88 |     __tablename__ = "song_notes"</w:t>
        <w:br/>
        <w:t xml:space="preserve">  89 |     </w:t>
        <w:br/>
        <w:t xml:space="preserve">  90 |     id: Mapped[int] = mapped_column(Integer, primary_key=True, autoincrement=True)</w:t>
        <w:br/>
        <w:t xml:space="preserve">  91 |     song_id: Mapped[str] = mapped_column(ForeignKey("songs.id", ondelete="CASCADE"))</w:t>
        <w:br/>
        <w:t xml:space="preserve">  92 |     pitch: Mapped[int] = mapped_column(Integer, nullable=False)</w:t>
        <w:br/>
        <w:t xml:space="preserve">  93 |     start_time: Mapped[float] = mapped_column(Float, nullable=False)</w:t>
        <w:br/>
        <w:t xml:space="preserve">  94 |     end_time: Mapped[float] = mapped_column(Float, nullable=False)</w:t>
        <w:br/>
        <w:t xml:space="preserve">  95 |     velocity: Mapped[int] = mapped_column(Integer, nullable=False)</w:t>
        <w:br/>
        <w:t xml:space="preserve">  96 |     </w:t>
        <w:br/>
        <w:t xml:space="preserve">  97 |     # Relationship</w:t>
        <w:br/>
        <w:t xml:space="preserve">  98 |     song: Mapped["Song"] = relationship(back_populates="notes")</w:t>
        <w:br/>
        <w:t xml:space="preserve">  99 | </w:t>
        <w:br/>
        <w:t xml:space="preserve"> 100 | </w:t>
        <w:br/>
        <w:t xml:space="preserve"> 101 | class SongChord(Base):</w:t>
        <w:br/>
        <w:t xml:space="preserve"> 102 |     """Detected chord within a song"""</w:t>
        <w:br/>
        <w:t xml:space="preserve"> 103 |     __tablename__ = "song_chords"</w:t>
        <w:br/>
        <w:t xml:space="preserve"> 104 |     </w:t>
        <w:br/>
        <w:t xml:space="preserve"> 105 |     id: Mapped[int] = mapped_column(Integer, primary_key=True, autoincrement=True)</w:t>
        <w:br/>
        <w:t xml:space="preserve"> 106 |     song_id: Mapped[str] = mapped_column(ForeignKey("songs.id", ondelete="CASCADE"))</w:t>
        <w:br/>
        <w:t xml:space="preserve"> 107 |     time: Mapped[float] = mapped_column(Float, nullable=False)</w:t>
        <w:br/>
        <w:t xml:space="preserve"> 108 |     duration: Mapped[float] = mapped_column(Float, nullable=False)</w:t>
        <w:br/>
        <w:t xml:space="preserve"> 109 |     chord: Mapped[str] = mapped_column(String, nullable=False)</w:t>
        <w:br/>
        <w:t xml:space="preserve"> 110 |     confidence: Mapped[Optional[float]] = mapped_column(Float)</w:t>
        <w:br/>
        <w:t xml:space="preserve"> 111 |     root: Mapped[str] = mapped_column(String, nullable=False)</w:t>
        <w:br/>
        <w:t xml:space="preserve"> 112 |     quality: Mapped[str] = mapped_column(String, nullable=False)</w:t>
        <w:br/>
        <w:t xml:space="preserve"> 113 |     bass_note: Mapped[Optional[str]] = mapped_column(String)</w:t>
        <w:br/>
        <w:t xml:space="preserve"> 114 |     </w:t>
        <w:br/>
        <w:t xml:space="preserve"> 115 |     # Relationship</w:t>
        <w:br/>
        <w:t xml:space="preserve"> 116 |     song: Mapped["Song"] = relationship(back_populates="chords")</w:t>
        <w:br/>
        <w:t xml:space="preserve"> 117 |     voicing_analysis: Mapped["ChordVoicing"] = relationship(back_populates="song_chord", uselist=False, cascade="all, delete-orphan")</w:t>
        <w:br/>
        <w:t xml:space="preserve"> 118 | </w:t>
        <w:br/>
        <w:t xml:space="preserve"> 119 | </w:t>
        <w:br/>
        <w:t xml:space="preserve"> 120 | class Tag(Base):</w:t>
        <w:br/>
        <w:t xml:space="preserve"> 121 |     """Tag for organizing songs"""</w:t>
        <w:br/>
        <w:t xml:space="preserve"> 122 |     __tablename__ = "tags"</w:t>
        <w:br/>
        <w:t xml:space="preserve"> 123 |     </w:t>
        <w:br/>
        <w:t xml:space="preserve"> 124 |     id: Mapped[int] = mapped_column(Integer, primary_key=True, autoincrement=True)</w:t>
        <w:br/>
        <w:t xml:space="preserve"> 125 |     name: Mapped[str] = mapped_column(String, unique=True, nullable=False)</w:t>
        <w:br/>
        <w:t xml:space="preserve"> 126 |     </w:t>
        <w:br/>
        <w:t xml:space="preserve"> 127 |     # Relationship</w:t>
        <w:br/>
        <w:t xml:space="preserve"> 128 |     songs: Mapped[List["SongTag"]] = relationship(back_populates="tag", cascade="all, delete-orphan")</w:t>
        <w:br/>
        <w:t xml:space="preserve"> 129 | </w:t>
        <w:br/>
        <w:t xml:space="preserve"> 130 | </w:t>
        <w:br/>
        <w:t xml:space="preserve"> 131 | class SongTag(Base):</w:t>
        <w:br/>
        <w:t xml:space="preserve"> 132 |     """Many-to-many relationship between songs and tags"""</w:t>
        <w:br/>
        <w:t xml:space="preserve"> 133 |     __tablename__ = "song_tags"</w:t>
        <w:br/>
        <w:t xml:space="preserve"> 134 |     </w:t>
        <w:br/>
        <w:t xml:space="preserve"> 135 |     song_id: Mapped[str] = mapped_column(ForeignKey("songs.id", ondelete="CASCADE"), primary_key=True)</w:t>
        <w:br/>
        <w:t xml:space="preserve"> 136 |     tag_id: Mapped[int] = mapped_column(ForeignKey("tags.id", ondelete="CASCADE"), primary_key=True)</w:t>
        <w:br/>
        <w:t xml:space="preserve"> 137 |     </w:t>
        <w:br/>
        <w:t xml:space="preserve"> 138 |     # Relationships</w:t>
        <w:br/>
        <w:t xml:space="preserve"> 139 |     song: Mapped["Song"] = relationship(back_populates="song_tags")</w:t>
        <w:br/>
        <w:t xml:space="preserve"> 140 |     tag: Mapped["Tag"] = relationship(back_populates="songs")</w:t>
        <w:br/>
        <w:t xml:space="preserve"> 141 | </w:t>
        <w:br/>
        <w:t xml:space="preserve"> 142 | </w:t>
        <w:br/>
        <w:t xml:space="preserve"> 143 | class GenreAnalysis(Base):</w:t>
        <w:br/>
        <w:t xml:space="preserve"> 144 |     """</w:t>
        <w:br/>
        <w:t xml:space="preserve"> 145 |     Stores genre classification results</w:t>
        <w:br/>
        <w:t xml:space="preserve"> 146 |     """</w:t>
        <w:br/>
        <w:t xml:space="preserve"> 147 |     __tablename__ = "genre_analysis"</w:t>
        <w:br/>
        <w:t xml:space="preserve"> 148 |     </w:t>
        <w:br/>
        <w:t xml:space="preserve"> 149 |     id: Mapped[int] = mapped_column(Integer, primary_key=True)</w:t>
        <w:br/>
        <w:t xml:space="preserve"> 150 |     song_id: Mapped[uuid.UUID] = mapped_column(ForeignKey("songs.id", ondelete="CASCADE"), index=True)</w:t>
        <w:br/>
        <w:t xml:space="preserve"> 151 |     </w:t>
        <w:br/>
        <w:t xml:space="preserve"> 152 |     primary_genre: Mapped[str] = mapped_column(String)  # jazz, gospel, blues, classical, contemporary</w:t>
        <w:br/>
        <w:t xml:space="preserve"> 153 |     confidence: Mapped[float] = mapped_column(Float)</w:t>
        <w:br/>
        <w:t xml:space="preserve"> 154 |     sub_genres: Mapped[Optional[str]] = mapped_column(String)  # JSON list stored as string</w:t>
        <w:br/>
        <w:t xml:space="preserve"> 155 |     harmonic_complexity: Mapped[Optional[float]] = mapped_column(Float)</w:t>
        <w:br/>
        <w:t xml:space="preserve"> 156 |     tempo: Mapped[Optional[float]] = mapped_column(Float)</w:t>
        <w:br/>
        <w:t xml:space="preserve"> 157 |     </w:t>
        <w:br/>
        <w:t xml:space="preserve"> 158 |     created_at: Mapped[datetime] = mapped_column(DateTime, default=datetime.utcnow)</w:t>
        <w:br/>
        <w:t xml:space="preserve"> 159 |     </w:t>
        <w:br/>
        <w:t xml:space="preserve"> 160 |     # Relationships</w:t>
        <w:br/>
        <w:t xml:space="preserve"> 161 |     song: Mapped["Song"] = relationship(back_populates="genre_analysis")</w:t>
        <w:br/>
        <w:t xml:space="preserve"> 162 | </w:t>
        <w:br/>
        <w:t xml:space="preserve"> 163 | </w:t>
        <w:br/>
        <w:t xml:space="preserve"> 164 | class DetectedPattern(Base):</w:t>
        <w:br/>
        <w:t xml:space="preserve"> 165 |     """</w:t>
        <w:br/>
        <w:t xml:space="preserve"> 166 |     Stores recognized musical patterns (ii-V-I, turnarounds, etc.)</w:t>
        <w:br/>
        <w:t xml:space="preserve"> 167 |     """</w:t>
        <w:br/>
        <w:t xml:space="preserve"> 168 |     __tablename__ = "detected_patterns"</w:t>
        <w:br/>
        <w:t xml:space="preserve"> 169 |     </w:t>
        <w:br/>
        <w:t xml:space="preserve"> 170 |     id: Mapped[int] = mapped_column(Integer, primary_key=True)</w:t>
        <w:br/>
        <w:t xml:space="preserve"> 171 |     song_id: Mapped[uuid.UUID] = mapped_column(ForeignKey("songs.id", ondelete="CASCADE"), index=True)</w:t>
        <w:br/>
        <w:t xml:space="preserve"> 172 |     </w:t>
        <w:br/>
        <w:t xml:space="preserve"> 173 |     pattern_type: Mapped[str] = mapped_column(String)  # ii-V-I, turnaround, tritone_sub, blue_note_run</w:t>
        <w:br/>
        <w:t xml:space="preserve"> 174 |     start_time: Mapped[float] = mapped_column(Float)</w:t>
        <w:br/>
        <w:t xml:space="preserve"> 175 |     duration: Mapped[float] = mapped_column(Float)</w:t>
        <w:br/>
        <w:t xml:space="preserve"> 176 |     confidence: Mapped[float] = mapped_column(Float)</w:t>
        <w:br/>
        <w:t xml:space="preserve"> 177 |     key_context: Mapped[Optional[str]] = mapped_column(String)</w:t>
        <w:br/>
        <w:t xml:space="preserve"> 178 |     metadata_json: Mapped[Optional[str]] = mapped_column(String)  # JSON string for extra details</w:t>
        <w:br/>
        <w:t xml:space="preserve"> 179 |     </w:t>
        <w:br/>
        <w:t xml:space="preserve"> 180 |     created_at: Mapped[datetime] = mapped_column(DateTime, default=datetime.utcnow)</w:t>
        <w:br/>
        <w:t xml:space="preserve"> 181 |     </w:t>
        <w:br/>
        <w:t xml:space="preserve"> 182 |     # Relationships</w:t>
        <w:br/>
        <w:t xml:space="preserve"> 183 |     song: Mapped["Song"] = relationship(back_populates="patterns")</w:t>
        <w:br/>
        <w:t xml:space="preserve"> 184 | </w:t>
        <w:br/>
        <w:t xml:space="preserve"> 185 | </w:t>
        <w:br/>
        <w:t xml:space="preserve"> 186 | class MelodyLine(Base):</w:t>
        <w:br/>
        <w:t xml:space="preserve"> 187 |     """</w:t>
        <w:br/>
        <w:t xml:space="preserve"> 188 |     Stores extracted melody notes</w:t>
        <w:br/>
        <w:t xml:space="preserve"> 189 |     """</w:t>
        <w:br/>
        <w:t xml:space="preserve"> 190 |     __tablename__ = "melody_lines"</w:t>
        <w:br/>
        <w:t xml:space="preserve"> 191 |     </w:t>
        <w:br/>
        <w:t xml:space="preserve"> 192 |     id: Mapped[int] = mapped_column(Integer, primary_key=True)</w:t>
        <w:br/>
        <w:t xml:space="preserve"> 193 |     song_id: Mapped[uuid.UUID] = mapped_column(ForeignKey("songs.id", ondelete="CASCADE"), index=True)</w:t>
        <w:br/>
        <w:t xml:space="preserve"> 194 |     </w:t>
        <w:br/>
        <w:t xml:space="preserve"> 195 |     start_time: Mapped[float] = mapped_column(Float)</w:t>
        <w:br/>
        <w:t xml:space="preserve"> 196 |     end_time: Mapped[float] = mapped_column(Float)</w:t>
        <w:br/>
        <w:t xml:space="preserve"> 197 |     notes_json: Mapped[str] = mapped_column(String)  # JSON list of dicts: {time, pitch, confidence}</w:t>
        <w:br/>
        <w:t xml:space="preserve"> 198 |     contour_type: Mapped[Optional[str]] = mapped_column(String)  # ascending, descending, arch</w:t>
        <w:br/>
        <w:t xml:space="preserve"> 199 |     average_confidence: Mapped[float] = mapped_column(Float)</w:t>
        <w:br/>
        <w:t xml:space="preserve"> 200 |     </w:t>
        <w:br/>
        <w:t xml:space="preserve"> 201 |     created_at: Mapped[datetime] = mapped_column(DateTime, default=datetime.utcnow)</w:t>
        <w:br/>
        <w:t xml:space="preserve"> 202 |     </w:t>
        <w:br/>
        <w:t xml:space="preserve"> 203 |     # Relationships</w:t>
        <w:br/>
        <w:t xml:space="preserve"> 204 |     song: Mapped["Song"] = relationship(back_populates="melody")</w:t>
        <w:br/>
        <w:t xml:space="preserve"> 205 | </w:t>
        <w:br/>
        <w:t xml:space="preserve"> 206 | </w:t>
        <w:br/>
        <w:t xml:space="preserve"> 207 | class ChordVoicing(Base):</w:t>
        <w:br/>
        <w:t xml:space="preserve"> 208 |     """</w:t>
        <w:br/>
        <w:t xml:space="preserve"> 209 |     Stores detailed analysis of specific chord voicings</w:t>
        <w:br/>
        <w:t xml:space="preserve"> 210 |     """</w:t>
        <w:br/>
        <w:t xml:space="preserve"> 211 |     __tablename__ = "chord_voicings"</w:t>
        <w:br/>
        <w:t xml:space="preserve"> 212 |     </w:t>
        <w:br/>
        <w:t xml:space="preserve"> 213 |     id: Mapped[int] = mapped_column(Integer, primary_key=True)</w:t>
        <w:br/>
        <w:t xml:space="preserve"> 214 |     song_chord_id: Mapped[int] = mapped_column(ForeignKey("song_chords.id", ondelete="CASCADE"), index=True)</w:t>
        <w:br/>
        <w:t xml:space="preserve"> 215 |     </w:t>
        <w:br/>
        <w:t xml:space="preserve"> 216 |     voicing_type: Mapped[str] = mapped_column(String)  # rootless, quartal, upper_structure, spread</w:t>
        <w:br/>
        <w:t xml:space="preserve"> 217 |     notes_json: Mapped[str] = mapped_column(String)  # JSON list of notes</w:t>
        <w:br/>
        <w:t xml:space="preserve"> 218 |     inversion: Mapped[int] = mapped_column(Integer, default=0)</w:t>
        <w:br/>
        <w:t xml:space="preserve"> 219 |     width_semitones: Mapped[int] = mapped_column(Integer) # Total span in semitones</w:t>
        <w:br/>
        <w:t xml:space="preserve"> 220 |     complexity_score: Mapped[float] = mapped_column(Float)</w:t>
        <w:br/>
        <w:t xml:space="preserve"> 221 |     </w:t>
        <w:br/>
        <w:t xml:space="preserve"> 222 |     # Relationships</w:t>
        <w:br/>
        <w:t xml:space="preserve"> 223 |     song_chord: Mapped["SongChord"] = relationship(back_populates="voicing_analysis")</w:t>
        <w:br/>
        <w:t xml:space="preserve"> 224 | </w:t>
        <w:br/>
        <w:t xml:space="preserve"> 225 | </w:t>
        <w:br/>
        <w:t xml:space="preserve"> 226 | class Annotation(Base):</w:t>
        <w:br/>
        <w:t xml:space="preserve"> 227 |     """User annotation on a song at a specific timestamp"""</w:t>
        <w:br/>
        <w:t xml:space="preserve"> 228 |     __tablename__ = "annotations"</w:t>
        <w:br/>
        <w:t xml:space="preserve"> 229 |     </w:t>
        <w:br/>
        <w:t xml:space="preserve"> 230 |     id: Mapped[int] = mapped_column(Integer, primary_key=True, autoincrement=True)</w:t>
        <w:br/>
        <w:t xml:space="preserve"> 231 |     song_id: Mapped[str] = mapped_column(ForeignKey("songs.id", ondelete="CASCADE"))</w:t>
        <w:br/>
        <w:t xml:space="preserve"> 232 |     time: Mapped[float] = mapped_column(Float, nullable=False)</w:t>
        <w:br/>
        <w:t xml:space="preserve"> 233 |     note_text: Mapped[str] = mapped_column(Text, nullable=False)</w:t>
        <w:br/>
        <w:t xml:space="preserve"> 234 |     type: Mapped[str] = mapped_column(String, nullable=False)  # practice_note, theory_insight, etc.</w:t>
        <w:br/>
        <w:t xml:space="preserve"> 235 |     created_at: Mapped[datetime] = mapped_column(DateTime, default=datetime.now)</w:t>
        <w:br/>
        <w:t xml:space="preserve"> 236 |     </w:t>
        <w:br/>
        <w:t xml:space="preserve"> 237 |     # Relationship</w:t>
        <w:br/>
        <w:t xml:space="preserve"> 238 |     song: Mapped["Song"] = relationship(back_populates="annotations")</w:t>
        <w:br/>
        <w:t xml:space="preserve"> 239 | </w:t>
        <w:br/>
        <w:t xml:space="preserve"> 240 | </w:t>
        <w:br/>
        <w:t xml:space="preserve"> 241 | class Snippet(Base):</w:t>
        <w:br/>
        <w:t xml:space="preserve"> 242 |     """Extracted practice snippet from a song"""</w:t>
        <w:br/>
        <w:t xml:space="preserve"> 243 |     __tablename__ = "snippets"</w:t>
        <w:br/>
        <w:t xml:space="preserve"> 244 |     </w:t>
        <w:br/>
        <w:t xml:space="preserve"> 245 |     id: Mapped[str] = mapped_column(String, primary_key=True)</w:t>
        <w:br/>
        <w:t xml:space="preserve"> 246 |     song_id: Mapped[str] = mapped_column(ForeignKey("songs.id", ondelete="CASCADE"))</w:t>
        <w:br/>
        <w:t xml:space="preserve"> 247 |     label: Mapped[str] = mapped_column(String, nullable=False)</w:t>
        <w:br/>
        <w:t xml:space="preserve"> 248 |     start_time: Mapped[float] = mapped_column(Float, nullable=False)</w:t>
        <w:br/>
        <w:t xml:space="preserve"> 249 |     end_time: Mapped[float] = mapped_column(Float, nullable=False)</w:t>
        <w:br/>
        <w:t xml:space="preserve"> 250 |     difficulty: Mapped[Optional[str]] = mapped_column(String)</w:t>
        <w:br/>
        <w:t xml:space="preserve"> 251 |     notes: Mapped[Optional[str]] = mapped_column(Text)</w:t>
        <w:br/>
        <w:t xml:space="preserve"> 252 |     practice_count: Mapped[int] = mapped_column(Integer, default=0)</w:t>
        <w:br/>
        <w:t xml:space="preserve"> 253 |     </w:t>
        <w:br/>
        <w:t xml:space="preserve"> 254 |     # SRS / Adaptive Practice Fields</w:t>
        <w:br/>
        <w:t xml:space="preserve"> 255 |     next_review_at: Mapped[Optional[datetime]] = mapped_column(DateTime)</w:t>
        <w:br/>
        <w:t xml:space="preserve"> 256 |     last_reviewed_at: Mapped[Optional[datetime]] = mapped_column(DateTime)</w:t>
        <w:br/>
        <w:t xml:space="preserve"> 257 |     interval_days: Mapped[float] = mapped_column(Float, default=1.0)</w:t>
        <w:br/>
        <w:t xml:space="preserve"> 258 |     ease_factor: Mapped[float] = mapped_column(Float, default=2.5)</w:t>
        <w:br/>
        <w:t xml:space="preserve"> 259 |     repetition_count: Mapped[int] = mapped_column(Integer, default=0)</w:t>
        <w:br/>
        <w:t xml:space="preserve"> 260 |     </w:t>
        <w:br/>
        <w:t xml:space="preserve"> 261 |     created_at: Mapped[datetime] = mapped_column(DateTime, default=datetime.now)</w:t>
        <w:br/>
        <w:t xml:space="preserve"> 262 |     </w:t>
        <w:br/>
        <w:t xml:space="preserve"> 263 |     # Relationship</w:t>
        <w:br/>
        <w:t xml:space="preserve"> 264 |     song: Mapped["Song"] = relationship(back_populates="snippets")</w:t>
        <w:br/>
        <w:t xml:space="preserve"> 265 |     practice_sessions: Mapped[List["PracticeSession"]] = relationship(</w:t>
        <w:br/>
        <w:t xml:space="preserve"> 266 |         back_populates="snippet",</w:t>
        <w:br/>
        <w:t xml:space="preserve"> 267 |         cascade="all, delete-orphan"</w:t>
        <w:br/>
        <w:t xml:space="preserve"> 268 |     )</w:t>
        <w:br/>
        <w:t xml:space="preserve"> 269 | </w:t>
        <w:br/>
        <w:t xml:space="preserve"> 270 | </w:t>
        <w:br/>
        <w:t xml:space="preserve"> 271 | class PracticeSession(Base):</w:t>
        <w:br/>
        <w:t xml:space="preserve"> 272 |     """Record of a practice session"""</w:t>
        <w:br/>
        <w:t xml:space="preserve"> 273 |     __tablename__ = "practice_sessions"</w:t>
        <w:br/>
        <w:t xml:space="preserve"> 274 |     </w:t>
        <w:br/>
        <w:t xml:space="preserve"> 275 |     id: Mapped[int] = mapped_column(Integer, primary_key=True, autoincrement=True)</w:t>
        <w:br/>
        <w:t xml:space="preserve"> 276 |     song_id: Mapped[Optional[str]] = mapped_column(ForeignKey("songs.id", ondelete="SET NULL"))</w:t>
        <w:br/>
        <w:t xml:space="preserve"> 277 |     user_id: Mapped[Optional[int]] = mapped_column(ForeignKey("users.id", ondelete="CASCADE"), index=True)</w:t>
        <w:br/>
        <w:t xml:space="preserve"> 278 |     snippet_id: Mapped[Optional[str]] = mapped_column(ForeignKey("snippets.id", ondelete="SET NULL"))</w:t>
        <w:br/>
        <w:t xml:space="preserve"> 279 |     duration_seconds: Mapped[int] = mapped_column(Integer, nullable=False)</w:t>
        <w:br/>
        <w:t xml:space="preserve"> 280 |     tempo_multiplier: Mapped[float] = mapped_column(Float, default=1.0)</w:t>
        <w:br/>
        <w:t xml:space="preserve"> 281 |     notes: Mapped[Optional[str]] = mapped_column(Text)</w:t>
        <w:br/>
        <w:t xml:space="preserve"> 282 |     created_at: Mapped[datetime] = mapped_column(DateTime, default=datetime.now)</w:t>
        <w:br/>
        <w:t xml:space="preserve"> 283 |     </w:t>
        <w:br/>
        <w:t xml:space="preserve"> 284 |     # Relationships</w:t>
        <w:br/>
        <w:t xml:space="preserve"> 285 |     song: Mapped[Optional["Song"]] = relationship(back_populates="practice_sessions")</w:t>
        <w:br/>
        <w:t xml:space="preserve"> 286 |     user: Mapped[Optional["User"]] = relationship(back_populates="practice_sessions")</w:t>
        <w:br/>
        <w:t xml:space="preserve"> 287 |     snippet: Mapped[Optional["Snippet"]] = relationship(back_populates="practice_sessions")</w:t>
        <w:br/>
        <w:t xml:space="preserve"> 288 | </w:t>
        <w:br/>
        <w:t xml:space="preserve"> 289 | </w:t>
        <w:br/>
        <w:t xml:space="preserve"> 290 | class ModelUsageLog(Base):</w:t>
        <w:br/>
        <w:t xml:space="preserve"> 291 |     """Log of AI model API usage for cost tracking and analytics"""</w:t>
        <w:br/>
        <w:t xml:space="preserve"> 292 |     __tablename__ = "model_usage_logs"</w:t>
        <w:br/>
        <w:t xml:space="preserve"> 293 | </w:t>
        <w:br/>
        <w:t xml:space="preserve"> 294 |     id: Mapped[uuid.UUID] = mapped_column(primary_key=True, default=uuid.uuid4)</w:t>
        <w:br/>
        <w:t xml:space="preserve"> 295 |     model: Mapped[str] = mapped_column(String, nullable=False, index=True)  # flash, pro, ultra</w:t>
        <w:br/>
        <w:t xml:space="preserve"> 296 |     task_type: Mapped[str] = mapped_column(String, nullable=False, index=True)  # curriculum_planning, etc.</w:t>
        <w:br/>
        <w:t xml:space="preserve"> 297 |     input_tokens: Mapped[int] = mapped_column(Integer, nullable=False)</w:t>
        <w:br/>
        <w:t xml:space="preserve"> 298 |     output_tokens: Mapped[int] = mapped_column(Integer, nullable=False)</w:t>
        <w:br/>
        <w:t xml:space="preserve"> 299 |     cost_usd: Mapped[Decimal] = mapped_column(Numeric(10, 6), nullable=False)  # Up to $9999.999999</w:t>
        <w:br/>
        <w:t xml:space="preserve"> 300 |     latency_ms: Mapped[int] = mapped_column(Integer, nullable=False)</w:t>
        <w:br/>
        <w:t xml:space="preserve"> 301 |     success: Mapped[bool] = mapped_column(Boolean, default=True)</w:t>
        <w:br/>
        <w:t xml:space="preserve"> 302 |     error_message: Mapped[Optional[str]] = mapped_column(Text)</w:t>
        <w:br/>
        <w:t xml:space="preserve"> 303 |     created_at: Mapped[datetime] = mapped_column(DateTime, default=datetime.utcnow, index=True)</w:t>
        <w:br/>
        <w:t xml:space="preserve"> 304 | </w:t>
      </w:r>
    </w:p>
    <w:p>
      <w:pPr>
        <w:pStyle w:val="Heading3"/>
      </w:pPr>
      <w:r>
        <w:t>Task 3: Configure Alembic migrations (NEW DIRECTORY)</w:t>
      </w:r>
    </w:p>
    <w:p>
      <w:r>
        <w:t>File: /backend/alembic/</w:t>
        <w:br/>
      </w:r>
      <w:r>
        <w:rPr>
          <w:color w:val="FFC107"/>
        </w:rPr>
        <w:t>Priority: HIGH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NEW FILE: /backend/alembic/ needs to be created</w:t>
      </w:r>
    </w:p>
    <w:p>
      <w:r>
        <w:br w:type="page"/>
      </w:r>
    </w:p>
    <w:p>
      <w:pPr>
        <w:pStyle w:val="Heading1"/>
      </w:pPr>
      <w:r>
        <w:t>Phase 3: Testing &amp; Quality</w:t>
      </w:r>
    </w:p>
    <w:p>
      <w:pPr>
        <w:pStyle w:val="Heading2"/>
      </w:pPr>
      <w:r>
        <w:t>Phase Overview</w:t>
      </w:r>
    </w:p>
    <w:p>
      <w:r>
        <w:rPr>
          <w:b/>
        </w:rPr>
        <w:t>Timeline: Weeks 5-7</w:t>
        <w:br/>
      </w:r>
      <w:r>
        <w:t>Goal: Testing &amp; Quality</w:t>
        <w:br/>
      </w:r>
    </w:p>
    <w:p>
      <w:pPr>
        <w:pStyle w:val="Heading2"/>
      </w:pPr>
      <w:r>
        <w:t>Focus Areas</w:t>
      </w:r>
    </w:p>
    <w:p>
      <w:pPr>
        <w:pStyle w:val="ListBullet"/>
      </w:pPr>
      <w:r>
        <w:t>Database integration tests</w:t>
      </w:r>
    </w:p>
    <w:p>
      <w:pPr>
        <w:pStyle w:val="ListBullet"/>
      </w:pPr>
      <w:r>
        <w:t>Migration rollback testing</w:t>
      </w:r>
    </w:p>
    <w:p>
      <w:pPr>
        <w:pStyle w:val="ListBullet"/>
      </w:pPr>
      <w:r>
        <w:t>Performance benchmarking</w:t>
      </w:r>
    </w:p>
    <w:p>
      <w:pPr>
        <w:pStyle w:val="Heading2"/>
      </w:pPr>
      <w:r>
        <w:t>Implementation Details</w:t>
      </w:r>
    </w:p>
    <w:p>
      <w:pPr>
        <w:pStyle w:val="Heading3"/>
      </w:pPr>
      <w:r>
        <w:t>Task 1: Migrate to PostgreSQL from SQLite</w:t>
      </w:r>
    </w:p>
    <w:p>
      <w:r>
        <w:t>File: /backend/app/database/session.py</w:t>
        <w:br/>
      </w:r>
      <w:r>
        <w:rPr>
          <w:color w:val="DC3545"/>
        </w:rPr>
        <w:t>Priority: CRITICAL</w:t>
        <w:br/>
      </w:r>
      <w:r>
        <w:t>Lines: entire file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File statistics:</w:t>
        <w:br/>
        <w:t xml:space="preserve">  - Total lines: 51</w:t>
        <w:br/>
        <w:t xml:space="preserve">  - Non-empty lines: 37</w:t>
        <w:br/>
        <w:t xml:space="preserve">  - Functions: 4</w:t>
      </w:r>
    </w:p>
    <w:p>
      <w:pPr>
        <w:pStyle w:val="Heading4"/>
      </w:pPr>
      <w:r>
        <w:t>Current Code:</w:t>
      </w:r>
    </w:p>
    <w:p>
      <w:r>
        <w:rPr>
          <w:rFonts w:ascii="Consolas" w:hAnsi="Consolas"/>
          <w:sz w:val="18"/>
        </w:rPr>
        <w:t xml:space="preserve">   1 | """Database session management for Gospel Keys</w:t>
        <w:br/>
        <w:t xml:space="preserve">   2 | </w:t>
        <w:br/>
        <w:t xml:space="preserve">   3 | Provides async SQLAlchemy session factory and database dependency injection.</w:t>
        <w:br/>
        <w:t xml:space="preserve">   4 | """</w:t>
        <w:br/>
        <w:t xml:space="preserve">   5 | </w:t>
        <w:br/>
        <w:t xml:space="preserve">   6 | from sqlalchemy.ext.asyncio import create_async_engine, async_sessionmaker, AsyncSession</w:t>
        <w:br/>
        <w:t xml:space="preserve">   7 | from app.core.config import settings</w:t>
        <w:br/>
        <w:t xml:space="preserve">   8 | </w:t>
        <w:br/>
        <w:t xml:space="preserve">   9 | # Database URL for SQLite with async driver</w:t>
        <w:br/>
        <w:t xml:space="preserve">  10 | DATABASE_URL = f"sqlite+aiosqlite:///{settings.BASE_DIR}/piano_keys.db"</w:t>
        <w:br/>
        <w:t xml:space="preserve">  11 | </w:t>
        <w:br/>
        <w:t xml:space="preserve">  12 | # Create async engine</w:t>
        <w:br/>
        <w:t xml:space="preserve">  13 | engine = create_async_engine(</w:t>
        <w:br/>
        <w:t xml:space="preserve">  14 |     DATABASE_URL,</w:t>
        <w:br/>
        <w:t xml:space="preserve">  15 |     echo=False,  # Set to True for SQL query logging</w:t>
        <w:br/>
        <w:t xml:space="preserve">  16 |     future=True,</w:t>
        <w:br/>
        <w:t xml:space="preserve">  17 | )</w:t>
        <w:br/>
        <w:t xml:space="preserve">  18 | </w:t>
        <w:br/>
        <w:t xml:space="preserve">  19 | # Create async session factory</w:t>
        <w:br/>
        <w:t xml:space="preserve">  20 | async_session_maker = async_sessionmaker(</w:t>
        <w:br/>
        <w:t xml:space="preserve">  21 |     engine,</w:t>
        <w:br/>
        <w:t xml:space="preserve">  22 |     class_=AsyncSession,</w:t>
        <w:br/>
        <w:t xml:space="preserve">  23 |     expire_on_commit=False,</w:t>
        <w:br/>
        <w:t xml:space="preserve">  24 | )</w:t>
        <w:br/>
        <w:t xml:space="preserve">  25 | </w:t>
        <w:br/>
        <w:t xml:space="preserve">  26 | </w:t>
        <w:br/>
        <w:t xml:space="preserve">  27 | async def get_db():</w:t>
        <w:br/>
        <w:t xml:space="preserve">  28 |     """</w:t>
        <w:br/>
        <w:t xml:space="preserve">  29 |     Dependency that provides a database session</w:t>
        <w:br/>
        <w:t xml:space="preserve">  30 |     </w:t>
        <w:br/>
        <w:t xml:space="preserve">  31 |     Usage in FastAPI routes:</w:t>
        <w:br/>
        <w:t xml:space="preserve">  32 |         @router.get("/songs")</w:t>
        <w:br/>
        <w:t xml:space="preserve">  33 |         async def list_songs(db: AsyncSession = Depends(get_db)):</w:t>
        <w:br/>
        <w:t xml:space="preserve">  34 |             ...</w:t>
        <w:br/>
        <w:t xml:space="preserve">  35 |     """</w:t>
        <w:br/>
        <w:t xml:space="preserve">  36 |     async with async_session_maker() as session:</w:t>
        <w:br/>
        <w:t xml:space="preserve">  37 |         yield session</w:t>
        <w:br/>
        <w:t xml:space="preserve">  38 | </w:t>
        <w:br/>
        <w:t xml:space="preserve">  39 | </w:t>
        <w:br/>
        <w:t xml:space="preserve">  40 | async def init_db():</w:t>
        <w:br/>
        <w:t xml:space="preserve">  41 |     """Initialize database schema - creates all tables"""</w:t>
        <w:br/>
        <w:t xml:space="preserve">  42 |     from app.database.models import Base</w:t>
        <w:br/>
        <w:t xml:space="preserve">  43 |     </w:t>
        <w:br/>
        <w:t xml:space="preserve">  44 |     async with engine.begin() as conn:</w:t>
        <w:br/>
        <w:t xml:space="preserve">  45 |         await conn.run_sync(Base.metadata.create_all)</w:t>
        <w:br/>
        <w:t xml:space="preserve">  46 | </w:t>
        <w:br/>
        <w:t xml:space="preserve">  47 | </w:t>
        <w:br/>
        <w:t xml:space="preserve">  48 | async def close_db():</w:t>
        <w:br/>
        <w:t xml:space="preserve">  49 |     """Close database connection pool"""</w:t>
        <w:br/>
        <w:t xml:space="preserve">  50 |     await engine.dispose()</w:t>
        <w:br/>
        <w:t xml:space="preserve">  51 | </w:t>
      </w:r>
    </w:p>
    <w:p>
      <w:pPr>
        <w:pStyle w:val="Heading3"/>
      </w:pPr>
      <w:r>
        <w:t>Task 2: Add PostgreSQL-specific optimizations and indexes</w:t>
      </w:r>
    </w:p>
    <w:p>
      <w:r>
        <w:t>File: /backend/app/database/models.py</w:t>
        <w:br/>
      </w:r>
      <w:r>
        <w:rPr>
          <w:color w:val="FFC107"/>
        </w:rPr>
        <w:t>Priority: HIGH</w:t>
        <w:br/>
      </w:r>
      <w:r>
        <w:t>Lines: entire file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File statistics:</w:t>
        <w:br/>
        <w:t xml:space="preserve">  - Total lines: 304</w:t>
        <w:br/>
        <w:t xml:space="preserve">  - Non-empty lines: 230</w:t>
        <w:br/>
        <w:t xml:space="preserve">  - Classes: 15</w:t>
      </w:r>
    </w:p>
    <w:p>
      <w:pPr>
        <w:pStyle w:val="Heading4"/>
      </w:pPr>
      <w:r>
        <w:t>Current Code:</w:t>
      </w:r>
    </w:p>
    <w:p>
      <w:r>
        <w:rPr>
          <w:rFonts w:ascii="Consolas" w:hAnsi="Consolas"/>
          <w:sz w:val="18"/>
        </w:rPr>
        <w:t xml:space="preserve">   1 | """SQLAlchemy database models for Gospel Keys</w:t>
        <w:br/>
        <w:t xml:space="preserve">   2 | </w:t>
        <w:br/>
        <w:t xml:space="preserve">   3 | Defines all database tables using SQLAlchemy 2.0 declarative style with async support.</w:t>
        <w:br/>
        <w:t xml:space="preserve">   4 | """</w:t>
        <w:br/>
        <w:t xml:space="preserve">   5 | </w:t>
        <w:br/>
        <w:t xml:space="preserve">   6 | import uuid</w:t>
        <w:br/>
        <w:t xml:space="preserve">   7 | from datetime import datetime</w:t>
        <w:br/>
        <w:t xml:space="preserve">   8 | from decimal import Decimal</w:t>
        <w:br/>
        <w:t xml:space="preserve">   9 | from typing import List, Optional</w:t>
        <w:br/>
        <w:t xml:space="preserve">  10 | </w:t>
        <w:br/>
        <w:t xml:space="preserve">  11 | from sqlalchemy import String, Float, Integer, Boolean, Text, DateTime, ForeignKey, Enum as SQLEnum, Numeric</w:t>
        <w:br/>
        <w:t xml:space="preserve">  12 | from sqlalchemy.orm import DeclarativeBase, Mapped, mapped_column, relationship</w:t>
        <w:br/>
        <w:t xml:space="preserve">  13 | from sqlalchemy.ext.asyncio import AsyncAttrs</w:t>
        <w:br/>
        <w:t xml:space="preserve">  14 | </w:t>
        <w:br/>
        <w:t xml:space="preserve">  15 | </w:t>
        <w:br/>
        <w:t xml:space="preserve">  16 | class Base(AsyncAttrs, DeclarativeBase):</w:t>
        <w:br/>
        <w:t xml:space="preserve">  17 |     """Base class for all database models"""</w:t>
        <w:br/>
        <w:t xml:space="preserve">  18 |     pass</w:t>
        <w:br/>
        <w:t xml:space="preserve">  19 | </w:t>
        <w:br/>
        <w:t xml:space="preserve">  20 | </w:t>
        <w:br/>
        <w:t xml:space="preserve">  21 | class User(Base):</w:t>
        <w:br/>
        <w:t xml:space="preserve">  22 |     """User account entity"""</w:t>
        <w:br/>
        <w:t xml:space="preserve">  23 |     __tablename__ = "users"</w:t>
        <w:br/>
        <w:t xml:space="preserve">  24 |     </w:t>
        <w:br/>
        <w:t xml:space="preserve">  25 |     id: Mapped[int] = mapped_column(Integer, primary_key=True, autoincrement=True)</w:t>
        <w:br/>
        <w:t xml:space="preserve">  26 |     email: Mapped[str] = mapped_column(String, unique=True, index=True, nullable=False)</w:t>
        <w:br/>
        <w:t xml:space="preserve">  27 |     hashed_password: Mapped[str] = mapped_column(String, nullable=False)</w:t>
        <w:br/>
        <w:t xml:space="preserve">  28 |     full_name: Mapped[Optional[str]] = mapped_column(String)</w:t>
        <w:br/>
        <w:t xml:space="preserve">  29 |     is_active: Mapped[bool] = mapped_column(Boolean, default=True)</w:t>
        <w:br/>
        <w:t xml:space="preserve">  30 |     is_superuser: Mapped[bool] = mapped_column(Boolean, default=False)</w:t>
        <w:br/>
        <w:t xml:space="preserve">  31 |     created_at: Mapped[datetime] = mapped_column(DateTime, default=datetime.utcnow)</w:t>
        <w:br/>
        <w:t xml:space="preserve">  32 |     </w:t>
        <w:br/>
        <w:t xml:space="preserve">  33 |     # Relationships</w:t>
        <w:br/>
        <w:t xml:space="preserve">  34 |     songs: Mapped[List["Song"]] = relationship(back_populates="user", cascade="all, delete-orphan")</w:t>
        <w:br/>
        <w:t xml:space="preserve">  35 |     practice_sessions: Mapped[List["PracticeSession"]] = relationship(back_populates="user", cascade="all, delete-orphan")</w:t>
        <w:br/>
        <w:t xml:space="preserve">  36 |     </w:t>
        <w:br/>
        <w:t xml:space="preserve">  37 |     # Curriculum relationships</w:t>
        <w:br/>
        <w:t xml:space="preserve">  38 |     skill_profile: Mapped["UserSkillProfile"] = relationship(back_populates="user", uselist=False, cascade="all, delete-orphan")</w:t>
        <w:br/>
        <w:t xml:space="preserve">  39 |     curricula: Mapped[List["Curriculum"]] = relationship(back_populates="user", cascade="all, delete-orphan")</w:t>
        <w:br/>
        <w:t xml:space="preserve">  40 | </w:t>
        <w:br/>
        <w:t xml:space="preserve">  41 | </w:t>
        <w:br/>
        <w:t xml:space="preserve">  42 | </w:t>
        <w:br/>
        <w:t xml:space="preserve">  43 | class Song(Base):</w:t>
        <w:br/>
        <w:t xml:space="preserve">  44 |     """Main song/transcription entity"""</w:t>
        <w:br/>
        <w:t xml:space="preserve">  45 |     __tablename__ = "songs"</w:t>
        <w:br/>
        <w:t xml:space="preserve">  46 |     </w:t>
        <w:br/>
        <w:t xml:space="preserve">  47 |     id: Mapped[str] = mapped_column(String, primary_key=True)</w:t>
        <w:br/>
        <w:t xml:space="preserve">  48 |     user_id: Mapped[Optional[int]] = mapped_column(ForeignKey("users.id", ondelete="CASCADE"), index=True)</w:t>
        <w:br/>
        <w:t xml:space="preserve">  49 |     title: Mapped[str] = mapped_column(String, nullable=False)</w:t>
        <w:br/>
        <w:t xml:space="preserve">  50 |     artist: Mapped[Optional[str]] = mapped_column(String)</w:t>
        <w:br/>
        <w:t xml:space="preserve">  51 |     source_url: Mapped[Optional[str]] = mapped_column(String)</w:t>
        <w:br/>
        <w:t xml:space="preserve">  52 |     source_file: Mapped[Optional[str]] = mapped_column(String)</w:t>
        <w:br/>
        <w:t xml:space="preserve">  53 |     duration: Mapped[Optional[float]] = mapped_column(Float)</w:t>
        <w:br/>
        <w:t xml:space="preserve">  54 |     tempo: Mapped[Optional[float]] = mapped_column(Float)</w:t>
        <w:br/>
        <w:t xml:space="preserve">  55 |     key_signature: Mapped[Optional[str]] = mapped_column(String)</w:t>
        <w:br/>
        <w:t xml:space="preserve">  56 |     time_signature: Mapped[Optional[str]] = mapped_column(String)</w:t>
        <w:br/>
        <w:t xml:space="preserve">  57 |     difficulty: Mapped[Optional[str]] = mapped_column(String)</w:t>
        <w:br/>
        <w:t xml:space="preserve">  58 |     midi_file_path: Mapped[Optional[str]] = mapped_column(String)</w:t>
        <w:br/>
        <w:t xml:space="preserve">  59 |     audio_file_path: Mapped[Optional[str]] = mapped_column(String)</w:t>
        <w:br/>
        <w:t xml:space="preserve">  60 |     created_at: Mapped[datetime] = mapped_column(DateTime, default=datetime.now)</w:t>
        <w:br/>
        <w:t xml:space="preserve">  61 |     last_accessed_at: Mapped[Optional[datetime]] = mapped_column(DateTime)</w:t>
        <w:br/>
        <w:t xml:space="preserve">  62 |     favorite: Mapped[bool] = mapped_column(Boolean, default=False)</w:t>
        <w:br/>
        <w:t xml:space="preserve">  63 |     </w:t>
        <w:br/>
        <w:t xml:space="preserve">  64 |     # Analysis Relationships</w:t>
        <w:br/>
        <w:t xml:space="preserve">  65 |     song_tags: Mapped[List["SongTag"]] = relationship(back_populates="song", cascade="all, delete-orphan", lazy="selectin")</w:t>
        <w:br/>
        <w:t xml:space="preserve">  66 |     notes: Mapped[List["SongNote"]] = relationship(back_populates="song", cascade="all, delete-orphan", lazy="selectin")</w:t>
        <w:br/>
        <w:t xml:space="preserve">  67 |     chords: Mapped[List["SongChord"]] = relationship(back_populates="song", cascade="all, delete-orphan", lazy="selectin")</w:t>
        <w:br/>
        <w:t xml:space="preserve">  68 |     practice_sessions: Mapped[List["PracticeSession"]] = relationship(back_populates="song", cascade="all, delete-orphan", lazy="selectin")</w:t>
        <w:br/>
        <w:t xml:space="preserve">  69 |     annotations: Mapped[List["Annotation"]] = relationship(back_populates="song", cascade="all, delete-orphan", lazy="selectin")</w:t>
        <w:br/>
        <w:t xml:space="preserve">  70 |     snippets: Mapped[List["Snippet"]] = relationship(back_populates="song", cascade="all, delete-orphan", lazy="selectin")</w:t>
        <w:br/>
        <w:t xml:space="preserve">  71 |     </w:t>
        <w:br/>
        <w:t xml:space="preserve">  72 |     # New Phase 4 Analysis Relationships</w:t>
        <w:br/>
        <w:t xml:space="preserve">  73 |     genre_analysis: Mapped["GenreAnalysis"] = relationship(back_populates="song", uselist=False, cascade="all, delete-orphan", lazy="selectin")</w:t>
        <w:br/>
        <w:t xml:space="preserve">  74 |     patterns: Mapped[List["DetectedPattern"]] = relationship(back_populates="song", cascade="all, delete-orphan", lazy="selectin")</w:t>
        <w:br/>
        <w:t xml:space="preserve">  75 |     melody: Mapped["MelodyLine"] = relationship(</w:t>
        <w:br/>
        <w:t xml:space="preserve">  76 |         back_populates="song",</w:t>
        <w:br/>
        <w:t xml:space="preserve">  77 |         uselist=False,</w:t>
        <w:br/>
        <w:t xml:space="preserve">  78 |         cascade="all, delete-orphan",</w:t>
        <w:br/>
        <w:t xml:space="preserve">  79 |         lazy="selectin"</w:t>
        <w:br/>
        <w:t xml:space="preserve">  80 |     )</w:t>
        <w:br/>
        <w:t xml:space="preserve">  81 | </w:t>
        <w:br/>
        <w:t xml:space="preserve">  82 |     # User Relationship</w:t>
        <w:br/>
        <w:t xml:space="preserve">  83 |     user: Mapped[Optional["User"]] = relationship(back_populates="songs")</w:t>
        <w:br/>
        <w:t xml:space="preserve">  84 | </w:t>
        <w:br/>
        <w:t xml:space="preserve">  85 | </w:t>
        <w:br/>
        <w:t xml:space="preserve">  86 | class SongNote(Base):</w:t>
        <w:br/>
        <w:t xml:space="preserve">  87 |     """Individual MIDI note within a song"""</w:t>
        <w:br/>
        <w:t xml:space="preserve">  88 |     __tablename__ = "song_notes"</w:t>
        <w:br/>
        <w:t xml:space="preserve">  89 |     </w:t>
        <w:br/>
        <w:t xml:space="preserve">  90 |     id: Mapped[int] = mapped_column(Integer, primary_key=True, autoincrement=True)</w:t>
        <w:br/>
        <w:t xml:space="preserve">  91 |     song_id: Mapped[str] = mapped_column(ForeignKey("songs.id", ondelete="CASCADE"))</w:t>
        <w:br/>
        <w:t xml:space="preserve">  92 |     pitch: Mapped[int] = mapped_column(Integer, nullable=False)</w:t>
        <w:br/>
        <w:t xml:space="preserve">  93 |     start_time: Mapped[float] = mapped_column(Float, nullable=False)</w:t>
        <w:br/>
        <w:t xml:space="preserve">  94 |     end_time: Mapped[float] = mapped_column(Float, nullable=False)</w:t>
        <w:br/>
        <w:t xml:space="preserve">  95 |     velocity: Mapped[int] = mapped_column(Integer, nullable=False)</w:t>
        <w:br/>
        <w:t xml:space="preserve">  96 |     </w:t>
        <w:br/>
        <w:t xml:space="preserve">  97 |     # Relationship</w:t>
        <w:br/>
        <w:t xml:space="preserve">  98 |     song: Mapped["Song"] = relationship(back_populates="notes")</w:t>
        <w:br/>
        <w:t xml:space="preserve">  99 | </w:t>
        <w:br/>
        <w:t xml:space="preserve"> 100 | </w:t>
        <w:br/>
        <w:t xml:space="preserve"> 101 | class SongChord(Base):</w:t>
        <w:br/>
        <w:t xml:space="preserve"> 102 |     """Detected chord within a song"""</w:t>
        <w:br/>
        <w:t xml:space="preserve"> 103 |     __tablename__ = "song_chords"</w:t>
        <w:br/>
        <w:t xml:space="preserve"> 104 |     </w:t>
        <w:br/>
        <w:t xml:space="preserve"> 105 |     id: Mapped[int] = mapped_column(Integer, primary_key=True, autoincrement=True)</w:t>
        <w:br/>
        <w:t xml:space="preserve"> 106 |     song_id: Mapped[str] = mapped_column(ForeignKey("songs.id", ondelete="CASCADE"))</w:t>
        <w:br/>
        <w:t xml:space="preserve"> 107 |     time: Mapped[float] = mapped_column(Float, nullable=False)</w:t>
        <w:br/>
        <w:t xml:space="preserve"> 108 |     duration: Mapped[float] = mapped_column(Float, nullable=False)</w:t>
        <w:br/>
        <w:t xml:space="preserve"> 109 |     chord: Mapped[str] = mapped_column(String, nullable=False)</w:t>
        <w:br/>
        <w:t xml:space="preserve"> 110 |     confidence: Mapped[Optional[float]] = mapped_column(Float)</w:t>
        <w:br/>
        <w:t xml:space="preserve"> 111 |     root: Mapped[str] = mapped_column(String, nullable=False)</w:t>
        <w:br/>
        <w:t xml:space="preserve"> 112 |     quality: Mapped[str] = mapped_column(String, nullable=False)</w:t>
        <w:br/>
        <w:t xml:space="preserve"> 113 |     bass_note: Mapped[Optional[str]] = mapped_column(String)</w:t>
        <w:br/>
        <w:t xml:space="preserve"> 114 |     </w:t>
        <w:br/>
        <w:t xml:space="preserve"> 115 |     # Relationship</w:t>
        <w:br/>
        <w:t xml:space="preserve"> 116 |     song: Mapped["Song"] = relationship(back_populates="chords")</w:t>
        <w:br/>
        <w:t xml:space="preserve"> 117 |     voicing_analysis: Mapped["ChordVoicing"] = relationship(back_populates="song_chord", uselist=False, cascade="all, delete-orphan")</w:t>
        <w:br/>
        <w:t xml:space="preserve"> 118 | </w:t>
        <w:br/>
        <w:t xml:space="preserve"> 119 | </w:t>
        <w:br/>
        <w:t xml:space="preserve"> 120 | class Tag(Base):</w:t>
        <w:br/>
        <w:t xml:space="preserve"> 121 |     """Tag for organizing songs"""</w:t>
        <w:br/>
        <w:t xml:space="preserve"> 122 |     __tablename__ = "tags"</w:t>
        <w:br/>
        <w:t xml:space="preserve"> 123 |     </w:t>
        <w:br/>
        <w:t xml:space="preserve"> 124 |     id: Mapped[int] = mapped_column(Integer, primary_key=True, autoincrement=True)</w:t>
        <w:br/>
        <w:t xml:space="preserve"> 125 |     name: Mapped[str] = mapped_column(String, unique=True, nullable=False)</w:t>
        <w:br/>
        <w:t xml:space="preserve"> 126 |     </w:t>
        <w:br/>
        <w:t xml:space="preserve"> 127 |     # Relationship</w:t>
        <w:br/>
        <w:t xml:space="preserve"> 128 |     songs: Mapped[List["SongTag"]] = relationship(back_populates="tag", cascade="all, delete-orphan")</w:t>
        <w:br/>
        <w:t xml:space="preserve"> 129 | </w:t>
        <w:br/>
        <w:t xml:space="preserve"> 130 | </w:t>
        <w:br/>
        <w:t xml:space="preserve"> 131 | class SongTag(Base):</w:t>
        <w:br/>
        <w:t xml:space="preserve"> 132 |     """Many-to-many relationship between songs and tags"""</w:t>
        <w:br/>
        <w:t xml:space="preserve"> 133 |     __tablename__ = "song_tags"</w:t>
        <w:br/>
        <w:t xml:space="preserve"> 134 |     </w:t>
        <w:br/>
        <w:t xml:space="preserve"> 135 |     song_id: Mapped[str] = mapped_column(ForeignKey("songs.id", ondelete="CASCADE"), primary_key=True)</w:t>
        <w:br/>
        <w:t xml:space="preserve"> 136 |     tag_id: Mapped[int] = mapped_column(ForeignKey("tags.id", ondelete="CASCADE"), primary_key=True)</w:t>
        <w:br/>
        <w:t xml:space="preserve"> 137 |     </w:t>
        <w:br/>
        <w:t xml:space="preserve"> 138 |     # Relationships</w:t>
        <w:br/>
        <w:t xml:space="preserve"> 139 |     song: Mapped["Song"] = relationship(back_populates="song_tags")</w:t>
        <w:br/>
        <w:t xml:space="preserve"> 140 |     tag: Mapped["Tag"] = relationship(back_populates="songs")</w:t>
        <w:br/>
        <w:t xml:space="preserve"> 141 | </w:t>
        <w:br/>
        <w:t xml:space="preserve"> 142 | </w:t>
        <w:br/>
        <w:t xml:space="preserve"> 143 | class GenreAnalysis(Base):</w:t>
        <w:br/>
        <w:t xml:space="preserve"> 144 |     """</w:t>
        <w:br/>
        <w:t xml:space="preserve"> 145 |     Stores genre classification results</w:t>
        <w:br/>
        <w:t xml:space="preserve"> 146 |     """</w:t>
        <w:br/>
        <w:t xml:space="preserve"> 147 |     __tablename__ = "genre_analysis"</w:t>
        <w:br/>
        <w:t xml:space="preserve"> 148 |     </w:t>
        <w:br/>
        <w:t xml:space="preserve"> 149 |     id: Mapped[int] = mapped_column(Integer, primary_key=True)</w:t>
        <w:br/>
        <w:t xml:space="preserve"> 150 |     song_id: Mapped[uuid.UUID] = mapped_column(ForeignKey("songs.id", ondelete="CASCADE"), index=True)</w:t>
        <w:br/>
        <w:t xml:space="preserve"> 151 |     </w:t>
        <w:br/>
        <w:t xml:space="preserve"> 152 |     primary_genre: Mapped[str] = mapped_column(String)  # jazz, gospel, blues, classical, contemporary</w:t>
        <w:br/>
        <w:t xml:space="preserve"> 153 |     confidence: Mapped[float] = mapped_column(Float)</w:t>
        <w:br/>
        <w:t xml:space="preserve"> 154 |     sub_genres: Mapped[Optional[str]] = mapped_column(String)  # JSON list stored as string</w:t>
        <w:br/>
        <w:t xml:space="preserve"> 155 |     harmonic_complexity: Mapped[Optional[float]] = mapped_column(Float)</w:t>
        <w:br/>
        <w:t xml:space="preserve"> 156 |     tempo: Mapped[Optional[float]] = mapped_column(Float)</w:t>
        <w:br/>
        <w:t xml:space="preserve"> 157 |     </w:t>
        <w:br/>
        <w:t xml:space="preserve"> 158 |     created_at: Mapped[datetime] = mapped_column(DateTime, default=datetime.utcnow)</w:t>
        <w:br/>
        <w:t xml:space="preserve"> 159 |     </w:t>
        <w:br/>
        <w:t xml:space="preserve"> 160 |     # Relationships</w:t>
        <w:br/>
        <w:t xml:space="preserve"> 161 |     song: Mapped["Song"] = relationship(back_populates="genre_analysis")</w:t>
        <w:br/>
        <w:t xml:space="preserve"> 162 | </w:t>
        <w:br/>
        <w:t xml:space="preserve"> 163 | </w:t>
        <w:br/>
        <w:t xml:space="preserve"> 164 | class DetectedPattern(Base):</w:t>
        <w:br/>
        <w:t xml:space="preserve"> 165 |     """</w:t>
        <w:br/>
        <w:t xml:space="preserve"> 166 |     Stores recognized musical patterns (ii-V-I, turnarounds, etc.)</w:t>
        <w:br/>
        <w:t xml:space="preserve"> 167 |     """</w:t>
        <w:br/>
        <w:t xml:space="preserve"> 168 |     __tablename__ = "detected_patterns"</w:t>
        <w:br/>
        <w:t xml:space="preserve"> 169 |     </w:t>
        <w:br/>
        <w:t xml:space="preserve"> 170 |     id: Mapped[int] = mapped_column(Integer, primary_key=True)</w:t>
        <w:br/>
        <w:t xml:space="preserve"> 171 |     song_id: Mapped[uuid.UUID] = mapped_column(ForeignKey("songs.id", ondelete="CASCADE"), index=True)</w:t>
        <w:br/>
        <w:t xml:space="preserve"> 172 |     </w:t>
        <w:br/>
        <w:t xml:space="preserve"> 173 |     pattern_type: Mapped[str] = mapped_column(String)  # ii-V-I, turnaround, tritone_sub, blue_note_run</w:t>
        <w:br/>
        <w:t xml:space="preserve"> 174 |     start_time: Mapped[float] = mapped_column(Float)</w:t>
        <w:br/>
        <w:t xml:space="preserve"> 175 |     duration: Mapped[float] = mapped_column(Float)</w:t>
        <w:br/>
        <w:t xml:space="preserve"> 176 |     confidence: Mapped[float] = mapped_column(Float)</w:t>
        <w:br/>
        <w:t xml:space="preserve"> 177 |     key_context: Mapped[Optional[str]] = mapped_column(String)</w:t>
        <w:br/>
        <w:t xml:space="preserve"> 178 |     metadata_json: Mapped[Optional[str]] = mapped_column(String)  # JSON string for extra details</w:t>
        <w:br/>
        <w:t xml:space="preserve"> 179 |     </w:t>
        <w:br/>
        <w:t xml:space="preserve"> 180 |     created_at: Mapped[datetime] = mapped_column(DateTime, default=datetime.utcnow)</w:t>
        <w:br/>
        <w:t xml:space="preserve"> 181 |     </w:t>
        <w:br/>
        <w:t xml:space="preserve"> 182 |     # Relationships</w:t>
        <w:br/>
        <w:t xml:space="preserve"> 183 |     song: Mapped["Song"] = relationship(back_populates="patterns")</w:t>
        <w:br/>
        <w:t xml:space="preserve"> 184 | </w:t>
        <w:br/>
        <w:t xml:space="preserve"> 185 | </w:t>
        <w:br/>
        <w:t xml:space="preserve"> 186 | class MelodyLine(Base):</w:t>
        <w:br/>
        <w:t xml:space="preserve"> 187 |     """</w:t>
        <w:br/>
        <w:t xml:space="preserve"> 188 |     Stores extracted melody notes</w:t>
        <w:br/>
        <w:t xml:space="preserve"> 189 |     """</w:t>
        <w:br/>
        <w:t xml:space="preserve"> 190 |     __tablename__ = "melody_lines"</w:t>
        <w:br/>
        <w:t xml:space="preserve"> 191 |     </w:t>
        <w:br/>
        <w:t xml:space="preserve"> 192 |     id: Mapped[int] = mapped_column(Integer, primary_key=True)</w:t>
        <w:br/>
        <w:t xml:space="preserve"> 193 |     song_id: Mapped[uuid.UUID] = mapped_column(ForeignKey("songs.id", ondelete="CASCADE"), index=True)</w:t>
        <w:br/>
        <w:t xml:space="preserve"> 194 |     </w:t>
        <w:br/>
        <w:t xml:space="preserve"> 195 |     start_time: Mapped[float] = mapped_column(Float)</w:t>
        <w:br/>
        <w:t xml:space="preserve"> 196 |     end_time: Mapped[float] = mapped_column(Float)</w:t>
        <w:br/>
        <w:t xml:space="preserve"> 197 |     notes_json: Mapped[str] = mapped_column(String)  # JSON list of dicts: {time, pitch, confidence}</w:t>
        <w:br/>
        <w:t xml:space="preserve"> 198 |     contour_type: Mapped[Optional[str]] = mapped_column(String)  # ascending, descending, arch</w:t>
        <w:br/>
        <w:t xml:space="preserve"> 199 |     average_confidence: Mapped[float] = mapped_column(Float)</w:t>
        <w:br/>
        <w:t xml:space="preserve"> 200 |     </w:t>
        <w:br/>
        <w:t xml:space="preserve"> 201 |     created_at: Mapped[datetime] = mapped_column(DateTime, default=datetime.utcnow)</w:t>
        <w:br/>
        <w:t xml:space="preserve"> 202 |     </w:t>
        <w:br/>
        <w:t xml:space="preserve"> 203 |     # Relationships</w:t>
        <w:br/>
        <w:t xml:space="preserve"> 204 |     song: Mapped["Song"] = relationship(back_populates="melody")</w:t>
        <w:br/>
        <w:t xml:space="preserve"> 205 | </w:t>
        <w:br/>
        <w:t xml:space="preserve"> 206 | </w:t>
        <w:br/>
        <w:t xml:space="preserve"> 207 | class ChordVoicing(Base):</w:t>
        <w:br/>
        <w:t xml:space="preserve"> 208 |     """</w:t>
        <w:br/>
        <w:t xml:space="preserve"> 209 |     Stores detailed analysis of specific chord voicings</w:t>
        <w:br/>
        <w:t xml:space="preserve"> 210 |     """</w:t>
        <w:br/>
        <w:t xml:space="preserve"> 211 |     __tablename__ = "chord_voicings"</w:t>
        <w:br/>
        <w:t xml:space="preserve"> 212 |     </w:t>
        <w:br/>
        <w:t xml:space="preserve"> 213 |     id: Mapped[int] = mapped_column(Integer, primary_key=True)</w:t>
        <w:br/>
        <w:t xml:space="preserve"> 214 |     song_chord_id: Mapped[int] = mapped_column(ForeignKey("song_chords.id", ondelete="CASCADE"), index=True)</w:t>
        <w:br/>
        <w:t xml:space="preserve"> 215 |     </w:t>
        <w:br/>
        <w:t xml:space="preserve"> 216 |     voicing_type: Mapped[str] = mapped_column(String)  # rootless, quartal, upper_structure, spread</w:t>
        <w:br/>
        <w:t xml:space="preserve"> 217 |     notes_json: Mapped[str] = mapped_column(String)  # JSON list of notes</w:t>
        <w:br/>
        <w:t xml:space="preserve"> 218 |     inversion: Mapped[int] = mapped_column(Integer, default=0)</w:t>
        <w:br/>
        <w:t xml:space="preserve"> 219 |     width_semitones: Mapped[int] = mapped_column(Integer) # Total span in semitones</w:t>
        <w:br/>
        <w:t xml:space="preserve"> 220 |     complexity_score: Mapped[float] = mapped_column(Float)</w:t>
        <w:br/>
        <w:t xml:space="preserve"> 221 |     </w:t>
        <w:br/>
        <w:t xml:space="preserve"> 222 |     # Relationships</w:t>
        <w:br/>
        <w:t xml:space="preserve"> 223 |     song_chord: Mapped["SongChord"] = relationship(back_populates="voicing_analysis")</w:t>
        <w:br/>
        <w:t xml:space="preserve"> 224 | </w:t>
        <w:br/>
        <w:t xml:space="preserve"> 225 | </w:t>
        <w:br/>
        <w:t xml:space="preserve"> 226 | class Annotation(Base):</w:t>
        <w:br/>
        <w:t xml:space="preserve"> 227 |     """User annotation on a song at a specific timestamp"""</w:t>
        <w:br/>
        <w:t xml:space="preserve"> 228 |     __tablename__ = "annotations"</w:t>
        <w:br/>
        <w:t xml:space="preserve"> 229 |     </w:t>
        <w:br/>
        <w:t xml:space="preserve"> 230 |     id: Mapped[int] = mapped_column(Integer, primary_key=True, autoincrement=True)</w:t>
        <w:br/>
        <w:t xml:space="preserve"> 231 |     song_id: Mapped[str] = mapped_column(ForeignKey("songs.id", ondelete="CASCADE"))</w:t>
        <w:br/>
        <w:t xml:space="preserve"> 232 |     time: Mapped[float] = mapped_column(Float, nullable=False)</w:t>
        <w:br/>
        <w:t xml:space="preserve"> 233 |     note_text: Mapped[str] = mapped_column(Text, nullable=False)</w:t>
        <w:br/>
        <w:t xml:space="preserve"> 234 |     type: Mapped[str] = mapped_column(String, nullable=False)  # practice_note, theory_insight, etc.</w:t>
        <w:br/>
        <w:t xml:space="preserve"> 235 |     created_at: Mapped[datetime] = mapped_column(DateTime, default=datetime.now)</w:t>
        <w:br/>
        <w:t xml:space="preserve"> 236 |     </w:t>
        <w:br/>
        <w:t xml:space="preserve"> 237 |     # Relationship</w:t>
        <w:br/>
        <w:t xml:space="preserve"> 238 |     song: Mapped["Song"] = relationship(back_populates="annotations")</w:t>
        <w:br/>
        <w:t xml:space="preserve"> 239 | </w:t>
        <w:br/>
        <w:t xml:space="preserve"> 240 | </w:t>
        <w:br/>
        <w:t xml:space="preserve"> 241 | class Snippet(Base):</w:t>
        <w:br/>
        <w:t xml:space="preserve"> 242 |     """Extracted practice snippet from a song"""</w:t>
        <w:br/>
        <w:t xml:space="preserve"> 243 |     __tablename__ = "snippets"</w:t>
        <w:br/>
        <w:t xml:space="preserve"> 244 |     </w:t>
        <w:br/>
        <w:t xml:space="preserve"> 245 |     id: Mapped[str] = mapped_column(String, primary_key=True)</w:t>
        <w:br/>
        <w:t xml:space="preserve"> 246 |     song_id: Mapped[str] = mapped_column(ForeignKey("songs.id", ondelete="CASCADE"))</w:t>
        <w:br/>
        <w:t xml:space="preserve"> 247 |     label: Mapped[str] = mapped_column(String, nullable=False)</w:t>
        <w:br/>
        <w:t xml:space="preserve"> 248 |     start_time: Mapped[float] = mapped_column(Float, nullable=False)</w:t>
        <w:br/>
        <w:t xml:space="preserve"> 249 |     end_time: Mapped[float] = mapped_column(Float, nullable=False)</w:t>
        <w:br/>
        <w:t xml:space="preserve"> 250 |     difficulty: Mapped[Optional[str]] = mapped_column(String)</w:t>
        <w:br/>
        <w:t xml:space="preserve"> 251 |     notes: Mapped[Optional[str]] = mapped_column(Text)</w:t>
        <w:br/>
        <w:t xml:space="preserve"> 252 |     practice_count: Mapped[int] = mapped_column(Integer, default=0)</w:t>
        <w:br/>
        <w:t xml:space="preserve"> 253 |     </w:t>
        <w:br/>
        <w:t xml:space="preserve"> 254 |     # SRS / Adaptive Practice Fields</w:t>
        <w:br/>
        <w:t xml:space="preserve"> 255 |     next_review_at: Mapped[Optional[datetime]] = mapped_column(DateTime)</w:t>
        <w:br/>
        <w:t xml:space="preserve"> 256 |     last_reviewed_at: Mapped[Optional[datetime]] = mapped_column(DateTime)</w:t>
        <w:br/>
        <w:t xml:space="preserve"> 257 |     interval_days: Mapped[float] = mapped_column(Float, default=1.0)</w:t>
        <w:br/>
        <w:t xml:space="preserve"> 258 |     ease_factor: Mapped[float] = mapped_column(Float, default=2.5)</w:t>
        <w:br/>
        <w:t xml:space="preserve"> 259 |     repetition_count: Mapped[int] = mapped_column(Integer, default=0)</w:t>
        <w:br/>
        <w:t xml:space="preserve"> 260 |     </w:t>
        <w:br/>
        <w:t xml:space="preserve"> 261 |     created_at: Mapped[datetime] = mapped_column(DateTime, default=datetime.now)</w:t>
        <w:br/>
        <w:t xml:space="preserve"> 262 |     </w:t>
        <w:br/>
        <w:t xml:space="preserve"> 263 |     # Relationship</w:t>
        <w:br/>
        <w:t xml:space="preserve"> 264 |     song: Mapped["Song"] = relationship(back_populates="snippets")</w:t>
        <w:br/>
        <w:t xml:space="preserve"> 265 |     practice_sessions: Mapped[List["PracticeSession"]] = relationship(</w:t>
        <w:br/>
        <w:t xml:space="preserve"> 266 |         back_populates="snippet",</w:t>
        <w:br/>
        <w:t xml:space="preserve"> 267 |         cascade="all, delete-orphan"</w:t>
        <w:br/>
        <w:t xml:space="preserve"> 268 |     )</w:t>
        <w:br/>
        <w:t xml:space="preserve"> 269 | </w:t>
        <w:br/>
        <w:t xml:space="preserve"> 270 | </w:t>
        <w:br/>
        <w:t xml:space="preserve"> 271 | class PracticeSession(Base):</w:t>
        <w:br/>
        <w:t xml:space="preserve"> 272 |     """Record of a practice session"""</w:t>
        <w:br/>
        <w:t xml:space="preserve"> 273 |     __tablename__ = "practice_sessions"</w:t>
        <w:br/>
        <w:t xml:space="preserve"> 274 |     </w:t>
        <w:br/>
        <w:t xml:space="preserve"> 275 |     id: Mapped[int] = mapped_column(Integer, primary_key=True, autoincrement=True)</w:t>
        <w:br/>
        <w:t xml:space="preserve"> 276 |     song_id: Mapped[Optional[str]] = mapped_column(ForeignKey("songs.id", ondelete="SET NULL"))</w:t>
        <w:br/>
        <w:t xml:space="preserve"> 277 |     user_id: Mapped[Optional[int]] = mapped_column(ForeignKey("users.id", ondelete="CASCADE"), index=True)</w:t>
        <w:br/>
        <w:t xml:space="preserve"> 278 |     snippet_id: Mapped[Optional[str]] = mapped_column(ForeignKey("snippets.id", ondelete="SET NULL"))</w:t>
        <w:br/>
        <w:t xml:space="preserve"> 279 |     duration_seconds: Mapped[int] = mapped_column(Integer, nullable=False)</w:t>
        <w:br/>
        <w:t xml:space="preserve"> 280 |     tempo_multiplier: Mapped[float] = mapped_column(Float, default=1.0)</w:t>
        <w:br/>
        <w:t xml:space="preserve"> 281 |     notes: Mapped[Optional[str]] = mapped_column(Text)</w:t>
        <w:br/>
        <w:t xml:space="preserve"> 282 |     created_at: Mapped[datetime] = mapped_column(DateTime, default=datetime.now)</w:t>
        <w:br/>
        <w:t xml:space="preserve"> 283 |     </w:t>
        <w:br/>
        <w:t xml:space="preserve"> 284 |     # Relationships</w:t>
        <w:br/>
        <w:t xml:space="preserve"> 285 |     song: Mapped[Optional["Song"]] = relationship(back_populates="practice_sessions")</w:t>
        <w:br/>
        <w:t xml:space="preserve"> 286 |     user: Mapped[Optional["User"]] = relationship(back_populates="practice_sessions")</w:t>
        <w:br/>
        <w:t xml:space="preserve"> 287 |     snippet: Mapped[Optional["Snippet"]] = relationship(back_populates="practice_sessions")</w:t>
        <w:br/>
        <w:t xml:space="preserve"> 288 | </w:t>
        <w:br/>
        <w:t xml:space="preserve"> 289 | </w:t>
        <w:br/>
        <w:t xml:space="preserve"> 290 | class ModelUsageLog(Base):</w:t>
        <w:br/>
        <w:t xml:space="preserve"> 291 |     """Log of AI model API usage for cost tracking and analytics"""</w:t>
        <w:br/>
        <w:t xml:space="preserve"> 292 |     __tablename__ = "model_usage_logs"</w:t>
        <w:br/>
        <w:t xml:space="preserve"> 293 | </w:t>
        <w:br/>
        <w:t xml:space="preserve"> 294 |     id: Mapped[uuid.UUID] = mapped_column(primary_key=True, default=uuid.uuid4)</w:t>
        <w:br/>
        <w:t xml:space="preserve"> 295 |     model: Mapped[str] = mapped_column(String, nullable=False, index=True)  # flash, pro, ultra</w:t>
        <w:br/>
        <w:t xml:space="preserve"> 296 |     task_type: Mapped[str] = mapped_column(String, nullable=False, index=True)  # curriculum_planning, etc.</w:t>
        <w:br/>
        <w:t xml:space="preserve"> 297 |     input_tokens: Mapped[int] = mapped_column(Integer, nullable=False)</w:t>
        <w:br/>
        <w:t xml:space="preserve"> 298 |     output_tokens: Mapped[int] = mapped_column(Integer, nullable=False)</w:t>
        <w:br/>
        <w:t xml:space="preserve"> 299 |     cost_usd: Mapped[Decimal] = mapped_column(Numeric(10, 6), nullable=False)  # Up to $9999.999999</w:t>
        <w:br/>
        <w:t xml:space="preserve"> 300 |     latency_ms: Mapped[int] = mapped_column(Integer, nullable=False)</w:t>
        <w:br/>
        <w:t xml:space="preserve"> 301 |     success: Mapped[bool] = mapped_column(Boolean, default=True)</w:t>
        <w:br/>
        <w:t xml:space="preserve"> 302 |     error_message: Mapped[Optional[str]] = mapped_column(Text)</w:t>
        <w:br/>
        <w:t xml:space="preserve"> 303 |     created_at: Mapped[datetime] = mapped_column(DateTime, default=datetime.utcnow, index=True)</w:t>
        <w:br/>
        <w:t xml:space="preserve"> 304 | </w:t>
      </w:r>
    </w:p>
    <w:p>
      <w:pPr>
        <w:pStyle w:val="Heading3"/>
      </w:pPr>
      <w:r>
        <w:t>Task 3: Configure Alembic migrations (NEW DIRECTORY)</w:t>
      </w:r>
    </w:p>
    <w:p>
      <w:r>
        <w:t>File: /backend/alembic/</w:t>
        <w:br/>
      </w:r>
      <w:r>
        <w:rPr>
          <w:color w:val="FFC107"/>
        </w:rPr>
        <w:t>Priority: HIGH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NEW FILE: /backend/alembic/ needs to be created</w:t>
      </w:r>
    </w:p>
    <w:p>
      <w:r>
        <w:br w:type="page"/>
      </w:r>
    </w:p>
    <w:p>
      <w:pPr>
        <w:pStyle w:val="Heading1"/>
      </w:pPr>
      <w:r>
        <w:t>File-by-File Implementation Guide</w:t>
      </w:r>
    </w:p>
    <w:p>
      <w:pPr>
        <w:pStyle w:val="Heading2"/>
      </w:pPr>
      <w:r>
        <w:t>File 1: /backend/app/database/session.py</w:t>
      </w:r>
    </w:p>
    <w:p>
      <w:pPr>
        <w:pStyle w:val="Heading3"/>
      </w:pPr>
      <w:r>
        <w:t>Task Overview</w:t>
      </w:r>
    </w:p>
    <w:p>
      <w:r>
        <w:t>Task: Migrate to PostgreSQL from SQLite</w:t>
        <w:br/>
      </w:r>
      <w:r>
        <w:rPr>
          <w:color w:val="DC3545"/>
        </w:rPr>
        <w:t>Priority: CRITICAL</w:t>
        <w:br/>
      </w:r>
      <w:r>
        <w:t>File Status: EXISTS</w:t>
        <w:br/>
      </w:r>
      <w:r>
        <w:t>Target Lines: entire file</w:t>
        <w:br/>
      </w:r>
    </w:p>
    <w:p>
      <w:pPr>
        <w:pStyle w:val="Heading3"/>
      </w:pPr>
      <w:r>
        <w:t>Implementation Steps</w:t>
      </w:r>
    </w:p>
    <w:p>
      <w:r>
        <w:t>1. Open file in editor</w:t>
        <w:br/>
      </w:r>
      <w:r>
        <w:t>2. Navigate to lines entire file</w:t>
        <w:br/>
      </w:r>
      <w:r>
        <w:t>3. Review current code (see below)</w:t>
        <w:br/>
      </w:r>
      <w:r>
        <w:t>4. Implement changes</w:t>
        <w:br/>
      </w:r>
      <w:r>
        <w:t>5. Run tests</w:t>
        <w:br/>
      </w:r>
      <w:r>
        <w:t>6. Commit changes</w:t>
        <w:br/>
      </w:r>
    </w:p>
    <w:p>
      <w:pPr>
        <w:pStyle w:val="Heading3"/>
      </w:pPr>
      <w:r>
        <w:t>Current Code (with context)</w:t>
      </w:r>
    </w:p>
    <w:p>
      <w:r>
        <w:rPr>
          <w:rFonts w:ascii="Consolas" w:hAnsi="Consolas"/>
          <w:sz w:val="16"/>
        </w:rPr>
        <w:t xml:space="preserve">   1 | """Database session management for Gospel Keys</w:t>
        <w:br/>
        <w:t xml:space="preserve">   2 | </w:t>
        <w:br/>
        <w:t xml:space="preserve">   3 | Provides async SQLAlchemy session factory and database dependency injection.</w:t>
        <w:br/>
        <w:t xml:space="preserve">   4 | """</w:t>
        <w:br/>
        <w:t xml:space="preserve">   5 | </w:t>
        <w:br/>
        <w:t xml:space="preserve">   6 | from sqlalchemy.ext.asyncio import create_async_engine, async_sessionmaker, AsyncSession</w:t>
        <w:br/>
        <w:t xml:space="preserve">   7 | from app.core.config import settings</w:t>
        <w:br/>
        <w:t xml:space="preserve">   8 | </w:t>
        <w:br/>
        <w:t xml:space="preserve">   9 | # Database URL for SQLite with async driver</w:t>
        <w:br/>
        <w:t xml:space="preserve">  10 | DATABASE_URL = f"sqlite+aiosqlite:///{settings.BASE_DIR}/piano_keys.db"</w:t>
        <w:br/>
        <w:t xml:space="preserve">  11 | </w:t>
        <w:br/>
        <w:t xml:space="preserve">  12 | # Create async engine</w:t>
        <w:br/>
        <w:t xml:space="preserve">  13 | engine = create_async_engine(</w:t>
        <w:br/>
        <w:t xml:space="preserve">  14 |     DATABASE_URL,</w:t>
        <w:br/>
        <w:t xml:space="preserve">  15 |     echo=False,  # Set to True for SQL query logging</w:t>
        <w:br/>
        <w:t xml:space="preserve">  16 |     future=True,</w:t>
        <w:br/>
        <w:t xml:space="preserve">  17 | )</w:t>
        <w:br/>
        <w:t xml:space="preserve">  18 | </w:t>
        <w:br/>
        <w:t xml:space="preserve">  19 | # Create async session factory</w:t>
        <w:br/>
        <w:t xml:space="preserve">  20 | async_session_maker = async_sessionmaker(</w:t>
        <w:br/>
        <w:t xml:space="preserve">  21 |     engine,</w:t>
        <w:br/>
        <w:t xml:space="preserve">  22 |     class_=AsyncSession,</w:t>
        <w:br/>
        <w:t xml:space="preserve">  23 |     expire_on_commit=False,</w:t>
        <w:br/>
        <w:t xml:space="preserve">  24 | )</w:t>
        <w:br/>
        <w:t xml:space="preserve">  25 | </w:t>
        <w:br/>
        <w:t xml:space="preserve">  26 | </w:t>
        <w:br/>
        <w:t xml:space="preserve">  27 | async def get_db():</w:t>
        <w:br/>
        <w:t xml:space="preserve">  28 |     """</w:t>
        <w:br/>
        <w:t xml:space="preserve">  29 |     Dependency that provides a database session</w:t>
        <w:br/>
        <w:t xml:space="preserve">  30 |     </w:t>
        <w:br/>
        <w:t xml:space="preserve">  31 |     Usage in FastAPI routes:</w:t>
        <w:br/>
        <w:t xml:space="preserve">  32 |         @router.get("/songs")</w:t>
        <w:br/>
        <w:t xml:space="preserve">  33 |         async def list_songs(db: AsyncSession = Depends(get_db)):</w:t>
        <w:br/>
        <w:t xml:space="preserve">  34 |             ...</w:t>
        <w:br/>
        <w:t xml:space="preserve">  35 |     """</w:t>
        <w:br/>
        <w:t xml:space="preserve">  36 |     async with async_session_maker() as session:</w:t>
        <w:br/>
        <w:t xml:space="preserve">  37 |         yield session</w:t>
        <w:br/>
        <w:t xml:space="preserve">  38 | </w:t>
        <w:br/>
        <w:t xml:space="preserve">  39 | </w:t>
        <w:br/>
        <w:t xml:space="preserve">  40 | async def init_db():</w:t>
        <w:br/>
        <w:t xml:space="preserve">  41 |     """Initialize database schema - creates all tables"""</w:t>
        <w:br/>
        <w:t xml:space="preserve">  42 |     from app.database.models import Base</w:t>
        <w:br/>
        <w:t xml:space="preserve">  43 |     </w:t>
        <w:br/>
        <w:t xml:space="preserve">  44 |     async with engine.begin() as conn:</w:t>
        <w:br/>
        <w:t xml:space="preserve">  45 |         await conn.run_sync(Base.metadata.create_all)</w:t>
        <w:br/>
        <w:t xml:space="preserve">  46 | </w:t>
        <w:br/>
        <w:t xml:space="preserve">  47 | </w:t>
        <w:br/>
        <w:t xml:space="preserve">  48 | async def close_db():</w:t>
        <w:br/>
        <w:t xml:space="preserve">  49 |     """Close database connection pool"""</w:t>
        <w:br/>
        <w:t xml:space="preserve">  50 |     await engine.dispose()</w:t>
        <w:br/>
        <w:t xml:space="preserve">  51 | </w:t>
      </w:r>
    </w:p>
    <w:p>
      <w:pPr>
        <w:pStyle w:val="Heading3"/>
      </w:pPr>
      <w:r>
        <w:t>Code Analysis</w:t>
      </w:r>
    </w:p>
    <w:p>
      <w:r>
        <w:t>File statistics:</w:t>
        <w:br/>
        <w:t xml:space="preserve">  - Total lines: 51</w:t>
        <w:br/>
        <w:t xml:space="preserve">  - Non-empty lines: 37</w:t>
        <w:br/>
        <w:t xml:space="preserve">  - Functions: 4</w:t>
      </w:r>
    </w:p>
    <w:p/>
    <w:p>
      <w:pPr>
        <w:pStyle w:val="Heading2"/>
      </w:pPr>
      <w:r>
        <w:t>File 2: /backend/app/database/models.py</w:t>
      </w:r>
    </w:p>
    <w:p>
      <w:pPr>
        <w:pStyle w:val="Heading3"/>
      </w:pPr>
      <w:r>
        <w:t>Task Overview</w:t>
      </w:r>
    </w:p>
    <w:p>
      <w:r>
        <w:t>Task: Add PostgreSQL-specific optimizations and indexes</w:t>
        <w:br/>
      </w:r>
      <w:r>
        <w:rPr>
          <w:color w:val="FFC107"/>
        </w:rPr>
        <w:t>Priority: HIGH</w:t>
        <w:br/>
      </w:r>
      <w:r>
        <w:t>File Status: EXISTS</w:t>
        <w:br/>
      </w:r>
      <w:r>
        <w:t>Target Lines: entire file</w:t>
        <w:br/>
      </w:r>
    </w:p>
    <w:p>
      <w:pPr>
        <w:pStyle w:val="Heading3"/>
      </w:pPr>
      <w:r>
        <w:t>Implementation Steps</w:t>
      </w:r>
    </w:p>
    <w:p>
      <w:r>
        <w:t>1. Open file in editor</w:t>
        <w:br/>
      </w:r>
      <w:r>
        <w:t>2. Navigate to lines entire file</w:t>
        <w:br/>
      </w:r>
      <w:r>
        <w:t>3. Review current code (see below)</w:t>
        <w:br/>
      </w:r>
      <w:r>
        <w:t>4. Implement changes</w:t>
        <w:br/>
      </w:r>
      <w:r>
        <w:t>5. Run tests</w:t>
        <w:br/>
      </w:r>
      <w:r>
        <w:t>6. Commit changes</w:t>
        <w:br/>
      </w:r>
    </w:p>
    <w:p>
      <w:pPr>
        <w:pStyle w:val="Heading3"/>
      </w:pPr>
      <w:r>
        <w:t>Current Code (with context)</w:t>
      </w:r>
    </w:p>
    <w:p>
      <w:r>
        <w:rPr>
          <w:rFonts w:ascii="Consolas" w:hAnsi="Consolas"/>
          <w:sz w:val="16"/>
        </w:rPr>
        <w:t xml:space="preserve">   1 | """SQLAlchemy database models for Gospel Keys</w:t>
        <w:br/>
        <w:t xml:space="preserve">   2 | </w:t>
        <w:br/>
        <w:t xml:space="preserve">   3 | Defines all database tables using SQLAlchemy 2.0 declarative style with async support.</w:t>
        <w:br/>
        <w:t xml:space="preserve">   4 | """</w:t>
        <w:br/>
        <w:t xml:space="preserve">   5 | </w:t>
        <w:br/>
        <w:t xml:space="preserve">   6 | import uuid</w:t>
        <w:br/>
        <w:t xml:space="preserve">   7 | from datetime import datetime</w:t>
        <w:br/>
        <w:t xml:space="preserve">   8 | from decimal import Decimal</w:t>
        <w:br/>
        <w:t xml:space="preserve">   9 | from typing import List, Optional</w:t>
        <w:br/>
        <w:t xml:space="preserve">  10 | </w:t>
        <w:br/>
        <w:t xml:space="preserve">  11 | from sqlalchemy import String, Float, Integer, Boolean, Text, DateTime, ForeignKey, Enum as SQLEnum, Numeric</w:t>
        <w:br/>
        <w:t xml:space="preserve">  12 | from sqlalchemy.orm import DeclarativeBase, Mapped, mapped_column, relationship</w:t>
        <w:br/>
        <w:t xml:space="preserve">  13 | from sqlalchemy.ext.asyncio import AsyncAttrs</w:t>
        <w:br/>
        <w:t xml:space="preserve">  14 | </w:t>
        <w:br/>
        <w:t xml:space="preserve">  15 | </w:t>
        <w:br/>
        <w:t xml:space="preserve">  16 | class Base(AsyncAttrs, DeclarativeBase):</w:t>
        <w:br/>
        <w:t xml:space="preserve">  17 |     """Base class for all database models"""</w:t>
        <w:br/>
        <w:t xml:space="preserve">  18 |     pass</w:t>
        <w:br/>
        <w:t xml:space="preserve">  19 | </w:t>
        <w:br/>
        <w:t xml:space="preserve">  20 | </w:t>
        <w:br/>
        <w:t xml:space="preserve">  21 | class User(Base):</w:t>
        <w:br/>
        <w:t xml:space="preserve">  22 |     """User account entity"""</w:t>
        <w:br/>
        <w:t xml:space="preserve">  23 |     __tablename__ = "users"</w:t>
        <w:br/>
        <w:t xml:space="preserve">  24 |     </w:t>
        <w:br/>
        <w:t xml:space="preserve">  25 |     id: Mapped[int] = mapped_column(Integer, primary_key=True, autoincrement=True)</w:t>
        <w:br/>
        <w:t xml:space="preserve">  26 |     email: Mapped[str] = mapped_column(String, unique=True, index=True, nullable=False)</w:t>
        <w:br/>
        <w:t xml:space="preserve">  27 |     hashed_password: Mapped[str] = mapped_column(String, nullable=False)</w:t>
        <w:br/>
        <w:t xml:space="preserve">  28 |     full_name: Mapped[Optional[str]] = mapped_column(String)</w:t>
        <w:br/>
        <w:t xml:space="preserve">  29 |     is_active: Mapped[bool] = mapped_column(Boolean, default=True)</w:t>
        <w:br/>
        <w:t xml:space="preserve">  30 |     is_superuser: Mapped[bool] = mapped_column(Boolean, default=False)</w:t>
        <w:br/>
        <w:t xml:space="preserve">  31 |     created_at: Mapped[datetime] = mapped_column(DateTime, default=datetime.utcnow)</w:t>
        <w:br/>
        <w:t xml:space="preserve">  32 |     </w:t>
        <w:br/>
        <w:t xml:space="preserve">  33 |     # Relationships</w:t>
        <w:br/>
        <w:t xml:space="preserve">  34 |     songs: Mapped[List["Song"]] = relationship(back_populates="user", cascade="all, delete-orphan")</w:t>
        <w:br/>
        <w:t xml:space="preserve">  35 |     practice_sessions: Mapped[List["PracticeSession"]] = relationship(back_populates="user", cascade="all, delete-orphan")</w:t>
        <w:br/>
        <w:t xml:space="preserve">  36 |     </w:t>
        <w:br/>
        <w:t xml:space="preserve">  37 |     # Curriculum relationships</w:t>
        <w:br/>
        <w:t xml:space="preserve">  38 |     skill_profile: Mapped["UserSkillProfile"] = relationship(back_populates="user", uselist=False, cascade="all, delete-orphan")</w:t>
        <w:br/>
        <w:t xml:space="preserve">  39 |     curricula: Mapped[List["Curriculum"]] = relationship(back_populates="user", cascade="all, delete-orphan")</w:t>
        <w:br/>
        <w:t xml:space="preserve">  40 | </w:t>
        <w:br/>
        <w:t xml:space="preserve">  41 | </w:t>
        <w:br/>
        <w:t xml:space="preserve">  42 | </w:t>
        <w:br/>
        <w:t xml:space="preserve">  43 | class Song(Base):</w:t>
        <w:br/>
        <w:t xml:space="preserve">  44 |     """Main song/transcription entity"""</w:t>
        <w:br/>
        <w:t xml:space="preserve">  45 |     __tablename__ = "songs"</w:t>
        <w:br/>
        <w:t xml:space="preserve">  46 |     </w:t>
        <w:br/>
        <w:t xml:space="preserve">  47 |     id: Mapped[str] = mapped_column(String, primary_key=True)</w:t>
        <w:br/>
        <w:t xml:space="preserve">  48 |     user_id: Mapped[Optional[int]] = mapped_column(ForeignKey("users.id", ondelete="CASCADE"), index=True)</w:t>
        <w:br/>
        <w:t xml:space="preserve">  49 |     title: Mapped[str] = mapped_column(String, nullable=False)</w:t>
        <w:br/>
        <w:t xml:space="preserve">  50 |     artist: Mapped[Optional[str]] = mapped_column(String)</w:t>
        <w:br/>
        <w:t xml:space="preserve">  51 |     source_url: Mapped[Optional[str]] = mapped_column(String)</w:t>
        <w:br/>
        <w:t xml:space="preserve">  52 |     source_file: Mapped[Optional[str]] = mapped_column(String)</w:t>
        <w:br/>
        <w:t xml:space="preserve">  53 |     duration: Mapped[Optional[float]] = mapped_column(Float)</w:t>
        <w:br/>
        <w:t xml:space="preserve">  54 |     tempo: Mapped[Optional[float]] = mapped_column(Float)</w:t>
        <w:br/>
        <w:t xml:space="preserve">  55 |     key_signature: Mapped[Optional[str]] = mapped_column(String)</w:t>
        <w:br/>
        <w:t xml:space="preserve">  56 |     time_signature: Mapped[Optional[str]] = mapped_column(String)</w:t>
        <w:br/>
        <w:t xml:space="preserve">  57 |     difficulty: Mapped[Optional[str]] = mapped_column(String)</w:t>
        <w:br/>
        <w:t xml:space="preserve">  58 |     midi_file_path: Mapped[Optional[str]] = mapped_column(String)</w:t>
        <w:br/>
        <w:t xml:space="preserve">  59 |     audio_file_path: Mapped[Optional[str]] = mapped_column(String)</w:t>
        <w:br/>
        <w:t xml:space="preserve">  60 |     created_at: Mapped[datetime] = mapped_column(DateTime, default=datetime.now)</w:t>
        <w:br/>
        <w:t xml:space="preserve">  61 |     last_accessed_at: Mapped[Optional[datetime]] = mapped_column(DateTime)</w:t>
        <w:br/>
        <w:t xml:space="preserve">  62 |     favorite: Mapped[bool] = mapped_column(Boolean, default=False)</w:t>
        <w:br/>
        <w:t xml:space="preserve">  63 |     </w:t>
        <w:br/>
        <w:t xml:space="preserve">  64 |     # Analysis Relationships</w:t>
        <w:br/>
        <w:t xml:space="preserve">  65 |     song_tags: Mapped[List["SongTag"]] = relationship(back_populates="song", cascade="all, delete-orphan", lazy="selectin")</w:t>
        <w:br/>
        <w:t xml:space="preserve">  66 |     notes: Mapped[List["SongNote"]] = relationship(back_populates="song", cascade="all, delete-orphan", lazy="selectin")</w:t>
        <w:br/>
        <w:t xml:space="preserve">  67 |     chords: Mapped[List["SongChord"]] = relationship(back_populates="song", cascade="all, delete-orphan", lazy="selectin")</w:t>
        <w:br/>
        <w:t xml:space="preserve">  68 |     practice_sessions: Mapped[List["PracticeSession"]] = relationship(back_populates="song", cascade="all, delete-orphan", lazy="selectin")</w:t>
        <w:br/>
        <w:t xml:space="preserve">  69 |     annotations: Mapped[List["Annotation"]] = relationship(back_populates="song", cascade="all, delete-orphan", lazy="selectin")</w:t>
        <w:br/>
        <w:t xml:space="preserve">  70 |     snippets: Mapped[List["Snippet"]] = relationship(back_populates="song", cascade="all, delete-orphan", lazy="selectin")</w:t>
        <w:br/>
        <w:t xml:space="preserve">  71 |     </w:t>
        <w:br/>
        <w:t xml:space="preserve">  72 |     # New Phase 4 Analysis Relationships</w:t>
        <w:br/>
        <w:t xml:space="preserve">  73 |     genre_analysis: Mapped["GenreAnalysis"] = relationship(back_populates="song", uselist=False, cascade="all, delete-orphan", lazy="selectin")</w:t>
        <w:br/>
        <w:t xml:space="preserve">  74 |     patterns: Mapped[List["DetectedPattern"]] = relationship(back_populates="song", cascade="all, delete-orphan", lazy="selectin")</w:t>
        <w:br/>
        <w:t xml:space="preserve">  75 |     melody: Mapped["MelodyLine"] = relationship(</w:t>
        <w:br/>
        <w:t xml:space="preserve">  76 |         back_populates="song",</w:t>
        <w:br/>
        <w:t xml:space="preserve">  77 |         uselist=False,</w:t>
        <w:br/>
        <w:t xml:space="preserve">  78 |         cascade="all, delete-orphan",</w:t>
        <w:br/>
        <w:t xml:space="preserve">  79 |         lazy="selectin"</w:t>
        <w:br/>
        <w:t xml:space="preserve">  80 |     )</w:t>
        <w:br/>
        <w:t xml:space="preserve">  81 | </w:t>
        <w:br/>
        <w:t xml:space="preserve">  82 |     # User Relationship</w:t>
        <w:br/>
        <w:t xml:space="preserve">  83 |     user: Mapped[Optional["User"]] = relationship(back_populates="songs")</w:t>
        <w:br/>
        <w:t xml:space="preserve">  84 | </w:t>
        <w:br/>
        <w:t xml:space="preserve">  85 | </w:t>
        <w:br/>
        <w:t xml:space="preserve">  86 | class SongNote(Base):</w:t>
        <w:br/>
        <w:t xml:space="preserve">  87 |     """Individual MIDI note within a song"""</w:t>
        <w:br/>
        <w:t xml:space="preserve">  88 |     __tablename__ = "song_notes"</w:t>
        <w:br/>
        <w:t xml:space="preserve">  89 |     </w:t>
        <w:br/>
        <w:t xml:space="preserve">  90 |     id: Mapped[int] = mapped_column(Integer, primary_key=True, autoincrement=True)</w:t>
        <w:br/>
        <w:t xml:space="preserve">  91 |     song_id: Mapped[str] = mapped_column(ForeignKey("songs.id", ondelete="CASCADE"))</w:t>
        <w:br/>
        <w:t xml:space="preserve">  92 |     pitch: Mapped[int] = mapped_column(Integer, nullable=False)</w:t>
        <w:br/>
        <w:t xml:space="preserve">  93 |     start_time: Mapped[float] = mapped_column(Float, nullable=False)</w:t>
        <w:br/>
        <w:t xml:space="preserve">  94 |     end_time: Mapped[float] = mapped_column(Float, nullable=False)</w:t>
        <w:br/>
        <w:t xml:space="preserve">  95 |     velocity: Mapped[int] = mapped_column(Integer, nullable=False)</w:t>
        <w:br/>
        <w:t xml:space="preserve">  96 |     </w:t>
        <w:br/>
        <w:t xml:space="preserve">  97 |     # Relationship</w:t>
        <w:br/>
        <w:t xml:space="preserve">  98 |     song: Mapped["Song"] = relationship(back_populates="notes")</w:t>
        <w:br/>
        <w:t xml:space="preserve">  99 | </w:t>
        <w:br/>
        <w:t xml:space="preserve"> 100 | </w:t>
        <w:br/>
        <w:t xml:space="preserve"> 101 | class SongChord(Base):</w:t>
        <w:br/>
        <w:t xml:space="preserve"> 102 |     """Detected chord within a song"""</w:t>
        <w:br/>
        <w:t xml:space="preserve"> 103 |     __tablename__ = "song_chords"</w:t>
        <w:br/>
        <w:t xml:space="preserve"> 104 |     </w:t>
        <w:br/>
        <w:t xml:space="preserve"> 105 |     id: Mapped[int] = mapped_column(Integer, primary_key=True, autoincrement=True)</w:t>
        <w:br/>
        <w:t xml:space="preserve"> 106 |     song_id: Mapped[str] = mapped_column(ForeignKey("songs.id", ondelete="CASCADE"))</w:t>
        <w:br/>
        <w:t xml:space="preserve"> 107 |     time: Mapped[float] = mapped_column(Float, nullable=False)</w:t>
        <w:br/>
        <w:t xml:space="preserve"> 108 |     duration: Mapped[float] = mapped_column(Float, nullable=False)</w:t>
        <w:br/>
        <w:t xml:space="preserve"> 109 |     chord: Mapped[str] = mapped_column(String, nullable=False)</w:t>
        <w:br/>
        <w:t xml:space="preserve"> 110 |     confidence: Mapped[Optional[float]] = mapped_column(Float)</w:t>
        <w:br/>
        <w:t xml:space="preserve"> 111 |     root: Mapped[str] = mapped_column(String, nullable=False)</w:t>
        <w:br/>
        <w:t xml:space="preserve"> 112 |     quality: Mapped[str] = mapped_column(String, nullable=False)</w:t>
        <w:br/>
        <w:t xml:space="preserve"> 113 |     bass_note: Mapped[Optional[str]] = mapped_column(String)</w:t>
        <w:br/>
        <w:t xml:space="preserve"> 114 |     </w:t>
        <w:br/>
        <w:t xml:space="preserve"> 115 |     # Relationship</w:t>
        <w:br/>
        <w:t xml:space="preserve"> 116 |     song: Mapped["Song"] = relationship(back_populates="chords")</w:t>
        <w:br/>
        <w:t xml:space="preserve"> 117 |     voicing_analysis: Mapped["ChordVoicing"] = relationship(back_populates="song_chord", uselist=False, cascade="all, delete-orphan")</w:t>
        <w:br/>
        <w:t xml:space="preserve"> 118 | </w:t>
        <w:br/>
        <w:t xml:space="preserve"> 119 | </w:t>
        <w:br/>
        <w:t xml:space="preserve"> 120 | class Tag(Base):</w:t>
        <w:br/>
        <w:t xml:space="preserve"> 121 |     """Tag for organizing songs"""</w:t>
        <w:br/>
        <w:t xml:space="preserve"> 122 |     __tablename__ = "tags"</w:t>
        <w:br/>
        <w:t xml:space="preserve"> 123 |     </w:t>
        <w:br/>
        <w:t xml:space="preserve"> 124 |     id: Mapped[int] = mapped_column(Integer, primary_key=True, autoincrement=True)</w:t>
        <w:br/>
        <w:t xml:space="preserve"> 125 |     name: Mapped[str] = mapped_column(String, unique=True, nullable=False)</w:t>
        <w:br/>
        <w:t xml:space="preserve"> 126 |     </w:t>
        <w:br/>
        <w:t xml:space="preserve"> 127 |     # Relationship</w:t>
        <w:br/>
        <w:t xml:space="preserve"> 128 |     songs: Mapped[List["SongTag"]] = relationship(back_populates="tag", cascade="all, delete-orphan")</w:t>
        <w:br/>
        <w:t xml:space="preserve"> 129 | </w:t>
        <w:br/>
        <w:t xml:space="preserve"> 130 | </w:t>
        <w:br/>
        <w:t xml:space="preserve"> 131 | class SongTag(Base):</w:t>
        <w:br/>
        <w:t xml:space="preserve"> 132 |     """Many-to-many relationship between songs and tags"""</w:t>
        <w:br/>
        <w:t xml:space="preserve"> 133 |     __tablename__ = "song_tags"</w:t>
        <w:br/>
        <w:t xml:space="preserve"> 134 |     </w:t>
        <w:br/>
        <w:t xml:space="preserve"> 135 |     song_id: Mapped[str] = mapped_column(ForeignKey("songs.id", ondelete="CASCADE"), primary_key=True)</w:t>
        <w:br/>
        <w:t xml:space="preserve"> 136 |     tag_id: Mapped[int] = mapped_column(ForeignKey("tags.id", ondelete="CASCADE"), primary_key=True)</w:t>
        <w:br/>
        <w:t xml:space="preserve"> 137 |     </w:t>
        <w:br/>
        <w:t xml:space="preserve"> 138 |     # Relationships</w:t>
        <w:br/>
        <w:t xml:space="preserve"> 139 |     song: Mapped["Song"] = relationship(back_populates="song_tags")</w:t>
        <w:br/>
        <w:t xml:space="preserve"> 140 |     tag: Mapped["Tag"] = relationship(back_populates="songs")</w:t>
        <w:br/>
        <w:t xml:space="preserve"> 141 | </w:t>
        <w:br/>
        <w:t xml:space="preserve"> 142 | </w:t>
        <w:br/>
        <w:t xml:space="preserve"> 143 | class GenreAnalysis(Base):</w:t>
        <w:br/>
        <w:t xml:space="preserve"> 144 |     """</w:t>
        <w:br/>
        <w:t xml:space="preserve"> 145 |     Stores genre classification results</w:t>
        <w:br/>
        <w:t xml:space="preserve"> 146 |     """</w:t>
        <w:br/>
        <w:t xml:space="preserve"> 147 |     __tablename__ = "genre_analysis"</w:t>
        <w:br/>
        <w:t xml:space="preserve"> 148 |     </w:t>
        <w:br/>
        <w:t xml:space="preserve"> 149 |     id: Mapped[int] = mapped_column(Integer, primary_key=True)</w:t>
        <w:br/>
        <w:t xml:space="preserve"> 150 |     song_id: Mapped[uuid.UUID] = mapped_column(ForeignKey("songs.id", ondelete="CASCADE"), index=True)</w:t>
        <w:br/>
        <w:t xml:space="preserve"> 151 |     </w:t>
        <w:br/>
        <w:t xml:space="preserve"> 152 |     primary_genre: Mapped[str] = mapped_column(String)  # jazz, gospel, blues, classical, contemporary</w:t>
        <w:br/>
        <w:t xml:space="preserve"> 153 |     confidence: Mapped[float] = mapped_column(Float)</w:t>
        <w:br/>
        <w:t xml:space="preserve"> 154 |     sub_genres: Mapped[Optional[str]] = mapped_column(String)  # JSON list stored as string</w:t>
        <w:br/>
        <w:t xml:space="preserve"> 155 |     harmonic_complexity: Mapped[Optional[float]] = mapped_column(Float)</w:t>
        <w:br/>
        <w:t xml:space="preserve"> 156 |     tempo: Mapped[Optional[float]] = mapped_column(Float)</w:t>
        <w:br/>
        <w:t xml:space="preserve"> 157 |     </w:t>
        <w:br/>
        <w:t xml:space="preserve"> 158 |     created_at: Mapped[datetime] = mapped_column(DateTime, default=datetime.utcnow)</w:t>
        <w:br/>
        <w:t xml:space="preserve"> 159 |     </w:t>
        <w:br/>
        <w:t xml:space="preserve"> 160 |     # Relationships</w:t>
        <w:br/>
        <w:t xml:space="preserve"> 161 |     song: Mapped["Song"] = relationship(back_populates="genre_analysis")</w:t>
        <w:br/>
        <w:t xml:space="preserve"> 162 | </w:t>
        <w:br/>
        <w:t xml:space="preserve"> 163 | </w:t>
        <w:br/>
        <w:t xml:space="preserve"> 164 | class DetectedPattern(Base):</w:t>
        <w:br/>
        <w:t xml:space="preserve"> 165 |     """</w:t>
        <w:br/>
        <w:t xml:space="preserve"> 166 |     Stores recognized musical patterns (ii-V-I, turnarounds, etc.)</w:t>
        <w:br/>
        <w:t xml:space="preserve"> 167 |     """</w:t>
        <w:br/>
        <w:t xml:space="preserve"> 168 |     __tablename__ = "detected_patterns"</w:t>
        <w:br/>
        <w:t xml:space="preserve"> 169 |     </w:t>
        <w:br/>
        <w:t xml:space="preserve"> 170 |     id: Mapped[int] = mapped_column(Integer, primary_key=True)</w:t>
        <w:br/>
        <w:t xml:space="preserve"> 171 |     song_id: Mapped[uuid.UUID] = mapped_column(ForeignKey("songs.id", ondelete="CASCADE"), index=True)</w:t>
        <w:br/>
        <w:t xml:space="preserve"> 172 |     </w:t>
        <w:br/>
        <w:t xml:space="preserve"> 173 |     pattern_type: Mapped[str] = mapped_column(String)  # ii-V-I, turnaround, tritone_sub, blue_note_run</w:t>
        <w:br/>
        <w:t xml:space="preserve"> 174 |     start_time: Mapped[float] = mapped_column(Float)</w:t>
        <w:br/>
        <w:t xml:space="preserve"> 175 |     duration: Mapped[float] = mapped_column(Float)</w:t>
        <w:br/>
        <w:t xml:space="preserve"> 176 |     confidence: Mapped[float] = mapped_column(Float)</w:t>
        <w:br/>
        <w:t xml:space="preserve"> 177 |     key_context: Mapped[Optional[str]] = mapped_column(String)</w:t>
        <w:br/>
        <w:t xml:space="preserve"> 178 |     metadata_json: Mapped[Optional[str]] = mapped_column(String)  # JSON string for extra details</w:t>
        <w:br/>
        <w:t xml:space="preserve"> 179 |     </w:t>
        <w:br/>
        <w:t xml:space="preserve"> 180 |     created_at: Mapped[datetime] = mapped_column(DateTime, default=datetime.utcnow)</w:t>
        <w:br/>
        <w:t xml:space="preserve"> 181 |     </w:t>
        <w:br/>
        <w:t xml:space="preserve"> 182 |     # Relationships</w:t>
        <w:br/>
        <w:t xml:space="preserve"> 183 |     song: Mapped["Song"] = relationship(back_populates="patterns")</w:t>
        <w:br/>
        <w:t xml:space="preserve"> 184 | </w:t>
        <w:br/>
        <w:t xml:space="preserve"> 185 | </w:t>
        <w:br/>
        <w:t xml:space="preserve"> 186 | class MelodyLine(Base):</w:t>
        <w:br/>
        <w:t xml:space="preserve"> 187 |     """</w:t>
        <w:br/>
        <w:t xml:space="preserve"> 188 |     Stores extracted melody notes</w:t>
        <w:br/>
        <w:t xml:space="preserve"> 189 |     """</w:t>
        <w:br/>
        <w:t xml:space="preserve"> 190 |     __tablename__ = "melody_lines"</w:t>
        <w:br/>
        <w:t xml:space="preserve"> 191 |     </w:t>
        <w:br/>
        <w:t xml:space="preserve"> 192 |     id: Mapped[int] = mapped_column(Integer, primary_key=True)</w:t>
        <w:br/>
        <w:t xml:space="preserve"> 193 |     song_id: Mapped[uuid.UUID] = mapped_column(ForeignKey("songs.id", ondelete="CASCADE"), index=True)</w:t>
        <w:br/>
        <w:t xml:space="preserve"> 194 |     </w:t>
        <w:br/>
        <w:t xml:space="preserve"> 195 |     start_time: Mapped[float] = mapped_column(Float)</w:t>
        <w:br/>
        <w:t xml:space="preserve"> 196 |     end_time: Mapped[float] = mapped_column(Float)</w:t>
        <w:br/>
        <w:t xml:space="preserve"> 197 |     notes_json: Mapped[str] = mapped_column(String)  # JSON list of dicts: {time, pitch, confidence}</w:t>
        <w:br/>
        <w:t xml:space="preserve"> 198 |     contour_type: Mapped[Optional[str]] = mapped_column(String)  # ascending, descending, arch</w:t>
        <w:br/>
        <w:t xml:space="preserve"> 199 |     average_confidence: Mapped[float] = mapped_column(Float)</w:t>
        <w:br/>
        <w:t xml:space="preserve"> 200 |     </w:t>
        <w:br/>
        <w:t xml:space="preserve"> 201 |     created_at: Mapped[datetime] = mapped_column(DateTime, default=datetime.utcnow)</w:t>
        <w:br/>
        <w:t xml:space="preserve"> 202 |     </w:t>
        <w:br/>
        <w:t xml:space="preserve"> 203 |     # Relationships</w:t>
        <w:br/>
        <w:t xml:space="preserve"> 204 |     song: Mapped["Song"] = relationship(back_populates="melody")</w:t>
        <w:br/>
        <w:t xml:space="preserve"> 205 | </w:t>
        <w:br/>
        <w:t xml:space="preserve"> 206 | </w:t>
        <w:br/>
        <w:t xml:space="preserve"> 207 | class ChordVoicing(Base):</w:t>
        <w:br/>
        <w:t xml:space="preserve"> 208 |     """</w:t>
        <w:br/>
        <w:t xml:space="preserve"> 209 |     Stores detailed analysis of specific chord voicings</w:t>
        <w:br/>
        <w:t xml:space="preserve"> 210 |     """</w:t>
        <w:br/>
        <w:t xml:space="preserve"> 211 |     __tablename__ = "chord_voicings"</w:t>
        <w:br/>
        <w:t xml:space="preserve"> 212 |     </w:t>
        <w:br/>
        <w:t xml:space="preserve"> 213 |     id: Mapped[int] = mapped_column(Integer, primary_key=True)</w:t>
        <w:br/>
        <w:t xml:space="preserve"> 214 |     song_chord_id: Mapped[int] = mapped_column(ForeignKey("song_chords.id", ondelete="CASCADE"), index=True)</w:t>
        <w:br/>
        <w:t xml:space="preserve"> 215 |     </w:t>
        <w:br/>
        <w:t xml:space="preserve"> 216 |     voicing_type: Mapped[str] = mapped_column(String)  # rootless, quartal, upper_structure, spread</w:t>
        <w:br/>
        <w:t xml:space="preserve"> 217 |     notes_json: Mapped[str] = mapped_column(String)  # JSON list of notes</w:t>
        <w:br/>
        <w:t xml:space="preserve"> 218 |     inversion: Mapped[int] = mapped_column(Integer, default=0)</w:t>
        <w:br/>
        <w:t xml:space="preserve"> 219 |     width_semitones: Mapped[int] = mapped_column(Integer) # Total span in semitones</w:t>
        <w:br/>
        <w:t xml:space="preserve"> 220 |     complexity_score: Mapped[float] = mapped_column(Float)</w:t>
        <w:br/>
        <w:t xml:space="preserve"> 221 |     </w:t>
        <w:br/>
        <w:t xml:space="preserve"> 222 |     # Relationships</w:t>
        <w:br/>
        <w:t xml:space="preserve"> 223 |     song_chord: Mapped["SongChord"] = relationship(back_populates="voicing_analysis")</w:t>
        <w:br/>
        <w:t xml:space="preserve"> 224 | </w:t>
        <w:br/>
        <w:t xml:space="preserve"> 225 | </w:t>
        <w:br/>
        <w:t xml:space="preserve"> 226 | class Annotation(Base):</w:t>
        <w:br/>
        <w:t xml:space="preserve"> 227 |     """User annotation on a song at a specific timestamp"""</w:t>
        <w:br/>
        <w:t xml:space="preserve"> 228 |     __tablename__ = "annotations"</w:t>
        <w:br/>
        <w:t xml:space="preserve"> 229 |     </w:t>
        <w:br/>
        <w:t xml:space="preserve"> 230 |     id: Mapped[int] = mapped_column(Integer, primary_key=True, autoincrement=True)</w:t>
        <w:br/>
        <w:t xml:space="preserve"> 231 |     song_id: Mapped[str] = mapped_column(ForeignKey("songs.id", ondelete="CASCADE"))</w:t>
        <w:br/>
        <w:t xml:space="preserve"> 232 |     time: Mapped[float] = mapped_column(Float, nullable=False)</w:t>
        <w:br/>
        <w:t xml:space="preserve"> 233 |     note_text: Mapped[str] = mapped_column(Text, nullable=False)</w:t>
        <w:br/>
        <w:t xml:space="preserve"> 234 |     type: Mapped[str] = mapped_column(String, nullable=False)  # practice_note, theory_insight, etc.</w:t>
        <w:br/>
        <w:t xml:space="preserve"> 235 |     created_at: Mapped[datetime] = mapped_column(DateTime, default=datetime.now)</w:t>
        <w:br/>
        <w:t xml:space="preserve"> 236 |     </w:t>
        <w:br/>
        <w:t xml:space="preserve"> 237 |     # Relationship</w:t>
        <w:br/>
        <w:t xml:space="preserve"> 238 |     song: Mapped["Song"] = relationship(back_populates="annotations")</w:t>
        <w:br/>
        <w:t xml:space="preserve"> 239 | </w:t>
        <w:br/>
        <w:t xml:space="preserve"> 240 | </w:t>
        <w:br/>
        <w:t xml:space="preserve"> 241 | class Snippet(Base):</w:t>
        <w:br/>
        <w:t xml:space="preserve"> 242 |     """Extracted practice snippet from a song"""</w:t>
        <w:br/>
        <w:t xml:space="preserve"> 243 |     __tablename__ = "snippets"</w:t>
        <w:br/>
        <w:t xml:space="preserve"> 244 |     </w:t>
        <w:br/>
        <w:t xml:space="preserve"> 245 |     id: Mapped[str] = mapped_column(String, primary_key=True)</w:t>
        <w:br/>
        <w:t xml:space="preserve"> 246 |     song_id: Mapped[str] = mapped_column(ForeignKey("songs.id", ondelete="CASCADE"))</w:t>
        <w:br/>
        <w:t xml:space="preserve"> 247 |     label: Mapped[str] = mapped_column(String, nullable=False)</w:t>
        <w:br/>
        <w:t xml:space="preserve"> 248 |     start_time: Mapped[float] = mapped_column(Float, nullable=False)</w:t>
        <w:br/>
        <w:t xml:space="preserve"> 249 |     end_time: Mapped[float] = mapped_column(Float, nullable=False)</w:t>
        <w:br/>
        <w:t xml:space="preserve"> 250 |     difficulty: Mapped[Optional[str]] = mapped_column(String)</w:t>
        <w:br/>
        <w:t xml:space="preserve"> 251 |     notes: Mapped[Optional[str]] = mapped_column(Text)</w:t>
        <w:br/>
        <w:t xml:space="preserve"> 252 |     practice_count: Mapped[int] = mapped_column(Integer, default=0)</w:t>
        <w:br/>
        <w:t xml:space="preserve"> 253 |     </w:t>
        <w:br/>
        <w:t xml:space="preserve"> 254 |     # SRS / Adaptive Practice Fields</w:t>
        <w:br/>
        <w:t xml:space="preserve"> 255 |     next_review_at: Mapped[Optional[datetime]] = mapped_column(DateTime)</w:t>
        <w:br/>
        <w:t xml:space="preserve"> 256 |     last_reviewed_at: Mapped[Optional[datetime]] = mapped_column(DateTime)</w:t>
        <w:br/>
        <w:t xml:space="preserve"> 257 |     interval_days: Mapped[float] = mapped_column(Float, default=1.0)</w:t>
        <w:br/>
        <w:t xml:space="preserve"> 258 |     ease_factor: Mapped[float] = mapped_column(Float, default=2.5)</w:t>
        <w:br/>
        <w:t xml:space="preserve"> 259 |     repetition_count: Mapped[int] = mapped_column(Integer, default=0)</w:t>
        <w:br/>
        <w:t xml:space="preserve"> 260 |     </w:t>
        <w:br/>
        <w:t xml:space="preserve"> 261 |     created_at: Mapped[datetime] = mapped_column(DateTime, default=datetime.now)</w:t>
        <w:br/>
        <w:t xml:space="preserve"> 262 |     </w:t>
        <w:br/>
        <w:t xml:space="preserve"> 263 |     # Relationship</w:t>
        <w:br/>
        <w:t xml:space="preserve"> 264 |     song: Mapped["Song"] = relationship(back_populates="snippets")</w:t>
        <w:br/>
        <w:t xml:space="preserve"> 265 |     practice_sessions: Mapped[List["PracticeSession"]] = relationship(</w:t>
        <w:br/>
        <w:t xml:space="preserve"> 266 |         back_populates="snippet",</w:t>
        <w:br/>
        <w:t xml:space="preserve"> 267 |         cascade="all, delete-orphan"</w:t>
        <w:br/>
        <w:t xml:space="preserve"> 268 |     )</w:t>
        <w:br/>
        <w:t xml:space="preserve"> 269 | </w:t>
        <w:br/>
        <w:t xml:space="preserve"> 270 | </w:t>
        <w:br/>
        <w:t xml:space="preserve"> 271 | class PracticeSession(Base):</w:t>
        <w:br/>
        <w:t xml:space="preserve"> 272 |     """Record of a practice session"""</w:t>
        <w:br/>
        <w:t xml:space="preserve"> 273 |     __tablename__ = "practice_sessions"</w:t>
        <w:br/>
        <w:t xml:space="preserve"> 274 |     </w:t>
        <w:br/>
        <w:t xml:space="preserve"> 275 |     id: Mapped[int] = mapped_column(Integer, primary_key=True, autoincrement=True)</w:t>
        <w:br/>
        <w:t xml:space="preserve"> 276 |     song_id: Mapped[Optional[str]] = mapped_column(ForeignKey("songs.id", ondelete="SET NULL"))</w:t>
        <w:br/>
        <w:t xml:space="preserve"> 277 |     user_id: Mapped[Optional[int]] = mapped_column(ForeignKey("users.id", ondelete="CASCADE"), index=True)</w:t>
        <w:br/>
        <w:t xml:space="preserve"> 278 |     snippet_id: Mapped[Optional[str]] = mapped_column(ForeignKey("snippets.id", ondelete="SET NULL"))</w:t>
        <w:br/>
        <w:t xml:space="preserve"> 279 |     duration_seconds: Mapped[int] = mapped_column(Integer, nullable=False)</w:t>
        <w:br/>
        <w:t xml:space="preserve"> 280 |     tempo_multiplier: Mapped[float] = mapped_column(Float, default=1.0)</w:t>
        <w:br/>
        <w:t xml:space="preserve"> 281 |     notes: Mapped[Optional[str]] = mapped_column(Text)</w:t>
        <w:br/>
        <w:t xml:space="preserve"> 282 |     created_at: Mapped[datetime] = mapped_column(DateTime, default=datetime.now)</w:t>
        <w:br/>
        <w:t xml:space="preserve"> 283 |     </w:t>
        <w:br/>
        <w:t xml:space="preserve"> 284 |     # Relationships</w:t>
        <w:br/>
        <w:t xml:space="preserve"> 285 |     song: Mapped[Optional["Song"]] = relationship(back_populates="practice_sessions")</w:t>
        <w:br/>
        <w:t xml:space="preserve"> 286 |     user: Mapped[Optional["User"]] = relationship(back_populates="practice_sessions")</w:t>
        <w:br/>
        <w:t xml:space="preserve"> 287 |     snippet: Mapped[Optional["Snippet"]] = relationship(back_populates="practice_sessions")</w:t>
        <w:br/>
        <w:t xml:space="preserve"> 288 | </w:t>
        <w:br/>
        <w:t xml:space="preserve"> 289 | </w:t>
        <w:br/>
        <w:t xml:space="preserve"> 290 | class ModelUsageLog(Base):</w:t>
        <w:br/>
        <w:t xml:space="preserve"> 291 |     """Log of AI model API usage for cost tracking and analytics"""</w:t>
        <w:br/>
        <w:t xml:space="preserve"> 292 |     __tablename__ = "model_usage_logs"</w:t>
        <w:br/>
        <w:t xml:space="preserve"> 293 | </w:t>
        <w:br/>
        <w:t xml:space="preserve"> 294 |     id: Mapped[uuid.UUID] = mapped_column(primary_key=True, default=uuid.uuid4)</w:t>
        <w:br/>
        <w:t xml:space="preserve"> 295 |     model: Mapped[str] = mapped_column(String, nullable=False, index=True)  # flash, pro, ultra</w:t>
        <w:br/>
        <w:t xml:space="preserve"> 296 |     task_type: Mapped[str] = mapped_column(String, nullable=False, index=True)  # curriculum_planning, etc.</w:t>
        <w:br/>
        <w:t xml:space="preserve"> 297 |     input_tokens: Mapped[int] = mapped_column(Integer, nullable=False)</w:t>
        <w:br/>
        <w:t xml:space="preserve"> 298 |     output_tokens: Mapped[int] = mapped_column(Integer, nullable=False)</w:t>
        <w:br/>
        <w:t xml:space="preserve"> 299 |     cost_usd: Mapped[Decimal] = mapped_column(Numeric(10, 6), nullable=False)  # Up to $9999.999999</w:t>
        <w:br/>
        <w:t xml:space="preserve"> 300 |     latency_ms: Mapped[int] = mapped_column(Integer, nullable=False)</w:t>
        <w:br/>
        <w:t xml:space="preserve"> 301 |     success: Mapped[bool] = mapped_column(Boolean, default=True)</w:t>
        <w:br/>
        <w:t xml:space="preserve"> 302 |     error_message: Mapped[Optional[str]] = mapped_column(Text)</w:t>
        <w:br/>
        <w:t xml:space="preserve"> 303 |     created_at: Mapped[datetime] = mapped_column(DateTime, default=datetime.utcnow, index=True)</w:t>
        <w:br/>
        <w:t xml:space="preserve"> 304 | </w:t>
      </w:r>
    </w:p>
    <w:p>
      <w:pPr>
        <w:pStyle w:val="Heading3"/>
      </w:pPr>
      <w:r>
        <w:t>Code Analysis</w:t>
      </w:r>
    </w:p>
    <w:p>
      <w:r>
        <w:t>File statistics:</w:t>
        <w:br/>
        <w:t xml:space="preserve">  - Total lines: 304</w:t>
        <w:br/>
        <w:t xml:space="preserve">  - Non-empty lines: 230</w:t>
        <w:br/>
        <w:t xml:space="preserve">  - Classes: 15</w:t>
      </w:r>
    </w:p>
    <w:p/>
    <w:p>
      <w:pPr>
        <w:pStyle w:val="Heading2"/>
      </w:pPr>
      <w:r>
        <w:t>File 3: /backend/alembic/</w:t>
      </w:r>
    </w:p>
    <w:p>
      <w:pPr>
        <w:pStyle w:val="Heading3"/>
      </w:pPr>
      <w:r>
        <w:t>Task Overview</w:t>
      </w:r>
    </w:p>
    <w:p>
      <w:r>
        <w:t>Task: Configure Alembic migrations (NEW DIRECTORY)</w:t>
        <w:br/>
      </w:r>
      <w:r>
        <w:rPr>
          <w:color w:val="FFC107"/>
        </w:rPr>
        <w:t>Priority: HIGH</w:t>
        <w:br/>
      </w:r>
      <w:r>
        <w:t>File Status: NEW FILE</w:t>
        <w:br/>
      </w:r>
    </w:p>
    <w:p>
      <w:pPr>
        <w:pStyle w:val="Heading3"/>
      </w:pPr>
      <w:r>
        <w:t>Implementation Steps</w:t>
      </w:r>
    </w:p>
    <w:p>
      <w:r>
        <w:t>1. Create new file: /backend/alembic/</w:t>
        <w:br/>
      </w:r>
      <w:r>
        <w:t>2. Implement functionality (see template below)</w:t>
        <w:br/>
      </w:r>
      <w:r>
        <w:t>3. Add tests</w:t>
        <w:br/>
      </w:r>
      <w:r>
        <w:t>4. Commit changes</w:t>
        <w:br/>
      </w:r>
    </w:p>
    <w:p>
      <w:pPr>
        <w:pStyle w:val="Heading3"/>
      </w:pPr>
      <w:r>
        <w:t>Code Analysis</w:t>
      </w:r>
    </w:p>
    <w:p>
      <w:r>
        <w:t>NEW FILE: /backend/alembic/ needs to be created</w:t>
      </w:r>
    </w:p>
    <w:p/>
    <w:p>
      <w:pPr>
        <w:pStyle w:val="Heading2"/>
      </w:pPr>
      <w:r>
        <w:t>File 4: /backend/alembic/versions/</w:t>
      </w:r>
    </w:p>
    <w:p>
      <w:pPr>
        <w:pStyle w:val="Heading3"/>
      </w:pPr>
      <w:r>
        <w:t>Task Overview</w:t>
      </w:r>
    </w:p>
    <w:p>
      <w:r>
        <w:t>Task: Migration scripts (NEW DIRECTORY)</w:t>
        <w:br/>
      </w:r>
      <w:r>
        <w:rPr>
          <w:color w:val="FFC107"/>
        </w:rPr>
        <w:t>Priority: HIGH</w:t>
        <w:br/>
      </w:r>
      <w:r>
        <w:t>File Status: NEW FILE</w:t>
        <w:br/>
      </w:r>
    </w:p>
    <w:p>
      <w:pPr>
        <w:pStyle w:val="Heading3"/>
      </w:pPr>
      <w:r>
        <w:t>Implementation Steps</w:t>
      </w:r>
    </w:p>
    <w:p>
      <w:r>
        <w:t>1. Create new file: /backend/alembic/versions/</w:t>
        <w:br/>
      </w:r>
      <w:r>
        <w:t>2. Implement functionality (see template below)</w:t>
        <w:br/>
      </w:r>
      <w:r>
        <w:t>3. Add tests</w:t>
        <w:br/>
      </w:r>
      <w:r>
        <w:t>4. Commit changes</w:t>
        <w:br/>
      </w:r>
    </w:p>
    <w:p>
      <w:pPr>
        <w:pStyle w:val="Heading3"/>
      </w:pPr>
      <w:r>
        <w:t>Code Analysis</w:t>
      </w:r>
    </w:p>
    <w:p>
      <w:r>
        <w:t>NEW FILE: /backend/alembic/versions/ needs to be created</w:t>
      </w:r>
    </w:p>
    <w:p/>
    <w:p>
      <w:pPr>
        <w:pStyle w:val="Heading2"/>
      </w:pPr>
      <w:r>
        <w:t>File 5: /backend/app/core/cache.py</w:t>
      </w:r>
    </w:p>
    <w:p>
      <w:pPr>
        <w:pStyle w:val="Heading3"/>
      </w:pPr>
      <w:r>
        <w:t>Task Overview</w:t>
      </w:r>
    </w:p>
    <w:p>
      <w:r>
        <w:t>Task: Implement Redis caching layer (NEW FILE)</w:t>
        <w:br/>
      </w:r>
      <w:r>
        <w:rPr>
          <w:color w:val="FFC107"/>
        </w:rPr>
        <w:t>Priority: HIGH</w:t>
        <w:br/>
      </w:r>
      <w:r>
        <w:t>File Status: NEW FILE</w:t>
        <w:br/>
      </w:r>
    </w:p>
    <w:p>
      <w:pPr>
        <w:pStyle w:val="Heading3"/>
      </w:pPr>
      <w:r>
        <w:t>Implementation Steps</w:t>
      </w:r>
    </w:p>
    <w:p>
      <w:r>
        <w:t>1. Create new file: /backend/app/core/cache.py</w:t>
        <w:br/>
      </w:r>
      <w:r>
        <w:t>2. Implement functionality (see template below)</w:t>
        <w:br/>
      </w:r>
      <w:r>
        <w:t>3. Add tests</w:t>
        <w:br/>
      </w:r>
      <w:r>
        <w:t>4. Commit changes</w:t>
        <w:br/>
      </w:r>
    </w:p>
    <w:p>
      <w:pPr>
        <w:pStyle w:val="Heading3"/>
      </w:pPr>
      <w:r>
        <w:t>Code Analysis</w:t>
      </w:r>
    </w:p>
    <w:p>
      <w:r>
        <w:t>NEW FILE: /backend/app/core/cache.py needs to be created</w:t>
      </w:r>
    </w:p>
    <w:p/>
    <w:p>
      <w:pPr>
        <w:pStyle w:val="Heading2"/>
      </w:pPr>
      <w:r>
        <w:t>File 6: /backend/scripts/migrate_sqlite_to_postgres.py</w:t>
      </w:r>
    </w:p>
    <w:p>
      <w:pPr>
        <w:pStyle w:val="Heading3"/>
      </w:pPr>
      <w:r>
        <w:t>Task Overview</w:t>
      </w:r>
    </w:p>
    <w:p>
      <w:r>
        <w:t>Task: Data migration script (NEW FILE)</w:t>
        <w:br/>
      </w:r>
      <w:r>
        <w:rPr>
          <w:color w:val="DC3545"/>
        </w:rPr>
        <w:t>Priority: CRITICAL</w:t>
        <w:br/>
      </w:r>
      <w:r>
        <w:t>File Status: NEW FILE</w:t>
        <w:br/>
      </w:r>
    </w:p>
    <w:p>
      <w:pPr>
        <w:pStyle w:val="Heading3"/>
      </w:pPr>
      <w:r>
        <w:t>Implementation Steps</w:t>
      </w:r>
    </w:p>
    <w:p>
      <w:r>
        <w:t>1. Create new file: /backend/scripts/migrate_sqlite_to_postgres.py</w:t>
        <w:br/>
      </w:r>
      <w:r>
        <w:t>2. Implement functionality (see template below)</w:t>
        <w:br/>
      </w:r>
      <w:r>
        <w:t>3. Add tests</w:t>
        <w:br/>
      </w:r>
      <w:r>
        <w:t>4. Commit changes</w:t>
        <w:br/>
      </w:r>
    </w:p>
    <w:p>
      <w:pPr>
        <w:pStyle w:val="Heading3"/>
      </w:pPr>
      <w:r>
        <w:t>Code Analysis</w:t>
      </w:r>
    </w:p>
    <w:p>
      <w:r>
        <w:t>NEW FILE: /backend/scripts/migrate_sqlite_to_postgres.py needs to be created</w:t>
      </w:r>
    </w:p>
    <w:p/>
    <w:p>
      <w:r>
        <w:br w:type="page"/>
      </w:r>
    </w:p>
    <w:p>
      <w:pPr>
        <w:pStyle w:val="Heading1"/>
      </w:pPr>
      <w:r>
        <w:t>Success Metrics &amp; Checklist</w:t>
      </w:r>
    </w:p>
    <w:p>
      <w:pPr>
        <w:pStyle w:val="Heading2"/>
      </w:pPr>
      <w:r>
        <w:t>Metrics</w:t>
      </w:r>
    </w:p>
    <w:p>
      <w:pPr>
        <w:pStyle w:val="ListBullet"/>
      </w:pPr>
      <w:r>
        <w:t>☐ PostgreSQL migration: 0 data loss</w:t>
      </w:r>
    </w:p>
    <w:p>
      <w:pPr>
        <w:pStyle w:val="ListBullet"/>
      </w:pPr>
      <w:r>
        <w:t>☐ Migration downtime: &lt; 1 hour</w:t>
      </w:r>
    </w:p>
    <w:p>
      <w:pPr>
        <w:pStyle w:val="ListBullet"/>
      </w:pPr>
      <w:r>
        <w:t>☐ Redis cache hit rate: &gt; 60%</w:t>
      </w:r>
    </w:p>
    <w:p>
      <w:pPr>
        <w:pStyle w:val="ListBullet"/>
      </w:pPr>
      <w:r>
        <w:t>☐ Query performance: p95 &lt; 50ms</w:t>
      </w:r>
    </w:p>
    <w:p>
      <w:pPr>
        <w:pStyle w:val="ListBullet"/>
      </w:pPr>
      <w:r>
        <w:t>☐ Database backups: Daily automated backups</w:t>
      </w:r>
    </w:p>
    <w:p>
      <w:pPr>
        <w:pStyle w:val="ListBullet"/>
      </w:pPr>
      <w:r>
        <w:t>☐ Connection pool efficiency: &lt; 10% connection wait time</w:t>
      </w:r>
    </w:p>
    <w:p>
      <w:r>
        <w:br w:type="page"/>
      </w:r>
    </w:p>
    <w:p>
      <w:pPr>
        <w:pStyle w:val="Heading1"/>
      </w:pPr>
      <w:r>
        <w:t>Troubleshooting Guide</w:t>
      </w:r>
    </w:p>
    <w:p>
      <w:r>
        <w:t>This section provides common issues and solutions encountered during implementation.</w:t>
      </w:r>
    </w:p>
    <w:p>
      <w:pPr>
        <w:pStyle w:val="Heading2"/>
      </w:pPr>
      <w:r>
        <w:t>Common Issues</w:t>
      </w:r>
    </w:p>
    <w:p>
      <w:pPr>
        <w:pStyle w:val="Heading3"/>
      </w:pPr>
      <w:r>
        <w:t>Import errors</w:t>
      </w:r>
    </w:p>
    <w:p>
      <w:r>
        <w:t xml:space="preserve">Solution: </w:t>
      </w:r>
      <w:r>
        <w:t>Verify all dependencies are installed and paths are correct</w:t>
      </w:r>
    </w:p>
    <w:p>
      <w:pPr>
        <w:pStyle w:val="Heading3"/>
      </w:pPr>
      <w:r>
        <w:t>Test failures</w:t>
      </w:r>
    </w:p>
    <w:p>
      <w:r>
        <w:t xml:space="preserve">Solution: </w:t>
      </w:r>
      <w:r>
        <w:t>Check test data, mocks, and assertions</w:t>
      </w:r>
    </w:p>
    <w:p>
      <w:pPr>
        <w:pStyle w:val="Heading3"/>
      </w:pPr>
      <w:r>
        <w:t>Type errors</w:t>
      </w:r>
    </w:p>
    <w:p>
      <w:r>
        <w:t xml:space="preserve">Solution: </w:t>
      </w:r>
      <w:r>
        <w:t>Run mypy/tsc and fix type annotations</w:t>
      </w:r>
    </w:p>
    <w:p>
      <w:pPr>
        <w:pStyle w:val="Heading3"/>
      </w:pPr>
      <w:r>
        <w:t>Runtime errors</w:t>
      </w:r>
    </w:p>
    <w:p>
      <w:r>
        <w:t xml:space="preserve">Solution: </w:t>
      </w:r>
      <w:r>
        <w:t>Check logs, add debug output, verify environment variables</w:t>
      </w:r>
    </w:p>
    <w:p>
      <w:r>
        <w:br w:type="page"/>
      </w:r>
    </w:p>
    <w:p>
      <w:pPr>
        <w:pStyle w:val="Heading1"/>
      </w:pPr>
      <w:r>
        <w:t>Appendix: Complete Code Listings</w:t>
      </w:r>
    </w:p>
    <w:p>
      <w:r>
        <w:t>This appendix contains complete code listings for all files mentioned in this guide.</w:t>
      </w:r>
    </w:p>
    <w:p>
      <w:pPr>
        <w:pStyle w:val="Heading2"/>
      </w:pPr>
      <w:r>
        <w:t>/backend/app/database/session.py</w:t>
      </w:r>
    </w:p>
    <w:p>
      <w:r>
        <w:rPr>
          <w:rFonts w:ascii="Consolas" w:hAnsi="Consolas"/>
          <w:sz w:val="14"/>
        </w:rPr>
        <w:t>"""Database session management for Gospel Keys</w:t>
        <w:br/>
        <w:br/>
        <w:t>Provides async SQLAlchemy session factory and database dependency injection.</w:t>
        <w:br/>
        <w:t>"""</w:t>
        <w:br/>
        <w:br/>
        <w:t>from sqlalchemy.ext.asyncio import create_async_engine, async_sessionmaker, AsyncSession</w:t>
        <w:br/>
        <w:t>from app.core.config import settings</w:t>
        <w:br/>
        <w:br/>
        <w:t># Database URL for SQLite with async driver</w:t>
        <w:br/>
        <w:t>DATABASE_URL = f"sqlite+aiosqlite:///{settings.BASE_DIR}/piano_keys.db"</w:t>
        <w:br/>
        <w:br/>
        <w:t># Create async engine</w:t>
        <w:br/>
        <w:t>engine = create_async_engine(</w:t>
        <w:br/>
        <w:t xml:space="preserve">    DATABASE_URL,</w:t>
        <w:br/>
        <w:t xml:space="preserve">    echo=False,  # Set to True for SQL query logging</w:t>
        <w:br/>
        <w:t xml:space="preserve">    future=True,</w:t>
        <w:br/>
        <w:t>)</w:t>
        <w:br/>
        <w:br/>
        <w:t># Create async session factory</w:t>
        <w:br/>
        <w:t>async_session_maker = async_sessionmaker(</w:t>
        <w:br/>
        <w:t xml:space="preserve">    engine,</w:t>
        <w:br/>
        <w:t xml:space="preserve">    class_=AsyncSession,</w:t>
        <w:br/>
        <w:t xml:space="preserve">    expire_on_commit=False,</w:t>
        <w:br/>
        <w:t>)</w:t>
        <w:br/>
        <w:br/>
        <w:br/>
        <w:t>async def get_db():</w:t>
        <w:br/>
        <w:t xml:space="preserve">    """</w:t>
        <w:br/>
        <w:t xml:space="preserve">    Dependency that provides a database session</w:t>
        <w:br/>
        <w:t xml:space="preserve">    </w:t>
        <w:br/>
        <w:t xml:space="preserve">    Usage in FastAPI routes:</w:t>
        <w:br/>
        <w:t xml:space="preserve">        @router.get("/songs")</w:t>
        <w:br/>
        <w:t xml:space="preserve">        async def list_songs(db: AsyncSession = Depends(get_db)):</w:t>
        <w:br/>
        <w:t xml:space="preserve">            ...</w:t>
        <w:br/>
        <w:t xml:space="preserve">    """</w:t>
        <w:br/>
        <w:t xml:space="preserve">    async with async_session_maker() as session:</w:t>
        <w:br/>
        <w:t xml:space="preserve">        yield session</w:t>
        <w:br/>
        <w:br/>
        <w:br/>
        <w:t>async def init_db():</w:t>
        <w:br/>
        <w:t xml:space="preserve">    """Initialize database schema - creates all tables"""</w:t>
        <w:br/>
        <w:t xml:space="preserve">    from app.database.models import Base</w:t>
        <w:br/>
        <w:t xml:space="preserve">    </w:t>
        <w:br/>
        <w:t xml:space="preserve">    async with engine.begin() as conn:</w:t>
        <w:br/>
        <w:t xml:space="preserve">        await conn.run_sync(Base.metadata.create_all)</w:t>
        <w:br/>
        <w:br/>
        <w:br/>
        <w:t>async def close_db():</w:t>
        <w:br/>
        <w:t xml:space="preserve">    """Close database connection pool"""</w:t>
        <w:br/>
        <w:t xml:space="preserve">    await engine.dispose()</w:t>
        <w:br/>
      </w:r>
    </w:p>
    <w:p>
      <w:r>
        <w:br w:type="page"/>
      </w:r>
    </w:p>
    <w:p>
      <w:pPr>
        <w:pStyle w:val="Heading2"/>
      </w:pPr>
      <w:r>
        <w:t>/backend/app/database/models.py</w:t>
      </w:r>
    </w:p>
    <w:p>
      <w:r>
        <w:rPr>
          <w:rFonts w:ascii="Consolas" w:hAnsi="Consolas"/>
          <w:sz w:val="14"/>
        </w:rPr>
        <w:t>"""SQLAlchemy database models for Gospel Keys</w:t>
        <w:br/>
        <w:br/>
        <w:t>Defines all database tables using SQLAlchemy 2.0 declarative style with async support.</w:t>
        <w:br/>
        <w:t>"""</w:t>
        <w:br/>
        <w:br/>
        <w:t>import uuid</w:t>
        <w:br/>
        <w:t>from datetime import datetime</w:t>
        <w:br/>
        <w:t>from decimal import Decimal</w:t>
        <w:br/>
        <w:t>from typing import List, Optional</w:t>
        <w:br/>
        <w:br/>
        <w:t>from sqlalchemy import String, Float, Integer, Boolean, Text, DateTime, ForeignKey, Enum as SQLEnum, Numeric</w:t>
        <w:br/>
        <w:t>from sqlalchemy.orm import DeclarativeBase, Mapped, mapped_column, relationship</w:t>
        <w:br/>
        <w:t>from sqlalchemy.ext.asyncio import AsyncAttrs</w:t>
        <w:br/>
        <w:br/>
        <w:br/>
        <w:t>class Base(AsyncAttrs, DeclarativeBase):</w:t>
        <w:br/>
        <w:t xml:space="preserve">    """Base class for all database models"""</w:t>
        <w:br/>
        <w:t xml:space="preserve">    pass</w:t>
        <w:br/>
        <w:br/>
        <w:br/>
        <w:t>class User(Base):</w:t>
        <w:br/>
        <w:t xml:space="preserve">    """User account entity"""</w:t>
        <w:br/>
        <w:t xml:space="preserve">    __tablename__ = "users"</w:t>
        <w:br/>
        <w:t xml:space="preserve">    </w:t>
        <w:br/>
        <w:t xml:space="preserve">    id: Mapped[int] = mapped_column(Integer, primary_key=True, autoincrement=True)</w:t>
        <w:br/>
        <w:t xml:space="preserve">    email: Mapped[str] = mapped_column(String, unique=True, index=True, nullable=False)</w:t>
        <w:br/>
        <w:t xml:space="preserve">    hashed_password: Mapped[str] = mapped_column(String, nullable=False)</w:t>
        <w:br/>
        <w:t xml:space="preserve">    full_name: Mapped[Optional[str]] = mapped_column(String)</w:t>
        <w:br/>
        <w:t xml:space="preserve">    is_active: Mapped[bool] = mapped_column(Boolean, default=True)</w:t>
        <w:br/>
        <w:t xml:space="preserve">    is_superuser: Mapped[bool] = mapped_column(Boolean, default=False)</w:t>
        <w:br/>
        <w:t xml:space="preserve">    created_at: Mapped[datetime] = mapped_column(DateTime, default=datetime.utcnow)</w:t>
        <w:br/>
        <w:t xml:space="preserve">    </w:t>
        <w:br/>
        <w:t xml:space="preserve">    # Relationships</w:t>
        <w:br/>
        <w:t xml:space="preserve">    songs: Mapped[List["Song"]] = relationship(back_populates="user", cascade="all, delete-orphan")</w:t>
        <w:br/>
        <w:t xml:space="preserve">    practice_sessions: Mapped[List["PracticeSession"]] = relationship(back_populates="user", cascade="all, delete-orphan")</w:t>
        <w:br/>
        <w:t xml:space="preserve">    </w:t>
        <w:br/>
        <w:t xml:space="preserve">    # Curriculum relationships</w:t>
        <w:br/>
        <w:t xml:space="preserve">    skill_profile: Mapped["UserSkillProfile"] = relationship(back_populates="user", uselist=False, cascade="all, delete-orphan")</w:t>
        <w:br/>
        <w:t xml:space="preserve">    curricula: Mapped[List["Curriculum"]] = relationship(back_populates="user", cascade="all, delete-orphan")</w:t>
        <w:br/>
        <w:br/>
        <w:br/>
        <w:br/>
        <w:t>class Song(Base):</w:t>
        <w:br/>
        <w:t xml:space="preserve">    """Main song/transcription entity"""</w:t>
        <w:br/>
        <w:t xml:space="preserve">    __tablename__ = "songs"</w:t>
        <w:br/>
        <w:t xml:space="preserve">    </w:t>
        <w:br/>
        <w:t xml:space="preserve">    id: Mapped[str] = mapped_column(String, primary_key=True)</w:t>
        <w:br/>
        <w:t xml:space="preserve">    user_id: Mapped[Optional[int]] = mapped_column(ForeignKey("users.id", ondelete="CASCADE"), index=True)</w:t>
        <w:br/>
        <w:t xml:space="preserve">    title: Mapped[str] = mapped_column(String, nullable=False)</w:t>
        <w:br/>
        <w:t xml:space="preserve">    artist: Mapped[Optional[str]] = mapped_column(String)</w:t>
        <w:br/>
        <w:t xml:space="preserve">    source_url: Mapped[Optional[str]] = mapped_column(String)</w:t>
        <w:br/>
        <w:t xml:space="preserve">    source_file: Mapped[Optional[str]] = mapped_column(String)</w:t>
        <w:br/>
        <w:t xml:space="preserve">    duration: Mapped[Optional[float]] = mapped_column(Float)</w:t>
        <w:br/>
        <w:t xml:space="preserve">    tempo: Mapped[Optional[float]] = mapped_column(Float)</w:t>
        <w:br/>
        <w:t xml:space="preserve">    key_signature: Mapped[Optional[str]] = mapped_column(String)</w:t>
        <w:br/>
        <w:t xml:space="preserve">    time_signature: Mapped[Optional[str]] = mapped_column(String)</w:t>
        <w:br/>
        <w:t xml:space="preserve">    difficulty: Mapped[Optional[str]] = mapped_column(String)</w:t>
        <w:br/>
        <w:t xml:space="preserve">    midi_file_path: Mapped[Optional[str]] = mapped_column(String)</w:t>
        <w:br/>
        <w:t xml:space="preserve">    audio_file_path: Mapped[Optional[str]] = mapped_column(String)</w:t>
        <w:br/>
        <w:t xml:space="preserve">    created_at: Mapped[datetime] = mapped_column(DateTime, default=datetime.now)</w:t>
        <w:br/>
        <w:t xml:space="preserve">    last_accessed_at: Mapped[Optional[datetime]] = mapped_column(DateTime)</w:t>
        <w:br/>
        <w:t xml:space="preserve">    favorite: Mapped[bool] = mapped_column(Boolean, default=False)</w:t>
        <w:br/>
        <w:t xml:space="preserve">    </w:t>
        <w:br/>
        <w:t xml:space="preserve">    # Analysis Relationships</w:t>
        <w:br/>
        <w:t xml:space="preserve">    song_tags: Mapped[List["SongTag"]] = relationship(back_populates="song", cascade="all, delete-orphan", lazy="selectin")</w:t>
        <w:br/>
        <w:t xml:space="preserve">    notes: Mapped[List["SongNote"]] = relationship(back_populates="song", cascade="all, delete-orphan", lazy="selectin")</w:t>
        <w:br/>
        <w:t xml:space="preserve">    chords: Mapped[List["SongChord"]] = relationship(back_populates="song", cascade="all, delete-orphan", lazy="selectin")</w:t>
        <w:br/>
        <w:t xml:space="preserve">    practice_sessions: Mapped[List["PracticeSession"]] = relationship(back_populates="song", cascade="all, delete-orphan", lazy="selectin")</w:t>
        <w:br/>
        <w:t xml:space="preserve">    annotations: Mapped[List["Annotation"]] = relationship(back_populates="song", cascade="all, delete-orphan", lazy="selectin")</w:t>
        <w:br/>
        <w:t xml:space="preserve">    snippets: Mapped[List["Snippet"]] = relationship(back_populates="song", cascade="all, delete-orphan", lazy="selectin")</w:t>
        <w:br/>
        <w:t xml:space="preserve">    </w:t>
        <w:br/>
        <w:t xml:space="preserve">    # New Phase 4 Analysis Relationships</w:t>
        <w:br/>
        <w:t xml:space="preserve">    genre_analysis: Mapped["GenreAnalysis"] = relationship(back_populates="song", uselist=False, cascade="all, delete-orphan", lazy="selectin")</w:t>
        <w:br/>
        <w:t xml:space="preserve">    patterns: Mapped[List["DetectedPattern"]] = relationship(back_populates="song", cascade="all, delete-orphan", lazy="selectin")</w:t>
        <w:br/>
        <w:t xml:space="preserve">    melody: Mapped["MelodyLine"] = relationship(</w:t>
        <w:br/>
        <w:t xml:space="preserve">        back_populates="song",</w:t>
        <w:br/>
        <w:t xml:space="preserve">        uselist=False,</w:t>
        <w:br/>
        <w:t xml:space="preserve">        cascade="all, delete-orphan",</w:t>
        <w:br/>
        <w:t xml:space="preserve">        lazy="selectin"</w:t>
        <w:br/>
        <w:t xml:space="preserve">    )</w:t>
        <w:br/>
        <w:br/>
        <w:t xml:space="preserve">    # User Relationship</w:t>
        <w:br/>
        <w:t xml:space="preserve">    user: Mapped[Optional["User"]] = relationship(back_populates="songs")</w:t>
        <w:br/>
        <w:br/>
        <w:br/>
        <w:t>class SongNote(Base):</w:t>
        <w:br/>
        <w:t xml:space="preserve">    """Individual MIDI note within a song"""</w:t>
        <w:br/>
        <w:t xml:space="preserve">    __tablename__ = "song_notes"</w:t>
        <w:br/>
        <w:t xml:space="preserve">    </w:t>
        <w:br/>
        <w:t xml:space="preserve">    id: Mapped[int] = mapped_column(Integer, primary_key=True, autoincrement=True)</w:t>
        <w:br/>
        <w:t xml:space="preserve">    song_id: Mapped[str] = mapped_column(ForeignKey("songs.id", ondelete="CASCADE"))</w:t>
        <w:br/>
        <w:t xml:space="preserve">    pitch: Mapped[int] = mapped_column(Integer, nullable=False)</w:t>
        <w:br/>
        <w:t xml:space="preserve">    start_time: Mapped[float] = mapped_column(Float, nullable=False)</w:t>
        <w:br/>
        <w:t xml:space="preserve">    end_time: Mapped[float] = mapped_column(Float, nullable=False)</w:t>
        <w:br/>
        <w:t xml:space="preserve">    velocity: Mapped[int] = mapped_column(Integer, nullable=False)</w:t>
        <w:br/>
        <w:t xml:space="preserve">    </w:t>
        <w:br/>
        <w:t xml:space="preserve">    # Relationship</w:t>
        <w:br/>
        <w:t xml:space="preserve">    song: Mapped["Song"] = relationship(back_populates="notes")</w:t>
        <w:br/>
        <w:br/>
        <w:br/>
        <w:t>class SongChord(Base):</w:t>
        <w:br/>
        <w:t xml:space="preserve">    """Detected chord within a song"""</w:t>
        <w:br/>
        <w:t xml:space="preserve">    __tablename__ = "song_chords"</w:t>
        <w:br/>
        <w:t xml:space="preserve">    </w:t>
        <w:br/>
        <w:t xml:space="preserve">    id: Mapped[int] = mapped_column(Integer, primary_key=True, autoincrement=True)</w:t>
        <w:br/>
        <w:t xml:space="preserve">    song_id: Mapped[str] = mapped_column(ForeignKey("songs.id", ondelete="CASCADE"))</w:t>
        <w:br/>
        <w:t xml:space="preserve">    time: Mapped[float] = mapped_column(Float, nullable=False)</w:t>
        <w:br/>
        <w:t xml:space="preserve">    duration: Mapped[float] = mapped_column(Float, nullable=False)</w:t>
        <w:br/>
        <w:t xml:space="preserve">    chord: Mapped[str] = mapped_column(String, nullable=False)</w:t>
        <w:br/>
        <w:t xml:space="preserve">    confidence: Mapped[Optional[float]] = mapped_column(Float)</w:t>
        <w:br/>
        <w:t xml:space="preserve">    root: Mapped[str] = mapped_column(String, nullable=False)</w:t>
        <w:br/>
        <w:t xml:space="preserve">    quality: Mapped[str] = mapped_column(String, nullable=False)</w:t>
        <w:br/>
        <w:t xml:space="preserve">    bass_note: Mapped[Optional[str]] = mapped_column(String)</w:t>
        <w:br/>
        <w:t xml:space="preserve">    </w:t>
        <w:br/>
        <w:t xml:space="preserve">    # Relationship</w:t>
        <w:br/>
        <w:t xml:space="preserve">    song: Mapped["Song"] = relationship(back_populates="chords")</w:t>
        <w:br/>
        <w:t xml:space="preserve">    voicing_analysis: Mapped["ChordVoicing"] = relationship(back_populates="song_chord", uselist=False, cascade="all, delete-orphan")</w:t>
        <w:br/>
        <w:br/>
        <w:br/>
        <w:t>class Tag(Base):</w:t>
        <w:br/>
        <w:t xml:space="preserve">    """Tag for organizing songs"""</w:t>
        <w:br/>
        <w:t xml:space="preserve">    __tablename__ = "tags"</w:t>
        <w:br/>
        <w:t xml:space="preserve">    </w:t>
        <w:br/>
        <w:t xml:space="preserve">    id: Mapped[int] = mapped_column(Integer, primary_key=True, autoincrement=True)</w:t>
        <w:br/>
        <w:t xml:space="preserve">    name: Mapped[str] = mapped_column(String, unique=True, nullable=False)</w:t>
        <w:br/>
        <w:t xml:space="preserve">    </w:t>
        <w:br/>
        <w:t xml:space="preserve">    # Relationship</w:t>
        <w:br/>
        <w:t xml:space="preserve">    songs: Mapped[List["SongTag"]] = relationship(back_populates="tag", cascade="all, delete-orphan")</w:t>
        <w:br/>
        <w:br/>
        <w:br/>
        <w:t>class SongTag(Base):</w:t>
        <w:br/>
        <w:t xml:space="preserve">    """Many-to-many relationship between songs and tags"""</w:t>
        <w:br/>
        <w:t xml:space="preserve">    __tablename__ = "song_tags"</w:t>
        <w:br/>
        <w:t xml:space="preserve">    </w:t>
        <w:br/>
        <w:t xml:space="preserve">    song_id: Mapped[str] = mapped_column(ForeignKey("songs.id", ondelete="CASCADE"), primary_key=True)</w:t>
        <w:br/>
        <w:t xml:space="preserve">    tag_id: Mapped[int] = mapped_column(ForeignKey("tags.id", ondelete="CASCADE"), primary_key=True)</w:t>
        <w:br/>
        <w:t xml:space="preserve">    </w:t>
        <w:br/>
        <w:t xml:space="preserve">    # Relationships</w:t>
        <w:br/>
        <w:t xml:space="preserve">    song: Mapped["Song"] = relationship(back_populates="song_tags")</w:t>
        <w:br/>
        <w:t xml:space="preserve">    tag: Mapped["Tag"] = relationship(back_populates="songs")</w:t>
        <w:br/>
        <w:br/>
        <w:br/>
        <w:t>class GenreAnalysis(Base):</w:t>
        <w:br/>
        <w:t xml:space="preserve">    """</w:t>
        <w:br/>
        <w:t xml:space="preserve">    Stores genre classification results</w:t>
        <w:br/>
        <w:t xml:space="preserve">    """</w:t>
        <w:br/>
        <w:t xml:space="preserve">    __tablename__ = "genre_analysis"</w:t>
        <w:br/>
        <w:t xml:space="preserve">    </w:t>
        <w:br/>
        <w:t xml:space="preserve">    id: Mapped[int] = mapped_column(Integer, primary_key=True)</w:t>
        <w:br/>
        <w:t xml:space="preserve">    song_id: Mapped[uuid.UUID] = mapped_column(ForeignKey("songs.id", ondelete="CASCADE"), index=True)</w:t>
        <w:br/>
        <w:t xml:space="preserve">    </w:t>
        <w:br/>
        <w:t xml:space="preserve">    primary_genre: Mapped[str] = mapped_column(String)  # jazz, gospel, blues, classical, contemporary</w:t>
        <w:br/>
        <w:t xml:space="preserve">    confidence: Mapped[float] = mapped_column(Float)</w:t>
        <w:br/>
        <w:t xml:space="preserve">    sub_genres: Mapped[Optional[str]] = mapped_column(String)  # JSON list stored as string</w:t>
        <w:br/>
        <w:t xml:space="preserve">    harmonic_complexity: Mapped[Optional[float]] = mapped_column(Float)</w:t>
        <w:br/>
        <w:t xml:space="preserve">    tempo: Mapped[Optional[float]] = mapped_column(Float)</w:t>
        <w:br/>
        <w:t xml:space="preserve">    </w:t>
        <w:br/>
        <w:t xml:space="preserve">    created_at: Mapped[datetime] = mapped_column(DateTime, default=datetime.utcnow)</w:t>
        <w:br/>
        <w:t xml:space="preserve">    </w:t>
        <w:br/>
        <w:t xml:space="preserve">    # Relationships</w:t>
        <w:br/>
        <w:t xml:space="preserve">    song: Mapped["Song"] = relationship(back_populates="genre_analysis")</w:t>
        <w:br/>
        <w:br/>
        <w:br/>
        <w:t>class DetectedPattern(Base):</w:t>
        <w:br/>
        <w:t xml:space="preserve">    """</w:t>
        <w:br/>
        <w:t xml:space="preserve">    Stores recognized musical patterns (ii-V-I, turnarounds, etc.)</w:t>
        <w:br/>
        <w:t xml:space="preserve">    """</w:t>
        <w:br/>
        <w:t xml:space="preserve">    __tablename__ = "detected_patterns"</w:t>
        <w:br/>
        <w:t xml:space="preserve">    </w:t>
        <w:br/>
        <w:t xml:space="preserve">    id: Mapped[int] = mapped_column(Integer, primary_key=True)</w:t>
        <w:br/>
        <w:t xml:space="preserve">    song_id: Mapped[uuid.UUID] = mapped_column(ForeignKey("songs.id", ondelete="CASCADE"), index=True)</w:t>
        <w:br/>
        <w:t xml:space="preserve">    </w:t>
        <w:br/>
        <w:t xml:space="preserve">    pattern_type: Mapped[str] = mapped_column(String)  # ii-V-I, turnaround, tritone_sub, blue_note_run</w:t>
        <w:br/>
        <w:t xml:space="preserve">    start_time: Mapped[float] = mapped_column(Float)</w:t>
        <w:br/>
        <w:t xml:space="preserve">    duration: Mapped[float] = mapped_column(Float)</w:t>
        <w:br/>
        <w:t xml:space="preserve">    confidence: Mapped[float] = mapped_column(Float)</w:t>
        <w:br/>
        <w:t xml:space="preserve">    key_context: Mapped[Optional[str]] = mapped_column(String)</w:t>
        <w:br/>
        <w:t xml:space="preserve">    metadata_json: Mapped[Optional[str]] = mapped_column(String)  # JSON string for extra details</w:t>
        <w:br/>
        <w:t xml:space="preserve">    </w:t>
        <w:br/>
        <w:t xml:space="preserve">    created_at: Mapped[datetime] = mapped_column(DateTime, default=datetime.utcnow)</w:t>
        <w:br/>
        <w:t xml:space="preserve">    </w:t>
        <w:br/>
        <w:t xml:space="preserve">    # Relationships</w:t>
        <w:br/>
        <w:t xml:space="preserve">    song: Mapped["Song"] = relationship(back_populates="patterns")</w:t>
        <w:br/>
        <w:br/>
        <w:br/>
        <w:t>class MelodyLine(Base):</w:t>
        <w:br/>
        <w:t xml:space="preserve">    """</w:t>
        <w:br/>
        <w:t xml:space="preserve">    Stores extracted melody notes</w:t>
        <w:br/>
        <w:t xml:space="preserve">    """</w:t>
        <w:br/>
        <w:t xml:space="preserve">    __tablename__ = "melody_lines"</w:t>
        <w:br/>
        <w:t xml:space="preserve">    </w:t>
        <w:br/>
        <w:t xml:space="preserve">    id: Mapped[int] = mapped_column(Integer, primary_key=True)</w:t>
        <w:br/>
        <w:t xml:space="preserve">    song_id: Mapped[uuid.UUID] = mapped_column(ForeignKey("songs.id", ondelete="CASCADE"), index=True)</w:t>
        <w:br/>
        <w:t xml:space="preserve">    </w:t>
        <w:br/>
        <w:t xml:space="preserve">    start_time: Mapped[float] = mapped_column(Float)</w:t>
        <w:br/>
        <w:t xml:space="preserve">    end_time: Mapped[float] = mapped_column(Float)</w:t>
        <w:br/>
        <w:t xml:space="preserve">    notes_json: Mapped[str] = mapped_column(String)  # JSON list of dicts: {time, pitch, confidence}</w:t>
        <w:br/>
        <w:t xml:space="preserve">    contour_type: Mapped[Optional[str]] = mapped_column(String)  # ascending, descending, arch</w:t>
        <w:br/>
        <w:t xml:space="preserve">    average_confidence: Mapped[float] = mapped_column(Float)</w:t>
        <w:br/>
        <w:t xml:space="preserve">    </w:t>
        <w:br/>
        <w:t xml:space="preserve">    created_at: Mapped[datetime] = mapped_column(DateTime, default=datetime.utcnow)</w:t>
        <w:br/>
        <w:t xml:space="preserve">    </w:t>
        <w:br/>
        <w:t xml:space="preserve">    # Relationships</w:t>
        <w:br/>
        <w:t xml:space="preserve">    song: Mapped["Song"] = relationship(back_populates="melody")</w:t>
        <w:br/>
        <w:br/>
        <w:br/>
        <w:t>class ChordVoicing(Base):</w:t>
        <w:br/>
        <w:t xml:space="preserve">    """</w:t>
        <w:br/>
        <w:t xml:space="preserve">    Stores detailed analysis of specific chord voicings</w:t>
        <w:br/>
        <w:t xml:space="preserve">    """</w:t>
        <w:br/>
        <w:t xml:space="preserve">    __tablename__ = "chord_voicings"</w:t>
        <w:br/>
        <w:t xml:space="preserve">    </w:t>
        <w:br/>
        <w:t xml:space="preserve">    id: Mapped[int] = mapped_column(Integer, primary_key=True)</w:t>
        <w:br/>
        <w:t xml:space="preserve">    song_chord_id: Mapped[int] = mapped_column(ForeignKey("song_chords.id", ondelete="CASCADE"), index=True)</w:t>
        <w:br/>
        <w:t xml:space="preserve">    </w:t>
        <w:br/>
        <w:t xml:space="preserve">    voicing_type: Mapped[str] = mapped_column(String)  # rootless, quartal, upper_structure, spread</w:t>
        <w:br/>
        <w:t xml:space="preserve">    notes_json: Mapped[str] = mapped_column(String)  # JSON list of notes</w:t>
        <w:br/>
        <w:t xml:space="preserve">    inversion: Mapped[int] = mapped_column(Integer, default=0)</w:t>
        <w:br/>
        <w:t xml:space="preserve">    width_semitones: Mapped[int] = mapped_column(Integer) # Total span in semitones</w:t>
        <w:br/>
        <w:t xml:space="preserve">    complexity_score: Mapped[float] = mapped_column(Float)</w:t>
        <w:br/>
        <w:t xml:space="preserve">    </w:t>
        <w:br/>
        <w:t xml:space="preserve">    # Relationships</w:t>
        <w:br/>
        <w:t xml:space="preserve">    song_chord: Mapped["SongChord"] = relationship(back_populates="voicing_analysis")</w:t>
        <w:br/>
        <w:br/>
        <w:br/>
        <w:t>class Annotation(Base):</w:t>
        <w:br/>
        <w:t xml:space="preserve">    """User annotation on a song at a specific timestamp"""</w:t>
        <w:br/>
        <w:t xml:space="preserve">    __tablename__ = "annotations"</w:t>
        <w:br/>
        <w:t xml:space="preserve">    </w:t>
        <w:br/>
        <w:t xml:space="preserve">    id: Mapped[int] = mapped_column(Integer, primary_key=True, autoincrement=True)</w:t>
        <w:br/>
        <w:t xml:space="preserve">    song_id: Mapped[str] = mapped_column(ForeignKey("songs.id", ondelete="CASCADE"))</w:t>
        <w:br/>
        <w:t xml:space="preserve">    time: Mapped[float] = mapped_column(Float, nullable=False)</w:t>
        <w:br/>
        <w:t xml:space="preserve">    note_text: Mapped[str] = mapped_column(Text, nullable=False)</w:t>
        <w:br/>
        <w:t xml:space="preserve">    type: Mapped[str] = mapped_column(String, nullable=False)  # practice_note, theory_insight, etc.</w:t>
        <w:br/>
        <w:t xml:space="preserve">    created_at: Mapped[datetime] = mapped_column(DateTime, default=datetime.now)</w:t>
        <w:br/>
        <w:t xml:space="preserve">    </w:t>
        <w:br/>
        <w:t xml:space="preserve">    # Relationship</w:t>
        <w:br/>
        <w:t xml:space="preserve">    song: Mapped["Song"] = relationship(back_populates="annotations")</w:t>
        <w:br/>
        <w:br/>
        <w:br/>
        <w:t>class Snippet(Base):</w:t>
        <w:br/>
        <w:t xml:space="preserve">    """Extracted practice snippet from a song"""</w:t>
        <w:br/>
        <w:t xml:space="preserve">    __tablename__ = "snippets"</w:t>
        <w:br/>
        <w:t xml:space="preserve">    </w:t>
        <w:br/>
        <w:t xml:space="preserve">    id: Mapped[str] = mapped_column(String, primary_key=True)</w:t>
        <w:br/>
        <w:t xml:space="preserve">    song_id: Mapped[str] = mapped_column(ForeignKey("songs.id", ondelete="CASCADE"))</w:t>
        <w:br/>
        <w:t xml:space="preserve">    label: Mapped[str] = mapped_column(String, nullable=False)</w:t>
        <w:br/>
        <w:t xml:space="preserve">    start_time: Mapped[float] = mapped_column(Float, nullable=False)</w:t>
        <w:br/>
        <w:t xml:space="preserve">    end_time: Mapped[float] = mapped_column(Float, nullable=False)</w:t>
        <w:br/>
        <w:t xml:space="preserve">    difficulty: Mapped[Optional[str]] = mapped_column(String)</w:t>
        <w:br/>
        <w:t xml:space="preserve">    notes: Mapped[Optional[str]] = mapped_column(Text)</w:t>
        <w:br/>
        <w:t xml:space="preserve">    practice_count: Mapped[int] = mapped_column(Integer, default=0)</w:t>
        <w:br/>
        <w:t xml:space="preserve">    </w:t>
        <w:br/>
        <w:t xml:space="preserve">    # SRS / Adaptive Practice Fields</w:t>
        <w:br/>
        <w:t xml:space="preserve">    next_review_at: Mapped[Optional[datetime]] = mapped_column(DateTime)</w:t>
        <w:br/>
        <w:t xml:space="preserve">    last_reviewed_at: Mapped[Optional[datetime]] = mapped_column(DateTime)</w:t>
        <w:br/>
        <w:t xml:space="preserve">    interval_days: Mapped[float] = mapped_column(Float, default=1.0)</w:t>
        <w:br/>
        <w:t xml:space="preserve">    ease_factor: Mapped[float] = mapped_column(Float, default=2.5)</w:t>
        <w:br/>
        <w:t xml:space="preserve">    repetition_count: Mapped[int] = mapped_column(Integer, default=0)</w:t>
        <w:br/>
        <w:t xml:space="preserve">    </w:t>
        <w:br/>
        <w:t xml:space="preserve">    created_at: Mapped[datetime] = mapped_column(DateTime, default=datetime.now)</w:t>
        <w:br/>
        <w:t xml:space="preserve">    </w:t>
        <w:br/>
        <w:t xml:space="preserve">    # Relationship</w:t>
        <w:br/>
        <w:t xml:space="preserve">    song: Mapped["Song"] = relationship(back_populates="snippets")</w:t>
        <w:br/>
        <w:t xml:space="preserve">    practice_sessions: Mapped[List["PracticeSession"]] = relationship(</w:t>
        <w:br/>
        <w:t xml:space="preserve">        back_populates="snippet",</w:t>
        <w:br/>
        <w:t xml:space="preserve">        cascade="all, delete-orphan"</w:t>
        <w:br/>
        <w:t xml:space="preserve">    )</w:t>
        <w:br/>
        <w:br/>
        <w:br/>
        <w:t>class PracticeSession(Base):</w:t>
        <w:br/>
        <w:t xml:space="preserve">    """Record of a practice session"""</w:t>
        <w:br/>
        <w:t xml:space="preserve">    __tablename__ = "practice_sessions"</w:t>
        <w:br/>
        <w:t xml:space="preserve">    </w:t>
        <w:br/>
        <w:t xml:space="preserve">    id: Mapped[int] = mapped_column(Integer, primary_key=True, autoincrement=True)</w:t>
        <w:br/>
        <w:t xml:space="preserve">    song_id: Mapped[Optional[str]] = mapped_column(ForeignKey("songs.id", ondelete="SET NULL"))</w:t>
        <w:br/>
        <w:t xml:space="preserve">    user_id: Mapped[Optional[int]] = mapped_column(ForeignKey("users.id", ondelete="CASCADE"), index=True)</w:t>
        <w:br/>
        <w:t xml:space="preserve">    snippet_id: Mapped[Optional[str]] = mapped_column(ForeignKey("snippets.id", ondelete="SET NULL"))</w:t>
        <w:br/>
        <w:t xml:space="preserve">    duration_seconds: Mapped[int] = mapped_column(Integer, nullable=False)</w:t>
        <w:br/>
        <w:t xml:space="preserve">    tempo_multiplier: Mapped[float] = mapped_column(Float, default=1.0)</w:t>
        <w:br/>
        <w:t xml:space="preserve">    notes: Mapped[Optional[str]] = mapped_column(Text)</w:t>
        <w:br/>
        <w:t xml:space="preserve">    created_at: Mapped[datetime] = mapped_column(DateTime, default=datetime.now)</w:t>
        <w:br/>
        <w:t xml:space="preserve">    </w:t>
        <w:br/>
        <w:t xml:space="preserve">    # Relationships</w:t>
        <w:br/>
        <w:t xml:space="preserve">    song: Mapped[Optional["Song"]] = relationship(back_populates="practice_sessions")</w:t>
        <w:br/>
        <w:t xml:space="preserve">    user: Mapped[Optional["User"]] = relationship(back_populates="practice_sessions")</w:t>
        <w:br/>
        <w:t xml:space="preserve">    snippet: Mapped[Optional["Snippet"]] = relationship(back_populates="practice_sessions")</w:t>
        <w:br/>
        <w:br/>
        <w:br/>
        <w:t>class ModelUsageLog(Base):</w:t>
        <w:br/>
        <w:t xml:space="preserve">    """Log of AI model API usage for cost tracking and analytics"""</w:t>
        <w:br/>
        <w:t xml:space="preserve">    __tablename__ = "model_usage_logs"</w:t>
        <w:br/>
        <w:br/>
        <w:t xml:space="preserve">    id: Mapped[uuid.UUID] = mapped_column(primary_key=True, default=uuid.uuid4)</w:t>
        <w:br/>
        <w:t xml:space="preserve">    model: Mapped[str] = mapped_column(String, nullable=False, index=True)  # flash, pro, ultra</w:t>
        <w:br/>
        <w:t xml:space="preserve">    task_type: Mapped[str] = mapped_column(String, nullable=False, index=True)  # curriculum_planning, etc.</w:t>
        <w:br/>
        <w:t xml:space="preserve">    input_tokens: Mapped[int] = mapped_column(Integer, nullable=False)</w:t>
        <w:br/>
        <w:t xml:space="preserve">    output_tokens: Mapped[int] = mapped_column(Integer, nullable=False)</w:t>
        <w:br/>
        <w:t xml:space="preserve">    cost_usd: Mapped[Decimal] = mapped_column(Numeric(10, 6), nullable=False)  # Up to $9999.999999</w:t>
        <w:br/>
        <w:t xml:space="preserve">    latency_ms: Mapped[int] = mapped_column(Integer, nullable=False)</w:t>
        <w:br/>
        <w:t xml:space="preserve">    success: Mapped[bool] = mapped_column(Boolean, default=True)</w:t>
        <w:br/>
        <w:t xml:space="preserve">    error_message: Mapped[Optional[str]] = mapped_column(Text)</w:t>
        <w:br/>
        <w:t xml:space="preserve">    created_at: Mapped[datetime] = mapped_column(DateTime, default=datetime.utcnow, index=True)</w:t>
        <w:br/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Piano Keys - Database Administrator Implementation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788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C8A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Administrator - Production Readiness Implementation Guide</dc:title>
  <dc:subject>Exponentially Detailed Implementation Guide</dc:subject>
  <dc:creator>Piano Keys Team</dc:creator>
  <cp:keywords/>
  <dc:description>generated by python-docx</dc:description>
  <cp:lastModifiedBy/>
  <cp:revision>1</cp:revision>
  <dcterms:created xsi:type="dcterms:W3CDTF">2025-12-15T06:00:00Z</dcterms:created>
  <dcterms:modified xsi:type="dcterms:W3CDTF">2013-12-23T23:15:00Z</dcterms:modified>
  <cp:category/>
</cp:coreProperties>
</file>