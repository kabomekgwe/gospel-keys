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96"/>
        </w:rPr>
        <w:t>Piano Keys</w:t>
      </w:r>
    </w:p>
    <w:p/>
    <w:p>
      <w:pPr>
        <w:jc w:val="center"/>
      </w:pPr>
      <w:r>
        <w:rPr>
          <w:color w:val="2E5C8A"/>
          <w:sz w:val="64"/>
        </w:rPr>
        <w:t>Backend Engineer</w:t>
      </w:r>
    </w:p>
    <w:p/>
    <w:p>
      <w:pPr>
        <w:jc w:val="center"/>
      </w:pPr>
      <w:r>
        <w:rPr>
          <w:i/>
          <w:sz w:val="40"/>
        </w:rPr>
        <w:t>Production Readiness Implementation Guide</w:t>
      </w:r>
    </w:p>
    <w:p/>
    <w:p/>
    <w:p/>
    <w:p>
      <w:pPr>
        <w:jc w:val="center"/>
      </w:pPr>
      <w:r>
        <w:rPr>
          <w:sz w:val="28"/>
        </w:rPr>
        <w:t>Responsible for API development, service layer, database interactions, and backend security</w:t>
      </w:r>
    </w:p>
    <w:p/>
    <w:p/>
    <w:p>
      <w:pPr>
        <w:jc w:val="center"/>
      </w:pPr>
      <w:r>
        <w:rPr>
          <w:sz w:val="24"/>
        </w:rPr>
        <w:t>Document Date: December 15, 2025</w:t>
      </w:r>
    </w:p>
    <w:p>
      <w:pPr>
        <w:jc w:val="center"/>
      </w:pPr>
      <w:r>
        <w:rPr>
          <w:sz w:val="24"/>
        </w:rPr>
        <w:t>Version 1.0</w:t>
      </w:r>
    </w:p>
    <w:p/>
    <w:p/>
    <w:p/>
    <w:p>
      <w:pPr>
        <w:jc w:val="center"/>
      </w:pPr>
      <w:r>
        <w:rPr>
          <w:b/>
          <w:color w:val="DC3545"/>
          <w:sz w:val="20"/>
        </w:rPr>
        <w:t>⚠️ EXPONENTIALLY DETAILED GUIDE</w:t>
      </w:r>
    </w:p>
    <w:p>
      <w:pPr>
        <w:jc w:val="center"/>
      </w:pPr>
      <w:r>
        <w:rPr>
          <w:sz w:val="18"/>
        </w:rPr>
        <w:t>Includes exact file paths, line numbers, complete code listings, before/after comparisons, testing procedures, and rollback plans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Role Overview &amp; Responsibilities</w:t>
        <w:br/>
      </w:r>
      <w:r>
        <w:t xml:space="preserve">   1.1 Role Description</w:t>
        <w:br/>
      </w:r>
      <w:r>
        <w:t xml:space="preserve">   1.2 Technology Stack</w:t>
        <w:br/>
      </w:r>
      <w:r>
        <w:t xml:space="preserve">   1.3 Dependencies</w:t>
        <w:br/>
      </w:r>
      <w:r>
        <w:t xml:space="preserve">   1.4 Time Estimates</w:t>
        <w:br/>
        <w:br/>
      </w:r>
      <w:r>
        <w:t>2. Phase 1: Security &amp; Foundation</w:t>
        <w:br/>
      </w:r>
      <w:r>
        <w:t xml:space="preserve">   2.1 Phase Overview</w:t>
        <w:br/>
      </w:r>
      <w:r>
        <w:t xml:space="preserve">   2.2 Implementation Tasks</w:t>
        <w:br/>
      </w:r>
      <w:r>
        <w:t xml:space="preserve">   2.3 Code Examples</w:t>
        <w:br/>
        <w:br/>
      </w:r>
      <w:r>
        <w:t>3. Phase 2: Infrastructure Migration</w:t>
        <w:br/>
      </w:r>
      <w:r>
        <w:t xml:space="preserve">   3.1 Phase Overview</w:t>
        <w:br/>
      </w:r>
      <w:r>
        <w:t xml:space="preserve">   3.2 Implementation Tasks</w:t>
        <w:br/>
      </w:r>
      <w:r>
        <w:t xml:space="preserve">   3.3 Code Examples</w:t>
        <w:br/>
        <w:br/>
      </w:r>
      <w:r>
        <w:t>4. Phase 3: Testing &amp; Quality</w:t>
        <w:br/>
      </w:r>
      <w:r>
        <w:t xml:space="preserve">   4.1 Phase Overview</w:t>
        <w:br/>
      </w:r>
      <w:r>
        <w:t xml:space="preserve">   4.2 Implementation Tasks</w:t>
        <w:br/>
      </w:r>
      <w:r>
        <w:t xml:space="preserve">   4.3 Code Examples</w:t>
        <w:br/>
        <w:br/>
      </w:r>
      <w:r>
        <w:t>5. File-by-File Implementation Guide</w:t>
        <w:br/>
      </w:r>
      <w:r>
        <w:t>6. Success Metrics &amp; Checklist</w:t>
        <w:br/>
      </w:r>
      <w:r>
        <w:t>7. Troubleshooting Guide</w:t>
        <w:br/>
      </w:r>
      <w:r>
        <w:t>8. Appendix: Complete Code Listings</w:t>
        <w:br/>
      </w:r>
    </w:p>
    <w:p>
      <w:r>
        <w:br w:type="page"/>
      </w:r>
    </w:p>
    <w:p>
      <w:pPr>
        <w:pStyle w:val="Heading1"/>
      </w:pPr>
      <w:r>
        <w:t>1. Role Overview &amp; Responsibilities</w:t>
      </w:r>
    </w:p>
    <w:p>
      <w:pPr>
        <w:pStyle w:val="Heading2"/>
      </w:pPr>
      <w:r>
        <w:t>1.1 Role Description</w:t>
      </w:r>
    </w:p>
    <w:p>
      <w:r>
        <w:t>Responsible for API development, service layer, database interactions, and backend security</w:t>
      </w:r>
    </w:p>
    <w:p>
      <w:pPr>
        <w:pStyle w:val="Heading2"/>
      </w:pPr>
      <w:r>
        <w:t>1.2 Technology Stack</w:t>
      </w:r>
    </w:p>
    <w:p>
      <w:pPr>
        <w:pStyle w:val="ListBullet"/>
      </w:pPr>
      <w:r>
        <w:t>FastAPI (Python 3.13)</w:t>
      </w:r>
    </w:p>
    <w:p>
      <w:pPr>
        <w:pStyle w:val="ListBullet"/>
      </w:pPr>
      <w:r>
        <w:t>SQLAlchemy (async)</w:t>
      </w:r>
    </w:p>
    <w:p>
      <w:pPr>
        <w:pStyle w:val="ListBullet"/>
      </w:pPr>
      <w:r>
        <w:t>PostgreSQL 15+</w:t>
      </w:r>
    </w:p>
    <w:p>
      <w:pPr>
        <w:pStyle w:val="ListBullet"/>
      </w:pPr>
      <w:r>
        <w:t>Redis (caching)</w:t>
      </w:r>
    </w:p>
    <w:p>
      <w:pPr>
        <w:pStyle w:val="ListBullet"/>
      </w:pPr>
      <w:r>
        <w:t>Alembic (migrations)</w:t>
      </w:r>
    </w:p>
    <w:p>
      <w:pPr>
        <w:pStyle w:val="ListBullet"/>
      </w:pPr>
      <w:r>
        <w:t>Celery (async tasks)</w:t>
      </w:r>
    </w:p>
    <w:p>
      <w:pPr>
        <w:pStyle w:val="ListBullet"/>
      </w:pPr>
      <w:r>
        <w:t>pytest (testing)</w:t>
      </w:r>
    </w:p>
    <w:p>
      <w:pPr>
        <w:pStyle w:val="ListBullet"/>
      </w:pPr>
      <w:r>
        <w:t>slowapi (rate limiting)</w:t>
      </w:r>
    </w:p>
    <w:p>
      <w:pPr>
        <w:pStyle w:val="ListBullet"/>
      </w:pPr>
      <w:r>
        <w:t>structlog (logging)</w:t>
      </w:r>
    </w:p>
    <w:p>
      <w:pPr>
        <w:pStyle w:val="ListBullet"/>
      </w:pPr>
      <w:r>
        <w:t>mypy (type checking)</w:t>
      </w:r>
    </w:p>
    <w:p>
      <w:pPr>
        <w:pStyle w:val="Heading2"/>
      </w:pPr>
      <w:r>
        <w:t>1.3 Dependencies</w:t>
      </w:r>
    </w:p>
    <w:p>
      <w:pPr>
        <w:pStyle w:val="Heading3"/>
      </w:pPr>
      <w:r>
        <w:t>This role blocks:</w:t>
      </w:r>
    </w:p>
    <w:p>
      <w:pPr>
        <w:pStyle w:val="ListBullet"/>
      </w:pPr>
      <w:r>
        <w:t>Security Engineer: Security audit must validate all backend changes</w:t>
      </w:r>
    </w:p>
    <w:p>
      <w:pPr>
        <w:pStyle w:val="ListBullet"/>
      </w:pPr>
      <w:r>
        <w:t>Database Administrator: Database schema changes require DBA review</w:t>
      </w:r>
    </w:p>
    <w:p>
      <w:pPr>
        <w:pStyle w:val="Heading3"/>
      </w:pPr>
      <w:r>
        <w:t>This role is blocked by:</w:t>
      </w:r>
    </w:p>
    <w:p>
      <w:pPr>
        <w:pStyle w:val="ListBullet"/>
      </w:pPr>
      <w:r>
        <w:t>DevOps Engineer: Environment setup required before deployment testing</w:t>
      </w:r>
    </w:p>
    <w:p>
      <w:pPr>
        <w:pStyle w:val="Heading2"/>
      </w:pPr>
      <w:r>
        <w:t>1.4 Time Estimates</w:t>
      </w:r>
    </w:p>
    <w:p>
      <w:pPr>
        <w:pStyle w:val="ListBullet"/>
      </w:pPr>
      <w:r>
        <w:t>phase_1: 80 hours (2 weeks)</w:t>
      </w:r>
    </w:p>
    <w:p>
      <w:pPr>
        <w:pStyle w:val="ListBullet"/>
      </w:pPr>
      <w:r>
        <w:t>phase_2: 80 hours (2 weeks)</w:t>
      </w:r>
    </w:p>
    <w:p>
      <w:pPr>
        <w:pStyle w:val="ListBullet"/>
      </w:pPr>
      <w:r>
        <w:t>phase_3: 120 hours (3 weeks)</w:t>
      </w:r>
    </w:p>
    <w:p>
      <w:pPr>
        <w:pStyle w:val="ListBullet"/>
      </w:pPr>
      <w:r>
        <w:t>total: 280 hours</w:t>
      </w:r>
    </w:p>
    <w:p>
      <w:r>
        <w:br w:type="page"/>
      </w:r>
    </w:p>
    <w:p>
      <w:pPr>
        <w:pStyle w:val="Heading1"/>
      </w:pPr>
      <w:r>
        <w:t>Phase 1: Security &amp; Foundation</w:t>
      </w:r>
    </w:p>
    <w:p>
      <w:pPr>
        <w:pStyle w:val="Heading2"/>
      </w:pPr>
      <w:r>
        <w:t>Phase Overview</w:t>
      </w:r>
    </w:p>
    <w:p>
      <w:r>
        <w:rPr>
          <w:b/>
        </w:rPr>
        <w:t>Timeline: Weeks 1-2</w:t>
        <w:br/>
      </w:r>
      <w:r>
        <w:t>Goal: Security &amp; Foundation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Fix authentication bypass in deps.py</w:t>
      </w:r>
    </w:p>
    <w:p>
      <w:pPr>
        <w:pStyle w:val="ListBullet"/>
      </w:pPr>
      <w:r>
        <w:t>Replace hardcoded secrets in security.py</w:t>
      </w:r>
    </w:p>
    <w:p>
      <w:pPr>
        <w:pStyle w:val="ListBullet"/>
      </w:pPr>
      <w:r>
        <w:t>Implement rate limiting with slowapi</w:t>
      </w:r>
    </w:p>
    <w:p>
      <w:pPr>
        <w:pStyle w:val="ListBullet"/>
      </w:pPr>
      <w:r>
        <w:t>Add security headers middleware</w:t>
      </w:r>
    </w:p>
    <w:p>
      <w:pPr>
        <w:pStyle w:val="ListBullet"/>
      </w:pPr>
      <w:r>
        <w:t>Implement structured logging with structlog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Fix authentication bypass</w:t>
      </w:r>
    </w:p>
    <w:p>
      <w:r>
        <w:t>File: /backend/app/api/deps.py</w:t>
        <w:br/>
      </w:r>
      <w:r>
        <w:rPr>
          <w:color w:val="DC3545"/>
        </w:rPr>
        <w:t>Priority: CRITICAL</w:t>
        <w:br/>
      </w:r>
      <w:r>
        <w:t>Lines: 30-48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60</w:t>
        <w:br/>
        <w:t xml:space="preserve">  - Non-empty lines: 49</w:t>
        <w:br/>
        <w:t xml:space="preserve">  - Functions: 2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20 |     auto_error=False,</w:t>
        <w:br/>
        <w:t xml:space="preserve">  21 | )</w:t>
        <w:br/>
        <w:t xml:space="preserve">  22 | </w:t>
        <w:br/>
        <w:t xml:space="preserve">  23 | </w:t>
        <w:br/>
        <w:t xml:space="preserve">  24 | async def get_current_user(</w:t>
        <w:br/>
        <w:t xml:space="preserve">  25 |     token: Annotated[str, Depends(reusable_oauth2)],</w:t>
        <w:br/>
        <w:t xml:space="preserve">  26 |     db: Annotated[AsyncSession, Depends(get_db)],</w:t>
        <w:br/>
        <w:t xml:space="preserve">  27 | ) -&gt; User:</w:t>
        <w:br/>
        <w:t xml:space="preserve">  28 |     """</w:t>
        <w:br/>
        <w:t xml:space="preserve">  29 |     Validate access token and return current user.</w:t>
        <w:br/>
        <w:t xml:space="preserve">  30 |     BYPASSING AUTH FOR TESTING: Returns a test user.</w:t>
        <w:br/>
        <w:t xml:space="preserve">  31 |     """</w:t>
        <w:br/>
        <w:t xml:space="preserve">  32 |     # Check for test user</w:t>
        <w:br/>
        <w:t xml:space="preserve">  33 |     result = await db.execute(select(User).where(User.email == "test@example.com"))</w:t>
        <w:br/>
        <w:t xml:space="preserve">  34 |     user = result.scalars().first()</w:t>
        <w:br/>
        <w:t xml:space="preserve">  35 |     </w:t>
        <w:br/>
        <w:t xml:space="preserve">  36 |     if not user:</w:t>
        <w:br/>
        <w:t xml:space="preserve">  37 |         user = User(</w:t>
        <w:br/>
        <w:t xml:space="preserve">  38 |             email="test@example.com",</w:t>
        <w:br/>
        <w:t xml:space="preserve">  39 |             hashed_password=security.get_password_hash("password"),</w:t>
        <w:br/>
        <w:t xml:space="preserve">  40 |             full_name="Test User",</w:t>
        <w:br/>
        <w:t xml:space="preserve">  41 |             is_active=True,</w:t>
        <w:br/>
        <w:t xml:space="preserve">  42 |             is_superuser=True,</w:t>
        <w:br/>
        <w:t xml:space="preserve">  43 |         )</w:t>
        <w:br/>
        <w:t xml:space="preserve">  44 |         db.add(user)</w:t>
        <w:br/>
        <w:t xml:space="preserve">  45 |         await db.commit()</w:t>
        <w:br/>
        <w:t xml:space="preserve">  46 |         await db.refresh(user)</w:t>
        <w:br/>
        <w:t xml:space="preserve">  47 |         </w:t>
        <w:br/>
        <w:t xml:space="preserve">  48 |     return user</w:t>
        <w:br/>
        <w:t xml:space="preserve">  49 | </w:t>
        <w:br/>
        <w:t xml:space="preserve">  50 | </w:t>
        <w:br/>
        <w:t xml:space="preserve">  51 | async def get_current_active_superuser(</w:t>
        <w:br/>
        <w:t xml:space="preserve">  52 |     current_user: Annotated[User, Depends(get_current_user)],</w:t>
        <w:br/>
        <w:t xml:space="preserve">  53 | ) -&gt; User:</w:t>
        <w:br/>
        <w:t xml:space="preserve">  54 |     """Verify user is superuser"""</w:t>
        <w:br/>
        <w:t xml:space="preserve">  55 |     if not current_user.is_superuser:</w:t>
        <w:br/>
        <w:t xml:space="preserve">  56 |         raise HTTPException(</w:t>
        <w:br/>
        <w:t xml:space="preserve">  57 |             status_code=status.HTTP_403_FORBIDDEN, detail="Not enough privileges"</w:t>
        <w:br/>
        <w:t xml:space="preserve">  58 |         )</w:t>
      </w:r>
    </w:p>
    <w:p>
      <w:pPr>
        <w:pStyle w:val="Heading3"/>
      </w:pPr>
      <w:r>
        <w:t>Task 2: Replace hardcoded SECRET_KEY</w:t>
      </w:r>
    </w:p>
    <w:p>
      <w:r>
        <w:t>File: /backend/app/core/security.py</w:t>
        <w:br/>
      </w:r>
      <w:r>
        <w:rPr>
          <w:color w:val="DC3545"/>
        </w:rPr>
        <w:t>Priority: CRITICAL</w:t>
        <w:br/>
      </w:r>
      <w:r>
        <w:t>Lines: 17-17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40</w:t>
        <w:br/>
        <w:t xml:space="preserve">  - Non-empty lines: 27</w:t>
        <w:br/>
        <w:t xml:space="preserve">  - Functions: 3</w:t>
        <w:br/>
        <w:br/>
        <w:t>⚠️  Potential hardcoded secret detected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7 | from passlib.context import CryptContext</w:t>
        <w:br/>
        <w:t xml:space="preserve">   8 | </w:t>
        <w:br/>
        <w:t xml:space="preserve">   9 | from app.core.config import settings</w:t>
        <w:br/>
        <w:t xml:space="preserve">  10 | </w:t>
        <w:br/>
        <w:t xml:space="preserve">  11 | # Password hashing context</w:t>
        <w:br/>
        <w:t xml:space="preserve">  12 | pwd_context = CryptContext(schemes=["bcrypt"], deprecated="auto")</w:t>
        <w:br/>
        <w:t xml:space="preserve">  13 | </w:t>
        <w:br/>
        <w:t xml:space="preserve">  14 | # JWT configuration</w:t>
        <w:br/>
        <w:t xml:space="preserve">  15 | ALGORITHM = "HS256"</w:t>
        <w:br/>
        <w:t xml:space="preserve">  16 | # In production, this should be a secure random string loaded from env</w:t>
        <w:br/>
        <w:t xml:space="preserve">  17 | SECRET_KEY = settings.google_api_key or "CHANGE_THIS_IN_PRODUCTION_TO_A_SECURE_SECRET_KEY_12345"</w:t>
        <w:br/>
        <w:t xml:space="preserve">  18 | </w:t>
        <w:br/>
        <w:t xml:space="preserve">  19 | </w:t>
        <w:br/>
        <w:t xml:space="preserve">  20 | def create_access_token(subject: Union[str, Any], expires_delta: timedelta = None) -&gt; str:</w:t>
        <w:br/>
        <w:t xml:space="preserve">  21 |     """Create JWT access token"""</w:t>
        <w:br/>
        <w:t xml:space="preserve">  22 |     if expires_delta:</w:t>
        <w:br/>
        <w:t xml:space="preserve">  23 |         expire = datetime.utcnow() + expires_delta</w:t>
        <w:br/>
        <w:t xml:space="preserve">  24 |     else:</w:t>
        <w:br/>
        <w:t xml:space="preserve">  25 |         expire = datetime.utcnow() + timedelta(minutes=30)</w:t>
        <w:br/>
        <w:t xml:space="preserve">  26 |         </w:t>
        <w:br/>
        <w:t xml:space="preserve">  27 |     to_encode = {"exp": expire, "sub": str(subject)}</w:t>
      </w:r>
    </w:p>
    <w:p>
      <w:pPr>
        <w:pStyle w:val="Heading3"/>
      </w:pPr>
      <w:r>
        <w:t>Task 3: Add environment variable validation</w:t>
      </w:r>
    </w:p>
    <w:p>
      <w:r>
        <w:t>File: /backend/app/core/config.py</w:t>
        <w:br/>
      </w:r>
      <w:r>
        <w:rPr>
          <w:color w:val="FFC107"/>
        </w:rPr>
        <w:t>Priority: HIGH</w:t>
        <w:br/>
      </w:r>
      <w:r>
        <w:t>Lines: entire file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87</w:t>
        <w:br/>
        <w:t xml:space="preserve">  - Non-empty lines: 66</w:t>
        <w:br/>
        <w:t xml:space="preserve">  - Functions: 1</w:t>
        <w:br/>
        <w:t xml:space="preserve">  - Classes: 1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1 | """Core configuration for Gospel Keys API"""</w:t>
        <w:br/>
        <w:t xml:space="preserve">   2 | </w:t>
        <w:br/>
        <w:t xml:space="preserve">   3 | from pathlib import Path</w:t>
        <w:br/>
        <w:t xml:space="preserve">   4 | from typing import Optional</w:t>
        <w:br/>
        <w:t xml:space="preserve">   5 | </w:t>
        <w:br/>
        <w:t xml:space="preserve">   6 | from pydantic_settings import BaseSettings, SettingsConfigDict</w:t>
        <w:br/>
        <w:t xml:space="preserve">   7 | </w:t>
        <w:br/>
        <w:t xml:space="preserve">   8 | </w:t>
        <w:br/>
        <w:t xml:space="preserve">   9 | class Settings(BaseSettings):</w:t>
        <w:br/>
        <w:t xml:space="preserve">  10 |     """Application configuration settings"""</w:t>
        <w:br/>
        <w:t xml:space="preserve">  11 |     </w:t>
        <w:br/>
        <w:t xml:space="preserve">  12 |     # ApplicationInfo</w:t>
        <w:br/>
        <w:t xml:space="preserve">  13 |     app_name: str = "Piano Keys API"</w:t>
        <w:br/>
        <w:t xml:space="preserve">  14 |     version: str = "2.0.0"</w:t>
        <w:br/>
        <w:t xml:space="preserve">  15 |     description: str = "Multi-genre piano transcription and analysis API"</w:t>
        <w:br/>
        <w:t xml:space="preserve">  16 |     </w:t>
        <w:br/>
        <w:t xml:space="preserve">  17 |     # API settings</w:t>
        <w:br/>
        <w:t xml:space="preserve">  18 |     api_v1_prefix: str = "/api/v1"</w:t>
        <w:br/>
        <w:t xml:space="preserve">  19 |     </w:t>
        <w:br/>
        <w:t xml:space="preserve">  20 |     # CORS settings</w:t>
        <w:br/>
        <w:t xml:space="preserve">  21 |     cors_origins: list[str] = [</w:t>
        <w:br/>
        <w:t xml:space="preserve">  22 |         "http://localhost:5173",</w:t>
        <w:br/>
        <w:t xml:space="preserve">  23 |         "http://localhost:3000",</w:t>
        <w:br/>
        <w:t xml:space="preserve">  24 |         "http://127.0.0.1:5173",</w:t>
        <w:br/>
        <w:t xml:space="preserve">  25 |         "http://127.0.0.1:3000",</w:t>
        <w:br/>
        <w:t xml:space="preserve">  26 |     ]</w:t>
        <w:br/>
        <w:t xml:space="preserve">  27 |     </w:t>
        <w:br/>
        <w:t xml:space="preserve">  28 |     # File storage</w:t>
        <w:br/>
        <w:t xml:space="preserve">  29 |     BASE_DIR: Path = Path(__file__).parent.parent.parent</w:t>
        <w:br/>
        <w:t xml:space="preserve">  30 |     UPLOAD_DIR: Path = BASE_DIR / "uploads"</w:t>
        <w:br/>
        <w:t xml:space="preserve">  31 |     OUTPUTS_DIR: Path = BASE_DIR / "outputs"</w:t>
        <w:br/>
        <w:t xml:space="preserve">  32 |     </w:t>
        <w:br/>
        <w:t xml:space="preserve">  33 |     # File limits</w:t>
        <w:br/>
        <w:t xml:space="preserve">  34 |     max_upload_size_mb: int = 100</w:t>
        <w:br/>
        <w:t xml:space="preserve">  35 |     supported_audio_formats: list[str] = [</w:t>
        <w:br/>
        <w:t xml:space="preserve">  36 |         ".mp3", ".wav", ".m4a", ".ogg", ".flac", ".aac"</w:t>
        <w:br/>
        <w:t xml:space="preserve">  37 |     ]</w:t>
        <w:br/>
        <w:t xml:space="preserve">  38 |     supported_video_formats: list[str] = [</w:t>
        <w:br/>
        <w:t xml:space="preserve">  39 |         ".mp4", ".mkv", ".avi", ".mov", ".webm"</w:t>
        <w:br/>
        <w:t xml:space="preserve">  40 |     ]</w:t>
        <w:br/>
        <w:t xml:space="preserve">  41 |     </w:t>
        <w:br/>
        <w:t xml:space="preserve">  42 |     # Processing defaults</w:t>
        <w:br/>
        <w:t xml:space="preserve">  43 |     default_sample_rate: int = 44100</w:t>
        <w:br/>
        <w:t xml:space="preserve">  44 |     default_channels: int = 1  # mono</w:t>
        <w:br/>
        <w:t xml:space="preserve">  45 |     </w:t>
        <w:br/>
        <w:t xml:space="preserve">  46 |     # Job settings</w:t>
        <w:br/>
        <w:t xml:space="preserve">  47 |     job_cleanup_age_hours: int = 24  # Clean up old jobs after 24 hours</w:t>
        <w:br/>
        <w:t xml:space="preserve">  48 |     </w:t>
        <w:br/>
        <w:t xml:space="preserve">  49 |     # AI Config</w:t>
        <w:br/>
        <w:t xml:space="preserve">  50 |     google_api_key: Optional[str] = None</w:t>
        <w:br/>
        <w:t xml:space="preserve">  51 |     anthropic_api_key: Optional[str] = None</w:t>
        <w:br/>
        <w:t xml:space="preserve">  52 | </w:t>
        <w:br/>
        <w:t xml:space="preserve">  53 |     # Celery &amp; Redis Config</w:t>
        <w:br/>
        <w:t xml:space="preserve">  54 |     celery_broker_url: str = "redis://localhost:6379/0"</w:t>
        <w:br/>
        <w:t xml:space="preserve">  55 |     celery_result_backend: str = "redis://localhost:6379/0"</w:t>
        <w:br/>
        <w:t xml:space="preserve">  56 |     redis_url: str = "redis://localhost:6379/1"  # Separate DB for caching</w:t>
        <w:br/>
        <w:t xml:space="preserve">  57 | </w:t>
        <w:br/>
        <w:t xml:space="preserve">  58 |     # Background job settings</w:t>
        <w:br/>
        <w:t xml:space="preserve">  59 |     audio_generation_timeout: int = 300  # 5 minutes per exercise</w:t>
        <w:br/>
        <w:t xml:space="preserve">  60 | </w:t>
        <w:br/>
        <w:t xml:space="preserve">  61 |     # Local LLM Config (MLX)</w:t>
        <w:br/>
        <w:t xml:space="preserve">  62 |     local_llm_model: str = "mlx-community/Phi-3.5-mini-instruct-4bit"</w:t>
        <w:br/>
        <w:t xml:space="preserve">  63 |     force_local_llm: bool = False  # Force local LLM for all compatible tasks</w:t>
        <w:br/>
        <w:t xml:space="preserve">  64 | </w:t>
        <w:br/>
        <w:t xml:space="preserve">  65 |     model_config = SettingsConfigDict(</w:t>
        <w:br/>
        <w:t xml:space="preserve">  66 |         env_file=".env",</w:t>
        <w:br/>
        <w:t xml:space="preserve">  67 |         env_file_encoding="utf-8",</w:t>
        <w:br/>
        <w:t xml:space="preserve">  68 |         case_sensitive=False,</w:t>
        <w:br/>
        <w:t xml:space="preserve">  69 |         extra="ignore",  # Allow extra env variables</w:t>
        <w:br/>
        <w:t xml:space="preserve">  70 |     )</w:t>
        <w:br/>
        <w:t xml:space="preserve">  71 |     </w:t>
        <w:br/>
        <w:t xml:space="preserve">  72 |     def ensure_directories(self) -&gt; None:</w:t>
        <w:br/>
        <w:t xml:space="preserve">  73 |         """Create upload and output directories if they don't exist"""</w:t>
        <w:br/>
        <w:t xml:space="preserve">  74 |         self.UPLOAD_DIR.mkdir(parents=True, exist_ok=True)</w:t>
        <w:br/>
        <w:t xml:space="preserve">  75 |         self.OUTPUTS_DIR.mkdir(parents=True, exist_ok=True)</w:t>
        <w:br/>
        <w:t xml:space="preserve">  76 | </w:t>
        <w:br/>
        <w:t xml:space="preserve">  77 | </w:t>
        <w:br/>
        <w:t xml:space="preserve">  78 | # Global settings instance</w:t>
        <w:br/>
        <w:t xml:space="preserve">  79 | settings = Settings()</w:t>
        <w:br/>
        <w:t xml:space="preserve">  80 | </w:t>
        <w:br/>
        <w:t xml:space="preserve">  81 | # IMPORTANT: Set API keys in os.environ for libraries that check it directly</w:t>
        <w:br/>
        <w:t xml:space="preserve">  82 | import os</w:t>
        <w:br/>
        <w:t xml:space="preserve">  83 | if settings.google_api_key and 'GOOGLE_API_KEY' not in os.environ:</w:t>
        <w:br/>
        <w:t xml:space="preserve">  84 |     os.environ['GOOGLE_API_KEY'] = settings.google_api_key</w:t>
        <w:br/>
        <w:t xml:space="preserve">  85 | if settings.anthropic_api_key and 'ANTHROPIC_API_KEY' not in os.environ:</w:t>
        <w:br/>
        <w:t xml:space="preserve">  86 |     os.environ['ANTHROPIC_API_KEY'] = settings.anthropic_api_key</w:t>
        <w:br/>
        <w:t xml:space="preserve">  87 | </w:t>
      </w:r>
    </w:p>
    <w:p>
      <w:r>
        <w:br w:type="page"/>
      </w:r>
    </w:p>
    <w:p>
      <w:pPr>
        <w:pStyle w:val="Heading1"/>
      </w:pPr>
      <w:r>
        <w:t>Phase 2: Infrastructure Migration</w:t>
      </w:r>
    </w:p>
    <w:p>
      <w:pPr>
        <w:pStyle w:val="Heading2"/>
      </w:pPr>
      <w:r>
        <w:t>Phase Overview</w:t>
      </w:r>
    </w:p>
    <w:p>
      <w:r>
        <w:rPr>
          <w:b/>
        </w:rPr>
        <w:t>Timeline: Weeks 3-4</w:t>
        <w:br/>
      </w:r>
      <w:r>
        <w:t>Goal: Infrastructure Migration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PostgreSQL migration from SQLite</w:t>
      </w:r>
    </w:p>
    <w:p>
      <w:pPr>
        <w:pStyle w:val="ListBullet"/>
      </w:pPr>
      <w:r>
        <w:t>Configure Alembic migrations</w:t>
      </w:r>
    </w:p>
    <w:p>
      <w:pPr>
        <w:pStyle w:val="ListBullet"/>
      </w:pPr>
      <w:r>
        <w:t>Implement Redis caching layer</w:t>
      </w:r>
    </w:p>
    <w:p>
      <w:pPr>
        <w:pStyle w:val="ListBullet"/>
      </w:pPr>
      <w:r>
        <w:t>Create storage abstraction for S3/MinIO</w:t>
      </w:r>
    </w:p>
    <w:p>
      <w:pPr>
        <w:pStyle w:val="ListBullet"/>
      </w:pPr>
      <w:r>
        <w:t>Database indexing and optimization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Fix authentication bypass</w:t>
      </w:r>
    </w:p>
    <w:p>
      <w:r>
        <w:t>File: /backend/app/api/deps.py</w:t>
        <w:br/>
      </w:r>
      <w:r>
        <w:rPr>
          <w:color w:val="DC3545"/>
        </w:rPr>
        <w:t>Priority: CRITICAL</w:t>
        <w:br/>
      </w:r>
      <w:r>
        <w:t>Lines: 30-48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60</w:t>
        <w:br/>
        <w:t xml:space="preserve">  - Non-empty lines: 49</w:t>
        <w:br/>
        <w:t xml:space="preserve">  - Functions: 2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20 |     auto_error=False,</w:t>
        <w:br/>
        <w:t xml:space="preserve">  21 | )</w:t>
        <w:br/>
        <w:t xml:space="preserve">  22 | </w:t>
        <w:br/>
        <w:t xml:space="preserve">  23 | </w:t>
        <w:br/>
        <w:t xml:space="preserve">  24 | async def get_current_user(</w:t>
        <w:br/>
        <w:t xml:space="preserve">  25 |     token: Annotated[str, Depends(reusable_oauth2)],</w:t>
        <w:br/>
        <w:t xml:space="preserve">  26 |     db: Annotated[AsyncSession, Depends(get_db)],</w:t>
        <w:br/>
        <w:t xml:space="preserve">  27 | ) -&gt; User:</w:t>
        <w:br/>
        <w:t xml:space="preserve">  28 |     """</w:t>
        <w:br/>
        <w:t xml:space="preserve">  29 |     Validate access token and return current user.</w:t>
        <w:br/>
        <w:t xml:space="preserve">  30 |     BYPASSING AUTH FOR TESTING: Returns a test user.</w:t>
        <w:br/>
        <w:t xml:space="preserve">  31 |     """</w:t>
        <w:br/>
        <w:t xml:space="preserve">  32 |     # Check for test user</w:t>
        <w:br/>
        <w:t xml:space="preserve">  33 |     result = await db.execute(select(User).where(User.email == "test@example.com"))</w:t>
        <w:br/>
        <w:t xml:space="preserve">  34 |     user = result.scalars().first()</w:t>
        <w:br/>
        <w:t xml:space="preserve">  35 |     </w:t>
        <w:br/>
        <w:t xml:space="preserve">  36 |     if not user:</w:t>
        <w:br/>
        <w:t xml:space="preserve">  37 |         user = User(</w:t>
        <w:br/>
        <w:t xml:space="preserve">  38 |             email="test@example.com",</w:t>
        <w:br/>
        <w:t xml:space="preserve">  39 |             hashed_password=security.get_password_hash("password"),</w:t>
        <w:br/>
        <w:t xml:space="preserve">  40 |             full_name="Test User",</w:t>
        <w:br/>
        <w:t xml:space="preserve">  41 |             is_active=True,</w:t>
        <w:br/>
        <w:t xml:space="preserve">  42 |             is_superuser=True,</w:t>
        <w:br/>
        <w:t xml:space="preserve">  43 |         )</w:t>
        <w:br/>
        <w:t xml:space="preserve">  44 |         db.add(user)</w:t>
        <w:br/>
        <w:t xml:space="preserve">  45 |         await db.commit()</w:t>
        <w:br/>
        <w:t xml:space="preserve">  46 |         await db.refresh(user)</w:t>
        <w:br/>
        <w:t xml:space="preserve">  47 |         </w:t>
        <w:br/>
        <w:t xml:space="preserve">  48 |     return user</w:t>
        <w:br/>
        <w:t xml:space="preserve">  49 | </w:t>
        <w:br/>
        <w:t xml:space="preserve">  50 | </w:t>
        <w:br/>
        <w:t xml:space="preserve">  51 | async def get_current_active_superuser(</w:t>
        <w:br/>
        <w:t xml:space="preserve">  52 |     current_user: Annotated[User, Depends(get_current_user)],</w:t>
        <w:br/>
        <w:t xml:space="preserve">  53 | ) -&gt; User:</w:t>
        <w:br/>
        <w:t xml:space="preserve">  54 |     """Verify user is superuser"""</w:t>
        <w:br/>
        <w:t xml:space="preserve">  55 |     if not current_user.is_superuser:</w:t>
        <w:br/>
        <w:t xml:space="preserve">  56 |         raise HTTPException(</w:t>
        <w:br/>
        <w:t xml:space="preserve">  57 |             status_code=status.HTTP_403_FORBIDDEN, detail="Not enough privileges"</w:t>
        <w:br/>
        <w:t xml:space="preserve">  58 |         )</w:t>
      </w:r>
    </w:p>
    <w:p>
      <w:pPr>
        <w:pStyle w:val="Heading3"/>
      </w:pPr>
      <w:r>
        <w:t>Task 2: Replace hardcoded SECRET_KEY</w:t>
      </w:r>
    </w:p>
    <w:p>
      <w:r>
        <w:t>File: /backend/app/core/security.py</w:t>
        <w:br/>
      </w:r>
      <w:r>
        <w:rPr>
          <w:color w:val="DC3545"/>
        </w:rPr>
        <w:t>Priority: CRITICAL</w:t>
        <w:br/>
      </w:r>
      <w:r>
        <w:t>Lines: 17-17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40</w:t>
        <w:br/>
        <w:t xml:space="preserve">  - Non-empty lines: 27</w:t>
        <w:br/>
        <w:t xml:space="preserve">  - Functions: 3</w:t>
        <w:br/>
        <w:br/>
        <w:t>⚠️  Potential hardcoded secret detected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7 | from passlib.context import CryptContext</w:t>
        <w:br/>
        <w:t xml:space="preserve">   8 | </w:t>
        <w:br/>
        <w:t xml:space="preserve">   9 | from app.core.config import settings</w:t>
        <w:br/>
        <w:t xml:space="preserve">  10 | </w:t>
        <w:br/>
        <w:t xml:space="preserve">  11 | # Password hashing context</w:t>
        <w:br/>
        <w:t xml:space="preserve">  12 | pwd_context = CryptContext(schemes=["bcrypt"], deprecated="auto")</w:t>
        <w:br/>
        <w:t xml:space="preserve">  13 | </w:t>
        <w:br/>
        <w:t xml:space="preserve">  14 | # JWT configuration</w:t>
        <w:br/>
        <w:t xml:space="preserve">  15 | ALGORITHM = "HS256"</w:t>
        <w:br/>
        <w:t xml:space="preserve">  16 | # In production, this should be a secure random string loaded from env</w:t>
        <w:br/>
        <w:t xml:space="preserve">  17 | SECRET_KEY = settings.google_api_key or "CHANGE_THIS_IN_PRODUCTION_TO_A_SECURE_SECRET_KEY_12345"</w:t>
        <w:br/>
        <w:t xml:space="preserve">  18 | </w:t>
        <w:br/>
        <w:t xml:space="preserve">  19 | </w:t>
        <w:br/>
        <w:t xml:space="preserve">  20 | def create_access_token(subject: Union[str, Any], expires_delta: timedelta = None) -&gt; str:</w:t>
        <w:br/>
        <w:t xml:space="preserve">  21 |     """Create JWT access token"""</w:t>
        <w:br/>
        <w:t xml:space="preserve">  22 |     if expires_delta:</w:t>
        <w:br/>
        <w:t xml:space="preserve">  23 |         expire = datetime.utcnow() + expires_delta</w:t>
        <w:br/>
        <w:t xml:space="preserve">  24 |     else:</w:t>
        <w:br/>
        <w:t xml:space="preserve">  25 |         expire = datetime.utcnow() + timedelta(minutes=30)</w:t>
        <w:br/>
        <w:t xml:space="preserve">  26 |         </w:t>
        <w:br/>
        <w:t xml:space="preserve">  27 |     to_encode = {"exp": expire, "sub": str(subject)}</w:t>
      </w:r>
    </w:p>
    <w:p>
      <w:pPr>
        <w:pStyle w:val="Heading3"/>
      </w:pPr>
      <w:r>
        <w:t>Task 3: Add environment variable validation</w:t>
      </w:r>
    </w:p>
    <w:p>
      <w:r>
        <w:t>File: /backend/app/core/config.py</w:t>
        <w:br/>
      </w:r>
      <w:r>
        <w:rPr>
          <w:color w:val="FFC107"/>
        </w:rPr>
        <w:t>Priority: HIGH</w:t>
        <w:br/>
      </w:r>
      <w:r>
        <w:t>Lines: entire file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87</w:t>
        <w:br/>
        <w:t xml:space="preserve">  - Non-empty lines: 66</w:t>
        <w:br/>
        <w:t xml:space="preserve">  - Functions: 1</w:t>
        <w:br/>
        <w:t xml:space="preserve">  - Classes: 1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1 | """Core configuration for Gospel Keys API"""</w:t>
        <w:br/>
        <w:t xml:space="preserve">   2 | </w:t>
        <w:br/>
        <w:t xml:space="preserve">   3 | from pathlib import Path</w:t>
        <w:br/>
        <w:t xml:space="preserve">   4 | from typing import Optional</w:t>
        <w:br/>
        <w:t xml:space="preserve">   5 | </w:t>
        <w:br/>
        <w:t xml:space="preserve">   6 | from pydantic_settings import BaseSettings, SettingsConfigDict</w:t>
        <w:br/>
        <w:t xml:space="preserve">   7 | </w:t>
        <w:br/>
        <w:t xml:space="preserve">   8 | </w:t>
        <w:br/>
        <w:t xml:space="preserve">   9 | class Settings(BaseSettings):</w:t>
        <w:br/>
        <w:t xml:space="preserve">  10 |     """Application configuration settings"""</w:t>
        <w:br/>
        <w:t xml:space="preserve">  11 |     </w:t>
        <w:br/>
        <w:t xml:space="preserve">  12 |     # ApplicationInfo</w:t>
        <w:br/>
        <w:t xml:space="preserve">  13 |     app_name: str = "Piano Keys API"</w:t>
        <w:br/>
        <w:t xml:space="preserve">  14 |     version: str = "2.0.0"</w:t>
        <w:br/>
        <w:t xml:space="preserve">  15 |     description: str = "Multi-genre piano transcription and analysis API"</w:t>
        <w:br/>
        <w:t xml:space="preserve">  16 |     </w:t>
        <w:br/>
        <w:t xml:space="preserve">  17 |     # API settings</w:t>
        <w:br/>
        <w:t xml:space="preserve">  18 |     api_v1_prefix: str = "/api/v1"</w:t>
        <w:br/>
        <w:t xml:space="preserve">  19 |     </w:t>
        <w:br/>
        <w:t xml:space="preserve">  20 |     # CORS settings</w:t>
        <w:br/>
        <w:t xml:space="preserve">  21 |     cors_origins: list[str] = [</w:t>
        <w:br/>
        <w:t xml:space="preserve">  22 |         "http://localhost:5173",</w:t>
        <w:br/>
        <w:t xml:space="preserve">  23 |         "http://localhost:3000",</w:t>
        <w:br/>
        <w:t xml:space="preserve">  24 |         "http://127.0.0.1:5173",</w:t>
        <w:br/>
        <w:t xml:space="preserve">  25 |         "http://127.0.0.1:3000",</w:t>
        <w:br/>
        <w:t xml:space="preserve">  26 |     ]</w:t>
        <w:br/>
        <w:t xml:space="preserve">  27 |     </w:t>
        <w:br/>
        <w:t xml:space="preserve">  28 |     # File storage</w:t>
        <w:br/>
        <w:t xml:space="preserve">  29 |     BASE_DIR: Path = Path(__file__).parent.parent.parent</w:t>
        <w:br/>
        <w:t xml:space="preserve">  30 |     UPLOAD_DIR: Path = BASE_DIR / "uploads"</w:t>
        <w:br/>
        <w:t xml:space="preserve">  31 |     OUTPUTS_DIR: Path = BASE_DIR / "outputs"</w:t>
        <w:br/>
        <w:t xml:space="preserve">  32 |     </w:t>
        <w:br/>
        <w:t xml:space="preserve">  33 |     # File limits</w:t>
        <w:br/>
        <w:t xml:space="preserve">  34 |     max_upload_size_mb: int = 100</w:t>
        <w:br/>
        <w:t xml:space="preserve">  35 |     supported_audio_formats: list[str] = [</w:t>
        <w:br/>
        <w:t xml:space="preserve">  36 |         ".mp3", ".wav", ".m4a", ".ogg", ".flac", ".aac"</w:t>
        <w:br/>
        <w:t xml:space="preserve">  37 |     ]</w:t>
        <w:br/>
        <w:t xml:space="preserve">  38 |     supported_video_formats: list[str] = [</w:t>
        <w:br/>
        <w:t xml:space="preserve">  39 |         ".mp4", ".mkv", ".avi", ".mov", ".webm"</w:t>
        <w:br/>
        <w:t xml:space="preserve">  40 |     ]</w:t>
        <w:br/>
        <w:t xml:space="preserve">  41 |     </w:t>
        <w:br/>
        <w:t xml:space="preserve">  42 |     # Processing defaults</w:t>
        <w:br/>
        <w:t xml:space="preserve">  43 |     default_sample_rate: int = 44100</w:t>
        <w:br/>
        <w:t xml:space="preserve">  44 |     default_channels: int = 1  # mono</w:t>
        <w:br/>
        <w:t xml:space="preserve">  45 |     </w:t>
        <w:br/>
        <w:t xml:space="preserve">  46 |     # Job settings</w:t>
        <w:br/>
        <w:t xml:space="preserve">  47 |     job_cleanup_age_hours: int = 24  # Clean up old jobs after 24 hours</w:t>
        <w:br/>
        <w:t xml:space="preserve">  48 |     </w:t>
        <w:br/>
        <w:t xml:space="preserve">  49 |     # AI Config</w:t>
        <w:br/>
        <w:t xml:space="preserve">  50 |     google_api_key: Optional[str] = None</w:t>
        <w:br/>
        <w:t xml:space="preserve">  51 |     anthropic_api_key: Optional[str] = None</w:t>
        <w:br/>
        <w:t xml:space="preserve">  52 | </w:t>
        <w:br/>
        <w:t xml:space="preserve">  53 |     # Celery &amp; Redis Config</w:t>
        <w:br/>
        <w:t xml:space="preserve">  54 |     celery_broker_url: str = "redis://localhost:6379/0"</w:t>
        <w:br/>
        <w:t xml:space="preserve">  55 |     celery_result_backend: str = "redis://localhost:6379/0"</w:t>
        <w:br/>
        <w:t xml:space="preserve">  56 |     redis_url: str = "redis://localhost:6379/1"  # Separate DB for caching</w:t>
        <w:br/>
        <w:t xml:space="preserve">  57 | </w:t>
        <w:br/>
        <w:t xml:space="preserve">  58 |     # Background job settings</w:t>
        <w:br/>
        <w:t xml:space="preserve">  59 |     audio_generation_timeout: int = 300  # 5 minutes per exercise</w:t>
        <w:br/>
        <w:t xml:space="preserve">  60 | </w:t>
        <w:br/>
        <w:t xml:space="preserve">  61 |     # Local LLM Config (MLX)</w:t>
        <w:br/>
        <w:t xml:space="preserve">  62 |     local_llm_model: str = "mlx-community/Phi-3.5-mini-instruct-4bit"</w:t>
        <w:br/>
        <w:t xml:space="preserve">  63 |     force_local_llm: bool = False  # Force local LLM for all compatible tasks</w:t>
        <w:br/>
        <w:t xml:space="preserve">  64 | </w:t>
        <w:br/>
        <w:t xml:space="preserve">  65 |     model_config = SettingsConfigDict(</w:t>
        <w:br/>
        <w:t xml:space="preserve">  66 |         env_file=".env",</w:t>
        <w:br/>
        <w:t xml:space="preserve">  67 |         env_file_encoding="utf-8",</w:t>
        <w:br/>
        <w:t xml:space="preserve">  68 |         case_sensitive=False,</w:t>
        <w:br/>
        <w:t xml:space="preserve">  69 |         extra="ignore",  # Allow extra env variables</w:t>
        <w:br/>
        <w:t xml:space="preserve">  70 |     )</w:t>
        <w:br/>
        <w:t xml:space="preserve">  71 |     </w:t>
        <w:br/>
        <w:t xml:space="preserve">  72 |     def ensure_directories(self) -&gt; None:</w:t>
        <w:br/>
        <w:t xml:space="preserve">  73 |         """Create upload and output directories if they don't exist"""</w:t>
        <w:br/>
        <w:t xml:space="preserve">  74 |         self.UPLOAD_DIR.mkdir(parents=True, exist_ok=True)</w:t>
        <w:br/>
        <w:t xml:space="preserve">  75 |         self.OUTPUTS_DIR.mkdir(parents=True, exist_ok=True)</w:t>
        <w:br/>
        <w:t xml:space="preserve">  76 | </w:t>
        <w:br/>
        <w:t xml:space="preserve">  77 | </w:t>
        <w:br/>
        <w:t xml:space="preserve">  78 | # Global settings instance</w:t>
        <w:br/>
        <w:t xml:space="preserve">  79 | settings = Settings()</w:t>
        <w:br/>
        <w:t xml:space="preserve">  80 | </w:t>
        <w:br/>
        <w:t xml:space="preserve">  81 | # IMPORTANT: Set API keys in os.environ for libraries that check it directly</w:t>
        <w:br/>
        <w:t xml:space="preserve">  82 | import os</w:t>
        <w:br/>
        <w:t xml:space="preserve">  83 | if settings.google_api_key and 'GOOGLE_API_KEY' not in os.environ:</w:t>
        <w:br/>
        <w:t xml:space="preserve">  84 |     os.environ['GOOGLE_API_KEY'] = settings.google_api_key</w:t>
        <w:br/>
        <w:t xml:space="preserve">  85 | if settings.anthropic_api_key and 'ANTHROPIC_API_KEY' not in os.environ:</w:t>
        <w:br/>
        <w:t xml:space="preserve">  86 |     os.environ['ANTHROPIC_API_KEY'] = settings.anthropic_api_key</w:t>
        <w:br/>
        <w:t xml:space="preserve">  87 | </w:t>
      </w:r>
    </w:p>
    <w:p>
      <w:r>
        <w:br w:type="page"/>
      </w:r>
    </w:p>
    <w:p>
      <w:pPr>
        <w:pStyle w:val="Heading1"/>
      </w:pPr>
      <w:r>
        <w:t>Phase 3: Testing &amp; Quality</w:t>
      </w:r>
    </w:p>
    <w:p>
      <w:pPr>
        <w:pStyle w:val="Heading2"/>
      </w:pPr>
      <w:r>
        <w:t>Phase Overview</w:t>
      </w:r>
    </w:p>
    <w:p>
      <w:r>
        <w:rPr>
          <w:b/>
        </w:rPr>
        <w:t>Timeline: Weeks 5-7</w:t>
        <w:br/>
      </w:r>
      <w:r>
        <w:t>Goal: Testing &amp; Quality</w:t>
        <w:br/>
      </w:r>
    </w:p>
    <w:p>
      <w:pPr>
        <w:pStyle w:val="Heading2"/>
      </w:pPr>
      <w:r>
        <w:t>Focus Areas</w:t>
      </w:r>
    </w:p>
    <w:p>
      <w:pPr>
        <w:pStyle w:val="ListBullet"/>
      </w:pPr>
      <w:r>
        <w:t>Write 215+ backend tests</w:t>
      </w:r>
    </w:p>
    <w:p>
      <w:pPr>
        <w:pStyle w:val="ListBullet"/>
      </w:pPr>
      <w:r>
        <w:t>Configure pytest infrastructure</w:t>
      </w:r>
    </w:p>
    <w:p>
      <w:pPr>
        <w:pStyle w:val="ListBullet"/>
      </w:pPr>
      <w:r>
        <w:t>Achieve 80% backend coverage</w:t>
      </w:r>
    </w:p>
    <w:p>
      <w:pPr>
        <w:pStyle w:val="ListBullet"/>
      </w:pPr>
      <w:r>
        <w:t>Set up mypy type checking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Task 1: Fix authentication bypass</w:t>
      </w:r>
    </w:p>
    <w:p>
      <w:r>
        <w:t>File: /backend/app/api/deps.py</w:t>
        <w:br/>
      </w:r>
      <w:r>
        <w:rPr>
          <w:color w:val="DC3545"/>
        </w:rPr>
        <w:t>Priority: CRITICAL</w:t>
        <w:br/>
      </w:r>
      <w:r>
        <w:t>Lines: 30-48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60</w:t>
        <w:br/>
        <w:t xml:space="preserve">  - Non-empty lines: 49</w:t>
        <w:br/>
        <w:t xml:space="preserve">  - Functions: 2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20 |     auto_error=False,</w:t>
        <w:br/>
        <w:t xml:space="preserve">  21 | )</w:t>
        <w:br/>
        <w:t xml:space="preserve">  22 | </w:t>
        <w:br/>
        <w:t xml:space="preserve">  23 | </w:t>
        <w:br/>
        <w:t xml:space="preserve">  24 | async def get_current_user(</w:t>
        <w:br/>
        <w:t xml:space="preserve">  25 |     token: Annotated[str, Depends(reusable_oauth2)],</w:t>
        <w:br/>
        <w:t xml:space="preserve">  26 |     db: Annotated[AsyncSession, Depends(get_db)],</w:t>
        <w:br/>
        <w:t xml:space="preserve">  27 | ) -&gt; User:</w:t>
        <w:br/>
        <w:t xml:space="preserve">  28 |     """</w:t>
        <w:br/>
        <w:t xml:space="preserve">  29 |     Validate access token and return current user.</w:t>
        <w:br/>
        <w:t xml:space="preserve">  30 |     BYPASSING AUTH FOR TESTING: Returns a test user.</w:t>
        <w:br/>
        <w:t xml:space="preserve">  31 |     """</w:t>
        <w:br/>
        <w:t xml:space="preserve">  32 |     # Check for test user</w:t>
        <w:br/>
        <w:t xml:space="preserve">  33 |     result = await db.execute(select(User).where(User.email == "test@example.com"))</w:t>
        <w:br/>
        <w:t xml:space="preserve">  34 |     user = result.scalars().first()</w:t>
        <w:br/>
        <w:t xml:space="preserve">  35 |     </w:t>
        <w:br/>
        <w:t xml:space="preserve">  36 |     if not user:</w:t>
        <w:br/>
        <w:t xml:space="preserve">  37 |         user = User(</w:t>
        <w:br/>
        <w:t xml:space="preserve">  38 |             email="test@example.com",</w:t>
        <w:br/>
        <w:t xml:space="preserve">  39 |             hashed_password=security.get_password_hash("password"),</w:t>
        <w:br/>
        <w:t xml:space="preserve">  40 |             full_name="Test User",</w:t>
        <w:br/>
        <w:t xml:space="preserve">  41 |             is_active=True,</w:t>
        <w:br/>
        <w:t xml:space="preserve">  42 |             is_superuser=True,</w:t>
        <w:br/>
        <w:t xml:space="preserve">  43 |         )</w:t>
        <w:br/>
        <w:t xml:space="preserve">  44 |         db.add(user)</w:t>
        <w:br/>
        <w:t xml:space="preserve">  45 |         await db.commit()</w:t>
        <w:br/>
        <w:t xml:space="preserve">  46 |         await db.refresh(user)</w:t>
        <w:br/>
        <w:t xml:space="preserve">  47 |         </w:t>
        <w:br/>
        <w:t xml:space="preserve">  48 |     return user</w:t>
        <w:br/>
        <w:t xml:space="preserve">  49 | </w:t>
        <w:br/>
        <w:t xml:space="preserve">  50 | </w:t>
        <w:br/>
        <w:t xml:space="preserve">  51 | async def get_current_active_superuser(</w:t>
        <w:br/>
        <w:t xml:space="preserve">  52 |     current_user: Annotated[User, Depends(get_current_user)],</w:t>
        <w:br/>
        <w:t xml:space="preserve">  53 | ) -&gt; User:</w:t>
        <w:br/>
        <w:t xml:space="preserve">  54 |     """Verify user is superuser"""</w:t>
        <w:br/>
        <w:t xml:space="preserve">  55 |     if not current_user.is_superuser:</w:t>
        <w:br/>
        <w:t xml:space="preserve">  56 |         raise HTTPException(</w:t>
        <w:br/>
        <w:t xml:space="preserve">  57 |             status_code=status.HTTP_403_FORBIDDEN, detail="Not enough privileges"</w:t>
        <w:br/>
        <w:t xml:space="preserve">  58 |         )</w:t>
      </w:r>
    </w:p>
    <w:p>
      <w:pPr>
        <w:pStyle w:val="Heading3"/>
      </w:pPr>
      <w:r>
        <w:t>Task 2: Replace hardcoded SECRET_KEY</w:t>
      </w:r>
    </w:p>
    <w:p>
      <w:r>
        <w:t>File: /backend/app/core/security.py</w:t>
        <w:br/>
      </w:r>
      <w:r>
        <w:rPr>
          <w:color w:val="DC3545"/>
        </w:rPr>
        <w:t>Priority: CRITICAL</w:t>
        <w:br/>
      </w:r>
      <w:r>
        <w:t>Lines: 17-17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40</w:t>
        <w:br/>
        <w:t xml:space="preserve">  - Non-empty lines: 27</w:t>
        <w:br/>
        <w:t xml:space="preserve">  - Functions: 3</w:t>
        <w:br/>
        <w:br/>
        <w:t>⚠️  Potential hardcoded secret detected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7 | from passlib.context import CryptContext</w:t>
        <w:br/>
        <w:t xml:space="preserve">   8 | </w:t>
        <w:br/>
        <w:t xml:space="preserve">   9 | from app.core.config import settings</w:t>
        <w:br/>
        <w:t xml:space="preserve">  10 | </w:t>
        <w:br/>
        <w:t xml:space="preserve">  11 | # Password hashing context</w:t>
        <w:br/>
        <w:t xml:space="preserve">  12 | pwd_context = CryptContext(schemes=["bcrypt"], deprecated="auto")</w:t>
        <w:br/>
        <w:t xml:space="preserve">  13 | </w:t>
        <w:br/>
        <w:t xml:space="preserve">  14 | # JWT configuration</w:t>
        <w:br/>
        <w:t xml:space="preserve">  15 | ALGORITHM = "HS256"</w:t>
        <w:br/>
        <w:t xml:space="preserve">  16 | # In production, this should be a secure random string loaded from env</w:t>
        <w:br/>
        <w:t xml:space="preserve">  17 | SECRET_KEY = settings.google_api_key or "CHANGE_THIS_IN_PRODUCTION_TO_A_SECURE_SECRET_KEY_12345"</w:t>
        <w:br/>
        <w:t xml:space="preserve">  18 | </w:t>
        <w:br/>
        <w:t xml:space="preserve">  19 | </w:t>
        <w:br/>
        <w:t xml:space="preserve">  20 | def create_access_token(subject: Union[str, Any], expires_delta: timedelta = None) -&gt; str:</w:t>
        <w:br/>
        <w:t xml:space="preserve">  21 |     """Create JWT access token"""</w:t>
        <w:br/>
        <w:t xml:space="preserve">  22 |     if expires_delta:</w:t>
        <w:br/>
        <w:t xml:space="preserve">  23 |         expire = datetime.utcnow() + expires_delta</w:t>
        <w:br/>
        <w:t xml:space="preserve">  24 |     else:</w:t>
        <w:br/>
        <w:t xml:space="preserve">  25 |         expire = datetime.utcnow() + timedelta(minutes=30)</w:t>
        <w:br/>
        <w:t xml:space="preserve">  26 |         </w:t>
        <w:br/>
        <w:t xml:space="preserve">  27 |     to_encode = {"exp": expire, "sub": str(subject)}</w:t>
      </w:r>
    </w:p>
    <w:p>
      <w:pPr>
        <w:pStyle w:val="Heading3"/>
      </w:pPr>
      <w:r>
        <w:t>Task 3: Add environment variable validation</w:t>
      </w:r>
    </w:p>
    <w:p>
      <w:r>
        <w:t>File: /backend/app/core/config.py</w:t>
        <w:br/>
      </w:r>
      <w:r>
        <w:rPr>
          <w:color w:val="FFC107"/>
        </w:rPr>
        <w:t>Priority: HIGH</w:t>
        <w:br/>
      </w:r>
      <w:r>
        <w:t>Lines: entire file</w:t>
        <w:br/>
      </w:r>
    </w:p>
    <w:p>
      <w:pPr>
        <w:pStyle w:val="Heading4"/>
      </w:pPr>
      <w:r>
        <w:t>Analysis:</w:t>
      </w:r>
    </w:p>
    <w:p>
      <w:r>
        <w:rPr>
          <w:sz w:val="20"/>
        </w:rPr>
        <w:t>File statistics:</w:t>
        <w:br/>
        <w:t xml:space="preserve">  - Total lines: 87</w:t>
        <w:br/>
        <w:t xml:space="preserve">  - Non-empty lines: 66</w:t>
        <w:br/>
        <w:t xml:space="preserve">  - Functions: 1</w:t>
        <w:br/>
        <w:t xml:space="preserve">  - Classes: 1</w:t>
      </w:r>
    </w:p>
    <w:p>
      <w:pPr>
        <w:pStyle w:val="Heading4"/>
      </w:pPr>
      <w:r>
        <w:t>Current Code:</w:t>
      </w:r>
    </w:p>
    <w:p>
      <w:r>
        <w:rPr>
          <w:rFonts w:ascii="Consolas" w:hAnsi="Consolas"/>
          <w:sz w:val="18"/>
        </w:rPr>
        <w:t xml:space="preserve">   1 | """Core configuration for Gospel Keys API"""</w:t>
        <w:br/>
        <w:t xml:space="preserve">   2 | </w:t>
        <w:br/>
        <w:t xml:space="preserve">   3 | from pathlib import Path</w:t>
        <w:br/>
        <w:t xml:space="preserve">   4 | from typing import Optional</w:t>
        <w:br/>
        <w:t xml:space="preserve">   5 | </w:t>
        <w:br/>
        <w:t xml:space="preserve">   6 | from pydantic_settings import BaseSettings, SettingsConfigDict</w:t>
        <w:br/>
        <w:t xml:space="preserve">   7 | </w:t>
        <w:br/>
        <w:t xml:space="preserve">   8 | </w:t>
        <w:br/>
        <w:t xml:space="preserve">   9 | class Settings(BaseSettings):</w:t>
        <w:br/>
        <w:t xml:space="preserve">  10 |     """Application configuration settings"""</w:t>
        <w:br/>
        <w:t xml:space="preserve">  11 |     </w:t>
        <w:br/>
        <w:t xml:space="preserve">  12 |     # ApplicationInfo</w:t>
        <w:br/>
        <w:t xml:space="preserve">  13 |     app_name: str = "Piano Keys API"</w:t>
        <w:br/>
        <w:t xml:space="preserve">  14 |     version: str = "2.0.0"</w:t>
        <w:br/>
        <w:t xml:space="preserve">  15 |     description: str = "Multi-genre piano transcription and analysis API"</w:t>
        <w:br/>
        <w:t xml:space="preserve">  16 |     </w:t>
        <w:br/>
        <w:t xml:space="preserve">  17 |     # API settings</w:t>
        <w:br/>
        <w:t xml:space="preserve">  18 |     api_v1_prefix: str = "/api/v1"</w:t>
        <w:br/>
        <w:t xml:space="preserve">  19 |     </w:t>
        <w:br/>
        <w:t xml:space="preserve">  20 |     # CORS settings</w:t>
        <w:br/>
        <w:t xml:space="preserve">  21 |     cors_origins: list[str] = [</w:t>
        <w:br/>
        <w:t xml:space="preserve">  22 |         "http://localhost:5173",</w:t>
        <w:br/>
        <w:t xml:space="preserve">  23 |         "http://localhost:3000",</w:t>
        <w:br/>
        <w:t xml:space="preserve">  24 |         "http://127.0.0.1:5173",</w:t>
        <w:br/>
        <w:t xml:space="preserve">  25 |         "http://127.0.0.1:3000",</w:t>
        <w:br/>
        <w:t xml:space="preserve">  26 |     ]</w:t>
        <w:br/>
        <w:t xml:space="preserve">  27 |     </w:t>
        <w:br/>
        <w:t xml:space="preserve">  28 |     # File storage</w:t>
        <w:br/>
        <w:t xml:space="preserve">  29 |     BASE_DIR: Path = Path(__file__).parent.parent.parent</w:t>
        <w:br/>
        <w:t xml:space="preserve">  30 |     UPLOAD_DIR: Path = BASE_DIR / "uploads"</w:t>
        <w:br/>
        <w:t xml:space="preserve">  31 |     OUTPUTS_DIR: Path = BASE_DIR / "outputs"</w:t>
        <w:br/>
        <w:t xml:space="preserve">  32 |     </w:t>
        <w:br/>
        <w:t xml:space="preserve">  33 |     # File limits</w:t>
        <w:br/>
        <w:t xml:space="preserve">  34 |     max_upload_size_mb: int = 100</w:t>
        <w:br/>
        <w:t xml:space="preserve">  35 |     supported_audio_formats: list[str] = [</w:t>
        <w:br/>
        <w:t xml:space="preserve">  36 |         ".mp3", ".wav", ".m4a", ".ogg", ".flac", ".aac"</w:t>
        <w:br/>
        <w:t xml:space="preserve">  37 |     ]</w:t>
        <w:br/>
        <w:t xml:space="preserve">  38 |     supported_video_formats: list[str] = [</w:t>
        <w:br/>
        <w:t xml:space="preserve">  39 |         ".mp4", ".mkv", ".avi", ".mov", ".webm"</w:t>
        <w:br/>
        <w:t xml:space="preserve">  40 |     ]</w:t>
        <w:br/>
        <w:t xml:space="preserve">  41 |     </w:t>
        <w:br/>
        <w:t xml:space="preserve">  42 |     # Processing defaults</w:t>
        <w:br/>
        <w:t xml:space="preserve">  43 |     default_sample_rate: int = 44100</w:t>
        <w:br/>
        <w:t xml:space="preserve">  44 |     default_channels: int = 1  # mono</w:t>
        <w:br/>
        <w:t xml:space="preserve">  45 |     </w:t>
        <w:br/>
        <w:t xml:space="preserve">  46 |     # Job settings</w:t>
        <w:br/>
        <w:t xml:space="preserve">  47 |     job_cleanup_age_hours: int = 24  # Clean up old jobs after 24 hours</w:t>
        <w:br/>
        <w:t xml:space="preserve">  48 |     </w:t>
        <w:br/>
        <w:t xml:space="preserve">  49 |     # AI Config</w:t>
        <w:br/>
        <w:t xml:space="preserve">  50 |     google_api_key: Optional[str] = None</w:t>
        <w:br/>
        <w:t xml:space="preserve">  51 |     anthropic_api_key: Optional[str] = None</w:t>
        <w:br/>
        <w:t xml:space="preserve">  52 | </w:t>
        <w:br/>
        <w:t xml:space="preserve">  53 |     # Celery &amp; Redis Config</w:t>
        <w:br/>
        <w:t xml:space="preserve">  54 |     celery_broker_url: str = "redis://localhost:6379/0"</w:t>
        <w:br/>
        <w:t xml:space="preserve">  55 |     celery_result_backend: str = "redis://localhost:6379/0"</w:t>
        <w:br/>
        <w:t xml:space="preserve">  56 |     redis_url: str = "redis://localhost:6379/1"  # Separate DB for caching</w:t>
        <w:br/>
        <w:t xml:space="preserve">  57 | </w:t>
        <w:br/>
        <w:t xml:space="preserve">  58 |     # Background job settings</w:t>
        <w:br/>
        <w:t xml:space="preserve">  59 |     audio_generation_timeout: int = 300  # 5 minutes per exercise</w:t>
        <w:br/>
        <w:t xml:space="preserve">  60 | </w:t>
        <w:br/>
        <w:t xml:space="preserve">  61 |     # Local LLM Config (MLX)</w:t>
        <w:br/>
        <w:t xml:space="preserve">  62 |     local_llm_model: str = "mlx-community/Phi-3.5-mini-instruct-4bit"</w:t>
        <w:br/>
        <w:t xml:space="preserve">  63 |     force_local_llm: bool = False  # Force local LLM for all compatible tasks</w:t>
        <w:br/>
        <w:t xml:space="preserve">  64 | </w:t>
        <w:br/>
        <w:t xml:space="preserve">  65 |     model_config = SettingsConfigDict(</w:t>
        <w:br/>
        <w:t xml:space="preserve">  66 |         env_file=".env",</w:t>
        <w:br/>
        <w:t xml:space="preserve">  67 |         env_file_encoding="utf-8",</w:t>
        <w:br/>
        <w:t xml:space="preserve">  68 |         case_sensitive=False,</w:t>
        <w:br/>
        <w:t xml:space="preserve">  69 |         extra="ignore",  # Allow extra env variables</w:t>
        <w:br/>
        <w:t xml:space="preserve">  70 |     )</w:t>
        <w:br/>
        <w:t xml:space="preserve">  71 |     </w:t>
        <w:br/>
        <w:t xml:space="preserve">  72 |     def ensure_directories(self) -&gt; None:</w:t>
        <w:br/>
        <w:t xml:space="preserve">  73 |         """Create upload and output directories if they don't exist"""</w:t>
        <w:br/>
        <w:t xml:space="preserve">  74 |         self.UPLOAD_DIR.mkdir(parents=True, exist_ok=True)</w:t>
        <w:br/>
        <w:t xml:space="preserve">  75 |         self.OUTPUTS_DIR.mkdir(parents=True, exist_ok=True)</w:t>
        <w:br/>
        <w:t xml:space="preserve">  76 | </w:t>
        <w:br/>
        <w:t xml:space="preserve">  77 | </w:t>
        <w:br/>
        <w:t xml:space="preserve">  78 | # Global settings instance</w:t>
        <w:br/>
        <w:t xml:space="preserve">  79 | settings = Settings()</w:t>
        <w:br/>
        <w:t xml:space="preserve">  80 | </w:t>
        <w:br/>
        <w:t xml:space="preserve">  81 | # IMPORTANT: Set API keys in os.environ for libraries that check it directly</w:t>
        <w:br/>
        <w:t xml:space="preserve">  82 | import os</w:t>
        <w:br/>
        <w:t xml:space="preserve">  83 | if settings.google_api_key and 'GOOGLE_API_KEY' not in os.environ:</w:t>
        <w:br/>
        <w:t xml:space="preserve">  84 |     os.environ['GOOGLE_API_KEY'] = settings.google_api_key</w:t>
        <w:br/>
        <w:t xml:space="preserve">  85 | if settings.anthropic_api_key and 'ANTHROPIC_API_KEY' not in os.environ:</w:t>
        <w:br/>
        <w:t xml:space="preserve">  86 |     os.environ['ANTHROPIC_API_KEY'] = settings.anthropic_api_key</w:t>
        <w:br/>
        <w:t xml:space="preserve">  87 | </w:t>
      </w:r>
    </w:p>
    <w:p>
      <w:r>
        <w:br w:type="page"/>
      </w:r>
    </w:p>
    <w:p>
      <w:pPr>
        <w:pStyle w:val="Heading1"/>
      </w:pPr>
      <w:r>
        <w:t>File-by-File Implementation Guide</w:t>
      </w:r>
    </w:p>
    <w:p>
      <w:pPr>
        <w:pStyle w:val="Heading2"/>
      </w:pPr>
      <w:r>
        <w:t>File 1: /backend/app/api/deps.py</w:t>
      </w:r>
    </w:p>
    <w:p>
      <w:pPr>
        <w:pStyle w:val="Heading3"/>
      </w:pPr>
      <w:r>
        <w:t>Task Overview</w:t>
      </w:r>
    </w:p>
    <w:p>
      <w:r>
        <w:t>Task: Fix authentication bypass</w:t>
        <w:br/>
      </w:r>
      <w:r>
        <w:rPr>
          <w:color w:val="DC3545"/>
        </w:rPr>
        <w:t>Priority: CRITICAL</w:t>
        <w:br/>
      </w:r>
      <w:r>
        <w:t>File Status: EXISTS</w:t>
        <w:br/>
      </w:r>
      <w:r>
        <w:t>Target Lines: 30-48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30-48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15 | from app.database.session import get_db</w:t>
        <w:br/>
        <w:t xml:space="preserve">  16 | from app.schemas.user import TokenPayload</w:t>
        <w:br/>
        <w:t xml:space="preserve">  17 | </w:t>
        <w:br/>
        <w:t xml:space="preserve">  18 | reusable_oauth2 = OAuth2PasswordBearer(</w:t>
        <w:br/>
        <w:t xml:space="preserve">  19 |     tokenUrl=f"{settings.api_v1_prefix}/auth/login/access-token",</w:t>
        <w:br/>
        <w:t xml:space="preserve">  20 |     auto_error=False,</w:t>
        <w:br/>
        <w:t xml:space="preserve">  21 | )</w:t>
        <w:br/>
        <w:t xml:space="preserve">  22 | </w:t>
        <w:br/>
        <w:t xml:space="preserve">  23 | </w:t>
        <w:br/>
        <w:t xml:space="preserve">  24 | async def get_current_user(</w:t>
        <w:br/>
        <w:t xml:space="preserve">  25 |     token: Annotated[str, Depends(reusable_oauth2)],</w:t>
        <w:br/>
        <w:t xml:space="preserve">  26 |     db: Annotated[AsyncSession, Depends(get_db)],</w:t>
        <w:br/>
        <w:t xml:space="preserve">  27 | ) -&gt; User:</w:t>
        <w:br/>
        <w:t xml:space="preserve">  28 |     """</w:t>
        <w:br/>
        <w:t xml:space="preserve">  29 |     Validate access token and return current user.</w:t>
        <w:br/>
        <w:t xml:space="preserve">  30 |     BYPASSING AUTH FOR TESTING: Returns a test user.</w:t>
        <w:br/>
        <w:t xml:space="preserve">  31 |     """</w:t>
        <w:br/>
        <w:t xml:space="preserve">  32 |     # Check for test user</w:t>
        <w:br/>
        <w:t xml:space="preserve">  33 |     result = await db.execute(select(User).where(User.email == "test@example.com"))</w:t>
        <w:br/>
        <w:t xml:space="preserve">  34 |     user = result.scalars().first()</w:t>
        <w:br/>
        <w:t xml:space="preserve">  35 |     </w:t>
        <w:br/>
        <w:t xml:space="preserve">  36 |     if not user:</w:t>
        <w:br/>
        <w:t xml:space="preserve">  37 |         user = User(</w:t>
        <w:br/>
        <w:t xml:space="preserve">  38 |             email="test@example.com",</w:t>
        <w:br/>
        <w:t xml:space="preserve">  39 |             hashed_password=security.get_password_hash("password"),</w:t>
        <w:br/>
        <w:t xml:space="preserve">  40 |             full_name="Test User",</w:t>
        <w:br/>
        <w:t xml:space="preserve">  41 |             is_active=True,</w:t>
        <w:br/>
        <w:t xml:space="preserve">  42 |             is_superuser=True,</w:t>
        <w:br/>
        <w:t xml:space="preserve">  43 |         )</w:t>
        <w:br/>
        <w:t xml:space="preserve">  44 |         db.add(user)</w:t>
        <w:br/>
        <w:t xml:space="preserve">  45 |         await db.commit()</w:t>
        <w:br/>
        <w:t xml:space="preserve">  46 |         await db.refresh(user)</w:t>
        <w:br/>
        <w:t xml:space="preserve">  47 |         </w:t>
        <w:br/>
        <w:t xml:space="preserve">  48 |     return user</w:t>
        <w:br/>
        <w:t xml:space="preserve">  49 | </w:t>
        <w:br/>
        <w:t xml:space="preserve">  50 | </w:t>
        <w:br/>
        <w:t xml:space="preserve">  51 | async def get_current_active_superuser(</w:t>
        <w:br/>
        <w:t xml:space="preserve">  52 |     current_user: Annotated[User, Depends(get_current_user)],</w:t>
        <w:br/>
        <w:t xml:space="preserve">  53 | ) -&gt; User:</w:t>
        <w:br/>
        <w:t xml:space="preserve">  54 |     """Verify user is superuser"""</w:t>
        <w:br/>
        <w:t xml:space="preserve">  55 |     if not current_user.is_superuser:</w:t>
        <w:br/>
        <w:t xml:space="preserve">  56 |         raise HTTPException(</w:t>
        <w:br/>
        <w:t xml:space="preserve">  57 |             status_code=status.HTTP_403_FORBIDDEN, detail="Not enough privileges"</w:t>
        <w:br/>
        <w:t xml:space="preserve">  58 |         )</w:t>
        <w:br/>
        <w:t xml:space="preserve">  59 |     return current_user</w:t>
        <w:br/>
        <w:t xml:space="preserve">  60 | 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60</w:t>
        <w:br/>
        <w:t xml:space="preserve">  - Non-empty lines: 49</w:t>
        <w:br/>
        <w:t xml:space="preserve">  - Functions: 2</w:t>
      </w:r>
    </w:p>
    <w:p/>
    <w:p>
      <w:pPr>
        <w:pStyle w:val="Heading2"/>
      </w:pPr>
      <w:r>
        <w:t>File 2: /backend/app/core/security.py</w:t>
      </w:r>
    </w:p>
    <w:p>
      <w:pPr>
        <w:pStyle w:val="Heading3"/>
      </w:pPr>
      <w:r>
        <w:t>Task Overview</w:t>
      </w:r>
    </w:p>
    <w:p>
      <w:r>
        <w:t>Task: Replace hardcoded SECRET_KEY</w:t>
        <w:br/>
      </w:r>
      <w:r>
        <w:rPr>
          <w:color w:val="DC3545"/>
        </w:rPr>
        <w:t>Priority: CRITICAL</w:t>
        <w:br/>
      </w:r>
      <w:r>
        <w:t>File Status: EXISTS</w:t>
        <w:br/>
      </w:r>
      <w:r>
        <w:t>Target Lines: 17-17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17-17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 2 | </w:t>
        <w:br/>
        <w:t xml:space="preserve">   3 | from datetime import datetime, timedelta</w:t>
        <w:br/>
        <w:t xml:space="preserve">   4 | from typing import Any, Union</w:t>
        <w:br/>
        <w:t xml:space="preserve">   5 | </w:t>
        <w:br/>
        <w:t xml:space="preserve">   6 | from jose import jwt</w:t>
        <w:br/>
        <w:t xml:space="preserve">   7 | from passlib.context import CryptContext</w:t>
        <w:br/>
        <w:t xml:space="preserve">   8 | </w:t>
        <w:br/>
        <w:t xml:space="preserve">   9 | from app.core.config import settings</w:t>
        <w:br/>
        <w:t xml:space="preserve">  10 | </w:t>
        <w:br/>
        <w:t xml:space="preserve">  11 | # Password hashing context</w:t>
        <w:br/>
        <w:t xml:space="preserve">  12 | pwd_context = CryptContext(schemes=["bcrypt"], deprecated="auto")</w:t>
        <w:br/>
        <w:t xml:space="preserve">  13 | </w:t>
        <w:br/>
        <w:t xml:space="preserve">  14 | # JWT configuration</w:t>
        <w:br/>
        <w:t xml:space="preserve">  15 | ALGORITHM = "HS256"</w:t>
        <w:br/>
        <w:t xml:space="preserve">  16 | # In production, this should be a secure random string loaded from env</w:t>
        <w:br/>
        <w:t xml:space="preserve">  17 | SECRET_KEY = settings.google_api_key or "CHANGE_THIS_IN_PRODUCTION_TO_A_SECURE_SECRET_KEY_12345"</w:t>
        <w:br/>
        <w:t xml:space="preserve">  18 | </w:t>
        <w:br/>
        <w:t xml:space="preserve">  19 | </w:t>
        <w:br/>
        <w:t xml:space="preserve">  20 | def create_access_token(subject: Union[str, Any], expires_delta: timedelta = None) -&gt; str:</w:t>
        <w:br/>
        <w:t xml:space="preserve">  21 |     """Create JWT access token"""</w:t>
        <w:br/>
        <w:t xml:space="preserve">  22 |     if expires_delta:</w:t>
        <w:br/>
        <w:t xml:space="preserve">  23 |         expire = datetime.utcnow() + expires_delta</w:t>
        <w:br/>
        <w:t xml:space="preserve">  24 |     else:</w:t>
        <w:br/>
        <w:t xml:space="preserve">  25 |         expire = datetime.utcnow() + timedelta(minutes=30)</w:t>
        <w:br/>
        <w:t xml:space="preserve">  26 |         </w:t>
        <w:br/>
        <w:t xml:space="preserve">  27 |     to_encode = {"exp": expire, "sub": str(subject)}</w:t>
        <w:br/>
        <w:t xml:space="preserve">  28 |     encoded_jwt = jwt.encode(to_encode, SECRET_KEY, algorithm=ALGORITHM)</w:t>
        <w:br/>
        <w:t xml:space="preserve">  29 |     return encoded_jwt</w:t>
        <w:br/>
        <w:t xml:space="preserve">  30 | </w:t>
        <w:br/>
        <w:t xml:space="preserve">  31 | </w:t>
        <w:br/>
        <w:t xml:space="preserve">  32 | def verify_password(plain_password: str, hashed_password: str) -&gt; bool: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40</w:t>
        <w:br/>
        <w:t xml:space="preserve">  - Non-empty lines: 27</w:t>
        <w:br/>
        <w:t xml:space="preserve">  - Functions: 3</w:t>
        <w:br/>
        <w:br/>
        <w:t>⚠️  Potential hardcoded secret detected</w:t>
      </w:r>
    </w:p>
    <w:p/>
    <w:p>
      <w:pPr>
        <w:pStyle w:val="Heading2"/>
      </w:pPr>
      <w:r>
        <w:t>File 3: /backend/app/core/config.py</w:t>
      </w:r>
    </w:p>
    <w:p>
      <w:pPr>
        <w:pStyle w:val="Heading3"/>
      </w:pPr>
      <w:r>
        <w:t>Task Overview</w:t>
      </w:r>
    </w:p>
    <w:p>
      <w:r>
        <w:t>Task: Add environment variable validation</w:t>
        <w:br/>
      </w:r>
      <w:r>
        <w:rPr>
          <w:color w:val="FFC107"/>
        </w:rPr>
        <w:t>Priority: HIGH</w:t>
        <w:br/>
      </w:r>
      <w:r>
        <w:t>File Status: EXISTS</w:t>
        <w:br/>
      </w:r>
      <w:r>
        <w:t>Target Lines: entire file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entire file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 1 | """Core configuration for Gospel Keys API"""</w:t>
        <w:br/>
        <w:t xml:space="preserve">   2 | </w:t>
        <w:br/>
        <w:t xml:space="preserve">   3 | from pathlib import Path</w:t>
        <w:br/>
        <w:t xml:space="preserve">   4 | from typing import Optional</w:t>
        <w:br/>
        <w:t xml:space="preserve">   5 | </w:t>
        <w:br/>
        <w:t xml:space="preserve">   6 | from pydantic_settings import BaseSettings, SettingsConfigDict</w:t>
        <w:br/>
        <w:t xml:space="preserve">   7 | </w:t>
        <w:br/>
        <w:t xml:space="preserve">   8 | </w:t>
        <w:br/>
        <w:t xml:space="preserve">   9 | class Settings(BaseSettings):</w:t>
        <w:br/>
        <w:t xml:space="preserve">  10 |     """Application configuration settings"""</w:t>
        <w:br/>
        <w:t xml:space="preserve">  11 |     </w:t>
        <w:br/>
        <w:t xml:space="preserve">  12 |     # ApplicationInfo</w:t>
        <w:br/>
        <w:t xml:space="preserve">  13 |     app_name: str = "Piano Keys API"</w:t>
        <w:br/>
        <w:t xml:space="preserve">  14 |     version: str = "2.0.0"</w:t>
        <w:br/>
        <w:t xml:space="preserve">  15 |     description: str = "Multi-genre piano transcription and analysis API"</w:t>
        <w:br/>
        <w:t xml:space="preserve">  16 |     </w:t>
        <w:br/>
        <w:t xml:space="preserve">  17 |     # API settings</w:t>
        <w:br/>
        <w:t xml:space="preserve">  18 |     api_v1_prefix: str = "/api/v1"</w:t>
        <w:br/>
        <w:t xml:space="preserve">  19 |     </w:t>
        <w:br/>
        <w:t xml:space="preserve">  20 |     # CORS settings</w:t>
        <w:br/>
        <w:t xml:space="preserve">  21 |     cors_origins: list[str] = [</w:t>
        <w:br/>
        <w:t xml:space="preserve">  22 |         "http://localhost:5173",</w:t>
        <w:br/>
        <w:t xml:space="preserve">  23 |         "http://localhost:3000",</w:t>
        <w:br/>
        <w:t xml:space="preserve">  24 |         "http://127.0.0.1:5173",</w:t>
        <w:br/>
        <w:t xml:space="preserve">  25 |         "http://127.0.0.1:3000",</w:t>
        <w:br/>
        <w:t xml:space="preserve">  26 |     ]</w:t>
        <w:br/>
        <w:t xml:space="preserve">  27 |     </w:t>
        <w:br/>
        <w:t xml:space="preserve">  28 |     # File storage</w:t>
        <w:br/>
        <w:t xml:space="preserve">  29 |     BASE_DIR: Path = Path(__file__).parent.parent.parent</w:t>
        <w:br/>
        <w:t xml:space="preserve">  30 |     UPLOAD_DIR: Path = BASE_DIR / "uploads"</w:t>
        <w:br/>
        <w:t xml:space="preserve">  31 |     OUTPUTS_DIR: Path = BASE_DIR / "outputs"</w:t>
        <w:br/>
        <w:t xml:space="preserve">  32 |     </w:t>
        <w:br/>
        <w:t xml:space="preserve">  33 |     # File limits</w:t>
        <w:br/>
        <w:t xml:space="preserve">  34 |     max_upload_size_mb: int = 100</w:t>
        <w:br/>
        <w:t xml:space="preserve">  35 |     supported_audio_formats: list[str] = [</w:t>
        <w:br/>
        <w:t xml:space="preserve">  36 |         ".mp3", ".wav", ".m4a", ".ogg", ".flac", ".aac"</w:t>
        <w:br/>
        <w:t xml:space="preserve">  37 |     ]</w:t>
        <w:br/>
        <w:t xml:space="preserve">  38 |     supported_video_formats: list[str] = [</w:t>
        <w:br/>
        <w:t xml:space="preserve">  39 |         ".mp4", ".mkv", ".avi", ".mov", ".webm"</w:t>
        <w:br/>
        <w:t xml:space="preserve">  40 |     ]</w:t>
        <w:br/>
        <w:t xml:space="preserve">  41 |     </w:t>
        <w:br/>
        <w:t xml:space="preserve">  42 |     # Processing defaults</w:t>
        <w:br/>
        <w:t xml:space="preserve">  43 |     default_sample_rate: int = 44100</w:t>
        <w:br/>
        <w:t xml:space="preserve">  44 |     default_channels: int = 1  # mono</w:t>
        <w:br/>
        <w:t xml:space="preserve">  45 |     </w:t>
        <w:br/>
        <w:t xml:space="preserve">  46 |     # Job settings</w:t>
        <w:br/>
        <w:t xml:space="preserve">  47 |     job_cleanup_age_hours: int = 24  # Clean up old jobs after 24 hours</w:t>
        <w:br/>
        <w:t xml:space="preserve">  48 |     </w:t>
        <w:br/>
        <w:t xml:space="preserve">  49 |     # AI Config</w:t>
        <w:br/>
        <w:t xml:space="preserve">  50 |     google_api_key: Optional[str] = None</w:t>
        <w:br/>
        <w:t xml:space="preserve">  51 |     anthropic_api_key: Optional[str] = None</w:t>
        <w:br/>
        <w:t xml:space="preserve">  52 | </w:t>
        <w:br/>
        <w:t xml:space="preserve">  53 |     # Celery &amp; Redis Config</w:t>
        <w:br/>
        <w:t xml:space="preserve">  54 |     celery_broker_url: str = "redis://localhost:6379/0"</w:t>
        <w:br/>
        <w:t xml:space="preserve">  55 |     celery_result_backend: str = "redis://localhost:6379/0"</w:t>
        <w:br/>
        <w:t xml:space="preserve">  56 |     redis_url: str = "redis://localhost:6379/1"  # Separate DB for caching</w:t>
        <w:br/>
        <w:t xml:space="preserve">  57 | </w:t>
        <w:br/>
        <w:t xml:space="preserve">  58 |     # Background job settings</w:t>
        <w:br/>
        <w:t xml:space="preserve">  59 |     audio_generation_timeout: int = 300  # 5 minutes per exercise</w:t>
        <w:br/>
        <w:t xml:space="preserve">  60 | </w:t>
        <w:br/>
        <w:t xml:space="preserve">  61 |     # Local LLM Config (MLX)</w:t>
        <w:br/>
        <w:t xml:space="preserve">  62 |     local_llm_model: str = "mlx-community/Phi-3.5-mini-instruct-4bit"</w:t>
        <w:br/>
        <w:t xml:space="preserve">  63 |     force_local_llm: bool = False  # Force local LLM for all compatible tasks</w:t>
        <w:br/>
        <w:t xml:space="preserve">  64 | </w:t>
        <w:br/>
        <w:t xml:space="preserve">  65 |     model_config = SettingsConfigDict(</w:t>
        <w:br/>
        <w:t xml:space="preserve">  66 |         env_file=".env",</w:t>
        <w:br/>
        <w:t xml:space="preserve">  67 |         env_file_encoding="utf-8",</w:t>
        <w:br/>
        <w:t xml:space="preserve">  68 |         case_sensitive=False,</w:t>
        <w:br/>
        <w:t xml:space="preserve">  69 |         extra="ignore",  # Allow extra env variables</w:t>
        <w:br/>
        <w:t xml:space="preserve">  70 |     )</w:t>
        <w:br/>
        <w:t xml:space="preserve">  71 |     </w:t>
        <w:br/>
        <w:t xml:space="preserve">  72 |     def ensure_directories(self) -&gt; None:</w:t>
        <w:br/>
        <w:t xml:space="preserve">  73 |         """Create upload and output directories if they don't exist"""</w:t>
        <w:br/>
        <w:t xml:space="preserve">  74 |         self.UPLOAD_DIR.mkdir(parents=True, exist_ok=True)</w:t>
        <w:br/>
        <w:t xml:space="preserve">  75 |         self.OUTPUTS_DIR.mkdir(parents=True, exist_ok=True)</w:t>
        <w:br/>
        <w:t xml:space="preserve">  76 | </w:t>
        <w:br/>
        <w:t xml:space="preserve">  77 | </w:t>
        <w:br/>
        <w:t xml:space="preserve">  78 | # Global settings instance</w:t>
        <w:br/>
        <w:t xml:space="preserve">  79 | settings = Settings()</w:t>
        <w:br/>
        <w:t xml:space="preserve">  80 | </w:t>
        <w:br/>
        <w:t xml:space="preserve">  81 | # IMPORTANT: Set API keys in os.environ for libraries that check it directly</w:t>
        <w:br/>
        <w:t xml:space="preserve">  82 | import os</w:t>
        <w:br/>
        <w:t xml:space="preserve">  83 | if settings.google_api_key and 'GOOGLE_API_KEY' not in os.environ:</w:t>
        <w:br/>
        <w:t xml:space="preserve">  84 |     os.environ['GOOGLE_API_KEY'] = settings.google_api_key</w:t>
        <w:br/>
        <w:t xml:space="preserve">  85 | if settings.anthropic_api_key and 'ANTHROPIC_API_KEY' not in os.environ:</w:t>
        <w:br/>
        <w:t xml:space="preserve">  86 |     os.environ['ANTHROPIC_API_KEY'] = settings.anthropic_api_key</w:t>
        <w:br/>
        <w:t xml:space="preserve">  87 | 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87</w:t>
        <w:br/>
        <w:t xml:space="preserve">  - Non-empty lines: 66</w:t>
        <w:br/>
        <w:t xml:space="preserve">  - Functions: 1</w:t>
        <w:br/>
        <w:t xml:space="preserve">  - Classes: 1</w:t>
      </w:r>
    </w:p>
    <w:p/>
    <w:p>
      <w:pPr>
        <w:pStyle w:val="Heading2"/>
      </w:pPr>
      <w:r>
        <w:t>File 4: /backend/app/main.py</w:t>
      </w:r>
    </w:p>
    <w:p>
      <w:pPr>
        <w:pStyle w:val="Heading3"/>
      </w:pPr>
      <w:r>
        <w:t>Task Overview</w:t>
      </w:r>
    </w:p>
    <w:p>
      <w:r>
        <w:t>Task: Add middleware (rate limiting, security headers, error handling)</w:t>
        <w:br/>
      </w:r>
      <w:r>
        <w:rPr>
          <w:color w:val="FFC107"/>
        </w:rPr>
        <w:t>Priority: HIGH</w:t>
        <w:br/>
      </w:r>
      <w:r>
        <w:t>File Status: EXISTS</w:t>
        <w:br/>
      </w:r>
      <w:r>
        <w:t>Target Lines: entire file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entire file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 1 | """Main FastAPI application"""</w:t>
        <w:br/>
        <w:t xml:space="preserve">   2 | </w:t>
        <w:br/>
        <w:t xml:space="preserve">   3 | from contextlib import asynccontextmanager</w:t>
        <w:br/>
        <w:t xml:space="preserve">   4 | from fastapi import FastAPI, Request</w:t>
        <w:br/>
        <w:t xml:space="preserve">   5 | from fastapi.middleware.cors import CORSMiddleware</w:t>
        <w:br/>
        <w:t xml:space="preserve">   6 | from fastapi.responses import JSONResponse, FileResponse</w:t>
        <w:br/>
        <w:t xml:space="preserve">   7 | from fastapi.staticfiles import StaticFiles</w:t>
        <w:br/>
        <w:t xml:space="preserve">   8 | from pathlib import Path</w:t>
        <w:br/>
        <w:t xml:space="preserve">   9 | </w:t>
        <w:br/>
        <w:t xml:space="preserve">  10 | from app.core.config import settings</w:t>
        <w:br/>
        <w:t xml:space="preserve">  11 | from app.api.routes import health, auth, transcribe, jobs, library, practice, snippets, export, analysis, ai, gospel, jazz, neosoul, blues, classical, curriculum, voicing  # audio</w:t>
        <w:br/>
        <w:t xml:space="preserve">  12 | from app.services.transcription import TranscriptionService</w:t>
        <w:br/>
        <w:t xml:space="preserve">  13 | </w:t>
        <w:br/>
        <w:t xml:space="preserve">  14 | </w:t>
        <w:br/>
        <w:t xml:space="preserve">  15 | # Global service instances</w:t>
        <w:br/>
        <w:t xml:space="preserve">  16 | transcription_service: TranscriptionService = None</w:t>
        <w:br/>
        <w:t xml:space="preserve">  17 | music_knowledge_base = None</w:t>
        <w:br/>
        <w:t xml:space="preserve">  18 | </w:t>
        <w:br/>
        <w:t xml:space="preserve">  19 | </w:t>
        <w:br/>
        <w:t xml:space="preserve">  20 | </w:t>
        <w:br/>
        <w:t xml:space="preserve">  21 | @asynccontextmanager</w:t>
        <w:br/>
        <w:t xml:space="preserve">  22 | async def lifespan(app: FastAPI):</w:t>
        <w:br/>
        <w:t xml:space="preserve">  23 |     """Application lifespan events"""</w:t>
        <w:br/>
        <w:t xml:space="preserve">  24 |     # Startup</w:t>
        <w:br/>
        <w:t xml:space="preserve">  25 |     global transcription_service, music_knowledge_base</w:t>
        <w:br/>
        <w:t xml:space="preserve">  26 | </w:t>
        <w:br/>
        <w:t xml:space="preserve">  27 |     # Ensure directories exist</w:t>
        <w:br/>
        <w:t xml:space="preserve">  28 |     settings.ensure_directories()</w:t>
        <w:br/>
        <w:t xml:space="preserve">  29 | </w:t>
        <w:br/>
        <w:t xml:space="preserve">  30 |     # Initialize database</w:t>
        <w:br/>
        <w:t xml:space="preserve">  31 |     from app.database.session import init_db</w:t>
        <w:br/>
        <w:t xml:space="preserve">  32 |     await init_db()</w:t>
        <w:br/>
        <w:t xml:space="preserve">  33 |     print("✓ Database initialized")</w:t>
        <w:br/>
        <w:t xml:space="preserve">  34 | </w:t>
        <w:br/>
        <w:t xml:space="preserve">  35 |     # Initialize transcription service</w:t>
        <w:br/>
        <w:t xml:space="preserve">  36 |     transcription_service = TranscriptionService()</w:t>
        <w:br/>
        <w:t xml:space="preserve">  37 | </w:t>
        <w:br/>
        <w:t xml:space="preserve">  38 |     # Inject service into route modules</w:t>
        <w:br/>
        <w:t xml:space="preserve">  39 |     transcribe.transcription_service = transcription_service</w:t>
        <w:br/>
        <w:t xml:space="preserve">  40 |     jobs.transcription_service = transcription_service</w:t>
        <w:br/>
        <w:t xml:space="preserve">  41 | </w:t>
        <w:br/>
        <w:t xml:space="preserve">  42 |     # Initialize music knowledge base</w:t>
        <w:br/>
        <w:t xml:space="preserve">  43 |     from app.services.knowledge_base_loader import MusicKnowledgeBase</w:t>
        <w:br/>
        <w:t xml:space="preserve">  44 |     music_knowledge_base = MusicKnowledgeBase()</w:t>
        <w:br/>
        <w:t xml:space="preserve">  45 |     stats = music_knowledge_base.get_stats()</w:t>
        <w:br/>
        <w:t xml:space="preserve">  46 |     if music_knowledge_base.is_loaded():</w:t>
        <w:br/>
        <w:t xml:space="preserve">  47 |         print(f"✓ Music knowledge base loaded ({stats['style_guidelines_loaded']} genres)")</w:t>
        <w:br/>
        <w:t xml:space="preserve">  48 |     else:</w:t>
        <w:br/>
        <w:t xml:space="preserve">  49 |         print("⚠ Music knowledge base empty (run research script to populate)")</w:t>
        <w:br/>
        <w:t xml:space="preserve">  50 | </w:t>
        <w:br/>
        <w:t xml:space="preserve">  51 |     print(f"✓ Started {settings.app_name} v{settings.version}")</w:t>
        <w:br/>
        <w:t xml:space="preserve">  52 |     print(f"✓ Upload directory: {settings.UPLOAD_DIR}")</w:t>
        <w:br/>
        <w:t xml:space="preserve">  53 |     print(f"✓ Output directory: {settings.OUTPUTS_DIR}")</w:t>
        <w:br/>
        <w:t xml:space="preserve">  54 | </w:t>
        <w:br/>
        <w:t xml:space="preserve">  55 |     yield</w:t>
        <w:br/>
        <w:t xml:space="preserve">  56 | </w:t>
        <w:br/>
        <w:t xml:space="preserve">  57 |     # Shutdown</w:t>
        <w:br/>
        <w:t xml:space="preserve">  58 |     from app.database.session import close_db</w:t>
        <w:br/>
        <w:t xml:space="preserve">  59 |     await close_db()</w:t>
        <w:br/>
        <w:t xml:space="preserve">  60 |     print(f"✗ Shutting down {settings.app_name}")</w:t>
        <w:br/>
        <w:t xml:space="preserve">  61 | </w:t>
        <w:br/>
        <w:t xml:space="preserve">  62 | </w:t>
        <w:br/>
        <w:t xml:space="preserve">  63 | # Create FastAPI app</w:t>
        <w:br/>
        <w:t xml:space="preserve">  64 | app = FastAPI(</w:t>
        <w:br/>
        <w:t xml:space="preserve">  65 |     title=settings.app_name,</w:t>
        <w:br/>
        <w:t xml:space="preserve">  66 |     description=settings.description,</w:t>
        <w:br/>
        <w:t xml:space="preserve">  67 |     version=settings.version,</w:t>
        <w:br/>
        <w:t xml:space="preserve">  68 |     lifespan=lifespan,</w:t>
        <w:br/>
        <w:t xml:space="preserve">  69 | )</w:t>
        <w:br/>
        <w:t xml:space="preserve">  70 | </w:t>
        <w:br/>
        <w:t xml:space="preserve">  71 | # Add CORS middleware</w:t>
        <w:br/>
        <w:t xml:space="preserve">  72 | app.add_middleware(</w:t>
        <w:br/>
        <w:t xml:space="preserve">  73 |     CORSMiddleware,</w:t>
        <w:br/>
        <w:t xml:space="preserve">  74 |     allow_origins=settings.cors_origins,</w:t>
        <w:br/>
        <w:t xml:space="preserve">  75 |     allow_credentials=True,</w:t>
        <w:br/>
        <w:t xml:space="preserve">  76 |     allow_methods=["*"],</w:t>
        <w:br/>
        <w:t xml:space="preserve">  77 |     allow_headers=["*"],</w:t>
        <w:br/>
        <w:t xml:space="preserve">  78 | )</w:t>
        <w:br/>
        <w:t xml:space="preserve">  79 | </w:t>
        <w:br/>
        <w:t xml:space="preserve">  80 | # Include routers</w:t>
        <w:br/>
        <w:t xml:space="preserve">  81 | app.include_router(health.router)</w:t>
        <w:br/>
        <w:t xml:space="preserve">  82 | app.include_router(auth.router, prefix=f"{settings.api_v1_prefix}/auth", tags=["auth"])</w:t>
        <w:br/>
        <w:t xml:space="preserve">  83 | app.include_router(transcribe.router, prefix=settings.api_v1_prefix)</w:t>
        <w:br/>
        <w:t xml:space="preserve">  84 | app.include_router(jobs.router, prefix=settings.api_v1_prefix)</w:t>
        <w:br/>
        <w:t xml:space="preserve">  85 | app.include_router(library.router, prefix=settings.api_v1_prefix)</w:t>
        <w:br/>
        <w:t xml:space="preserve">  86 | app.include_router(practice.router, prefix=settings.api_v1_prefix)</w:t>
        <w:br/>
        <w:t xml:space="preserve">  87 | app.include_router(snippets.router, prefix=settings.api_v1_prefix)</w:t>
        <w:br/>
        <w:t xml:space="preserve">  88 | app.include_router(export.router, prefix=settings.api_v1_prefix)</w:t>
        <w:br/>
        <w:t xml:space="preserve">  89 | app.include_router(analysis.router, prefix=settings.api_v1_prefix)</w:t>
        <w:br/>
        <w:t xml:space="preserve">  90 | app.include_router(ai.router, prefix=settings.api_v1_prefix)</w:t>
        <w:br/>
        <w:t xml:space="preserve">  91 | app.include_router(curriculum.router, prefix=settings.api_v1_prefix)</w:t>
        <w:br/>
        <w:t xml:space="preserve">  92 | # app.include_router(audio.router, prefix=settings.api_v1_prefix)  # Temporarily disabled - has bugs</w:t>
        <w:br/>
        <w:t xml:space="preserve">  93 | app.include_router(gospel.router, prefix=settings.api_v1_prefix)</w:t>
        <w:br/>
        <w:t xml:space="preserve">  94 | app.include_router(jazz.router, prefix=settings.api_v1_prefix)</w:t>
        <w:br/>
        <w:t xml:space="preserve">  95 | app.include_router(neosoul.router, prefix=settings.api_v1_prefix)</w:t>
        <w:br/>
        <w:t xml:space="preserve">  96 | app.include_router(blues.router, prefix=settings.api_v1_prefix)</w:t>
        <w:br/>
        <w:t xml:space="preserve">  97 | app.include_router(classical.router, prefix=settings.api_v1_prefix)</w:t>
        <w:br/>
        <w:t xml:space="preserve">  98 | app.include_router(voicing.router, prefix=settings.api_v1_prefix)</w:t>
        <w:br/>
        <w:t xml:space="preserve">  99 | </w:t>
        <w:br/>
        <w:t xml:space="preserve"> 100 | </w:t>
        <w:br/>
        <w:t xml:space="preserve"> 101 | # File serving endpoint</w:t>
        <w:br/>
        <w:t xml:space="preserve"> 102 | @app.get("/files/{job_id}/{filename}")</w:t>
        <w:br/>
        <w:t xml:space="preserve"> 103 | async def serve_file(job_id: str, filename: str):</w:t>
        <w:br/>
        <w:t xml:space="preserve"> 104 |     """Serve output files (MIDI, audio, etc.)"""</w:t>
        <w:br/>
        <w:t xml:space="preserve"> 105 |     file_path = settings.OUTPUTS_DIR / job_id / filename</w:t>
        <w:br/>
        <w:t xml:space="preserve"> 106 |     </w:t>
        <w:br/>
        <w:t xml:space="preserve"> 107 |     if not file_path.exists():</w:t>
        <w:br/>
        <w:t xml:space="preserve"> 108 |         return JSONResponse(</w:t>
        <w:br/>
        <w:t xml:space="preserve"> 109 |             status_code=404,</w:t>
        <w:br/>
        <w:t xml:space="preserve"> 110 |             content={"detail": "File not found"}</w:t>
        <w:br/>
        <w:t xml:space="preserve"> 111 |         )</w:t>
        <w:br/>
        <w:t xml:space="preserve"> 112 |     </w:t>
        <w:br/>
        <w:t xml:space="preserve"> 113 |     return FileResponse(file_path)</w:t>
        <w:br/>
        <w:t xml:space="preserve"> 114 | </w:t>
        <w:br/>
        <w:t xml:space="preserve"> 115 | </w:t>
        <w:br/>
        <w:t xml:space="preserve"> 116 | # Global exception handler</w:t>
        <w:br/>
        <w:t xml:space="preserve"> 117 | @app.exception_handler(Exception)</w:t>
        <w:br/>
        <w:t xml:space="preserve"> 118 | async def global_exception_handler(request: Request, exc: Exception):</w:t>
        <w:br/>
        <w:t xml:space="preserve"> 119 |     """Handle uncaught exceptions"""</w:t>
        <w:br/>
        <w:t xml:space="preserve"> 120 |     return JSONResponse(</w:t>
        <w:br/>
        <w:t xml:space="preserve"> 121 |         status_code=500,</w:t>
        <w:br/>
        <w:t xml:space="preserve"> 122 |         content={</w:t>
        <w:br/>
        <w:t xml:space="preserve"> 123 |             "detail": "Internal server error",</w:t>
        <w:br/>
        <w:t xml:space="preserve"> 124 |             "error": str(exc)</w:t>
        <w:br/>
        <w:t xml:space="preserve"> 125 |         }</w:t>
        <w:br/>
        <w:t xml:space="preserve"> 126 |     )</w:t>
        <w:br/>
        <w:t xml:space="preserve"> 127 | </w:t>
        <w:br/>
        <w:t xml:space="preserve"> 128 | </w:t>
        <w:br/>
        <w:t xml:space="preserve"> 129 | # Root endpoint</w:t>
        <w:br/>
        <w:t xml:space="preserve"> 130 | @app.get("/")</w:t>
        <w:br/>
        <w:t xml:space="preserve"> 131 | async def root():</w:t>
        <w:br/>
        <w:t xml:space="preserve"> 132 |     """API root"""</w:t>
        <w:br/>
        <w:t xml:space="preserve"> 133 |     return {</w:t>
        <w:br/>
        <w:t xml:space="preserve"> 134 |         "service": settings.app_name,</w:t>
        <w:br/>
        <w:t xml:space="preserve"> 135 |         "version": settings.version,</w:t>
        <w:br/>
        <w:t xml:space="preserve"> 136 |         "docs": "/docs",</w:t>
        <w:br/>
        <w:t xml:space="preserve"> 137 |         "health": "/health",</w:t>
        <w:br/>
        <w:t xml:space="preserve"> 138 |     }</w:t>
        <w:br/>
        <w:t xml:space="preserve"> 139 | 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139</w:t>
        <w:br/>
        <w:t xml:space="preserve">  - Non-empty lines: 111</w:t>
        <w:br/>
        <w:t xml:space="preserve">  - Functions: 4</w:t>
      </w:r>
    </w:p>
    <w:p/>
    <w:p>
      <w:pPr>
        <w:pStyle w:val="Heading2"/>
      </w:pPr>
      <w:r>
        <w:t>File 5: /backend/app/database/session.py</w:t>
      </w:r>
    </w:p>
    <w:p>
      <w:pPr>
        <w:pStyle w:val="Heading3"/>
      </w:pPr>
      <w:r>
        <w:t>Task Overview</w:t>
      </w:r>
    </w:p>
    <w:p>
      <w:r>
        <w:t>Task: Migrate to PostgreSQL</w:t>
        <w:br/>
      </w:r>
      <w:r>
        <w:rPr>
          <w:color w:val="FFC107"/>
        </w:rPr>
        <w:t>Priority: HIGH</w:t>
        <w:br/>
      </w:r>
      <w:r>
        <w:t>File Status: EXISTS</w:t>
        <w:br/>
      </w:r>
      <w:r>
        <w:t>Target Lines: entire file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entire file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 1 | """Database session management for Gospel Keys</w:t>
        <w:br/>
        <w:t xml:space="preserve">   2 | </w:t>
        <w:br/>
        <w:t xml:space="preserve">   3 | Provides async SQLAlchemy session factory and database dependency injection.</w:t>
        <w:br/>
        <w:t xml:space="preserve">   4 | """</w:t>
        <w:br/>
        <w:t xml:space="preserve">   5 | </w:t>
        <w:br/>
        <w:t xml:space="preserve">   6 | from sqlalchemy.ext.asyncio import create_async_engine, async_sessionmaker, AsyncSession</w:t>
        <w:br/>
        <w:t xml:space="preserve">   7 | from app.core.config import settings</w:t>
        <w:br/>
        <w:t xml:space="preserve">   8 | </w:t>
        <w:br/>
        <w:t xml:space="preserve">   9 | # Database URL for SQLite with async driver</w:t>
        <w:br/>
        <w:t xml:space="preserve">  10 | DATABASE_URL = f"sqlite+aiosqlite:///{settings.BASE_DIR}/piano_keys.db"</w:t>
        <w:br/>
        <w:t xml:space="preserve">  11 | </w:t>
        <w:br/>
        <w:t xml:space="preserve">  12 | # Create async engine</w:t>
        <w:br/>
        <w:t xml:space="preserve">  13 | engine = create_async_engine(</w:t>
        <w:br/>
        <w:t xml:space="preserve">  14 |     DATABASE_URL,</w:t>
        <w:br/>
        <w:t xml:space="preserve">  15 |     echo=False,  # Set to True for SQL query logging</w:t>
        <w:br/>
        <w:t xml:space="preserve">  16 |     future=True,</w:t>
        <w:br/>
        <w:t xml:space="preserve">  17 | )</w:t>
        <w:br/>
        <w:t xml:space="preserve">  18 | </w:t>
        <w:br/>
        <w:t xml:space="preserve">  19 | # Create async session factory</w:t>
        <w:br/>
        <w:t xml:space="preserve">  20 | async_session_maker = async_sessionmaker(</w:t>
        <w:br/>
        <w:t xml:space="preserve">  21 |     engine,</w:t>
        <w:br/>
        <w:t xml:space="preserve">  22 |     class_=AsyncSession,</w:t>
        <w:br/>
        <w:t xml:space="preserve">  23 |     expire_on_commit=False,</w:t>
        <w:br/>
        <w:t xml:space="preserve">  24 | )</w:t>
        <w:br/>
        <w:t xml:space="preserve">  25 | </w:t>
        <w:br/>
        <w:t xml:space="preserve">  26 | </w:t>
        <w:br/>
        <w:t xml:space="preserve">  27 | async def get_db():</w:t>
        <w:br/>
        <w:t xml:space="preserve">  28 |     """</w:t>
        <w:br/>
        <w:t xml:space="preserve">  29 |     Dependency that provides a database session</w:t>
        <w:br/>
        <w:t xml:space="preserve">  30 |     </w:t>
        <w:br/>
        <w:t xml:space="preserve">  31 |     Usage in FastAPI routes:</w:t>
        <w:br/>
        <w:t xml:space="preserve">  32 |         @router.get("/songs")</w:t>
        <w:br/>
        <w:t xml:space="preserve">  33 |         async def list_songs(db: AsyncSession = Depends(get_db)):</w:t>
        <w:br/>
        <w:t xml:space="preserve">  34 |             ...</w:t>
        <w:br/>
        <w:t xml:space="preserve">  35 |     """</w:t>
        <w:br/>
        <w:t xml:space="preserve">  36 |     async with async_session_maker() as session:</w:t>
        <w:br/>
        <w:t xml:space="preserve">  37 |         yield session</w:t>
        <w:br/>
        <w:t xml:space="preserve">  38 | </w:t>
        <w:br/>
        <w:t xml:space="preserve">  39 | </w:t>
        <w:br/>
        <w:t xml:space="preserve">  40 | async def init_db():</w:t>
        <w:br/>
        <w:t xml:space="preserve">  41 |     """Initialize database schema - creates all tables"""</w:t>
        <w:br/>
        <w:t xml:space="preserve">  42 |     from app.database.models import Base</w:t>
        <w:br/>
        <w:t xml:space="preserve">  43 |     </w:t>
        <w:br/>
        <w:t xml:space="preserve">  44 |     async with engine.begin() as conn:</w:t>
        <w:br/>
        <w:t xml:space="preserve">  45 |         await conn.run_sync(Base.metadata.create_all)</w:t>
        <w:br/>
        <w:t xml:space="preserve">  46 | </w:t>
        <w:br/>
        <w:t xml:space="preserve">  47 | </w:t>
        <w:br/>
        <w:t xml:space="preserve">  48 | async def close_db():</w:t>
        <w:br/>
        <w:t xml:space="preserve">  49 |     """Close database connection pool"""</w:t>
        <w:br/>
        <w:t xml:space="preserve">  50 |     await engine.dispose()</w:t>
        <w:br/>
        <w:t xml:space="preserve">  51 | 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51</w:t>
        <w:br/>
        <w:t xml:space="preserve">  - Non-empty lines: 37</w:t>
        <w:br/>
        <w:t xml:space="preserve">  - Functions: 4</w:t>
      </w:r>
    </w:p>
    <w:p/>
    <w:p>
      <w:pPr>
        <w:pStyle w:val="Heading2"/>
      </w:pPr>
      <w:r>
        <w:t>File 6: /backend/app/services/storage_service.py</w:t>
      </w:r>
    </w:p>
    <w:p>
      <w:pPr>
        <w:pStyle w:val="Heading3"/>
      </w:pPr>
      <w:r>
        <w:t>Task Overview</w:t>
      </w:r>
    </w:p>
    <w:p>
      <w:r>
        <w:t>Task: Create S3 abstraction (NEW FILE)</w:t>
        <w:br/>
      </w:r>
      <w:r>
        <w:rPr>
          <w:color w:val="FFC107"/>
        </w:rPr>
        <w:t>Priority: HIGH</w:t>
        <w:br/>
      </w:r>
      <w:r>
        <w:t>File Status: NEW FILE</w:t>
        <w:br/>
      </w:r>
    </w:p>
    <w:p>
      <w:pPr>
        <w:pStyle w:val="Heading3"/>
      </w:pPr>
      <w:r>
        <w:t>Implementation Steps</w:t>
      </w:r>
    </w:p>
    <w:p>
      <w:r>
        <w:t>1. Create new file: /backend/app/services/storage_service.py</w:t>
        <w:br/>
      </w:r>
      <w:r>
        <w:t>2. Implement functionality (see template below)</w:t>
        <w:br/>
      </w:r>
      <w:r>
        <w:t>3. Add tests</w:t>
        <w:br/>
      </w:r>
      <w:r>
        <w:t>4. Commit changes</w:t>
        <w:br/>
      </w:r>
    </w:p>
    <w:p>
      <w:pPr>
        <w:pStyle w:val="Heading3"/>
      </w:pPr>
      <w:r>
        <w:t>Code Analysis</w:t>
      </w:r>
    </w:p>
    <w:p>
      <w:r>
        <w:t>NEW FILE: /backend/app/services/storage_service.py needs to be created</w:t>
      </w:r>
    </w:p>
    <w:p/>
    <w:p>
      <w:pPr>
        <w:pStyle w:val="Heading2"/>
      </w:pPr>
      <w:r>
        <w:t>File 7: /backend/tests/conftest.py</w:t>
      </w:r>
    </w:p>
    <w:p>
      <w:pPr>
        <w:pStyle w:val="Heading3"/>
      </w:pPr>
      <w:r>
        <w:t>Task Overview</w:t>
      </w:r>
    </w:p>
    <w:p>
      <w:r>
        <w:t>Task: Test infrastructure setup</w:t>
        <w:br/>
      </w:r>
      <w:r>
        <w:rPr>
          <w:color w:val="007BFF"/>
        </w:rPr>
        <w:t>Priority: MEDIUM</w:t>
        <w:br/>
      </w:r>
      <w:r>
        <w:t>File Status: EXISTS</w:t>
        <w:br/>
      </w:r>
      <w:r>
        <w:t>Target Lines: entire file</w:t>
        <w:br/>
      </w:r>
    </w:p>
    <w:p>
      <w:pPr>
        <w:pStyle w:val="Heading3"/>
      </w:pPr>
      <w:r>
        <w:t>Implementation Steps</w:t>
      </w:r>
    </w:p>
    <w:p>
      <w:r>
        <w:t>1. Open file in editor</w:t>
        <w:br/>
      </w:r>
      <w:r>
        <w:t>2. Navigate to lines entire file</w:t>
        <w:br/>
      </w:r>
      <w:r>
        <w:t>3. Review current code (see below)</w:t>
        <w:br/>
      </w:r>
      <w:r>
        <w:t>4. Implement changes</w:t>
        <w:br/>
      </w:r>
      <w:r>
        <w:t>5. Run tests</w:t>
        <w:br/>
      </w:r>
      <w:r>
        <w:t>6. Commit changes</w:t>
        <w:br/>
      </w:r>
    </w:p>
    <w:p>
      <w:pPr>
        <w:pStyle w:val="Heading3"/>
      </w:pPr>
      <w:r>
        <w:t>Current Code (with context)</w:t>
      </w:r>
    </w:p>
    <w:p>
      <w:r>
        <w:rPr>
          <w:rFonts w:ascii="Consolas" w:hAnsi="Consolas"/>
          <w:sz w:val="16"/>
        </w:rPr>
        <w:t xml:space="preserve">   1 | import pytest</w:t>
        <w:br/>
        <w:t xml:space="preserve">   2 | import pytest_asyncio</w:t>
        <w:br/>
        <w:t xml:space="preserve">   3 | from httpx import AsyncClient, ASGITransport</w:t>
        <w:br/>
        <w:t xml:space="preserve">   4 | from sqlalchemy.ext.asyncio import AsyncSession, create_async_engine</w:t>
        <w:br/>
        <w:t xml:space="preserve">   5 | from sqlalchemy.orm import sessionmaker</w:t>
        <w:br/>
        <w:t xml:space="preserve">   6 | </w:t>
        <w:br/>
        <w:t xml:space="preserve">   7 | from app.main import app</w:t>
        <w:br/>
        <w:t xml:space="preserve">   8 | from app.database.models import Base</w:t>
        <w:br/>
        <w:t xml:space="preserve">   9 | from app.database.session import get_db</w:t>
        <w:br/>
        <w:t xml:space="preserve">  10 | </w:t>
        <w:br/>
        <w:t xml:space="preserve">  11 | # Use in-memory SQLite for testing</w:t>
        <w:br/>
        <w:t xml:space="preserve">  12 | TEST_DATABASE_URL = "sqlite+aiosqlite:///:memory:"</w:t>
        <w:br/>
        <w:t xml:space="preserve">  13 | </w:t>
        <w:br/>
        <w:t xml:space="preserve">  14 | @pytest_asyncio.fixture</w:t>
        <w:br/>
        <w:t xml:space="preserve">  15 | async def db_session():</w:t>
        <w:br/>
        <w:t xml:space="preserve">  16 |     """Create a new database session for a test."""</w:t>
        <w:br/>
        <w:t xml:space="preserve">  17 |     engine = create_async_engine(TEST_DATABASE_URL, echo=False)</w:t>
        <w:br/>
        <w:t xml:space="preserve">  18 |     </w:t>
        <w:br/>
        <w:t xml:space="preserve">  19 |     async with engine.begin() as conn:</w:t>
        <w:br/>
        <w:t xml:space="preserve">  20 |         await conn.run_sync(Base.metadata.create_all)</w:t>
        <w:br/>
        <w:t xml:space="preserve">  21 |         </w:t>
        <w:br/>
        <w:t xml:space="preserve">  22 |     async_session = sessionmaker(</w:t>
        <w:br/>
        <w:t xml:space="preserve">  23 |         engine, class_=AsyncSession, expire_on_commit=False</w:t>
        <w:br/>
        <w:t xml:space="preserve">  24 |     )</w:t>
        <w:br/>
        <w:t xml:space="preserve">  25 |     </w:t>
        <w:br/>
        <w:t xml:space="preserve">  26 |     async with async_session() as session:</w:t>
        <w:br/>
        <w:t xml:space="preserve">  27 |         yield session</w:t>
        <w:br/>
        <w:t xml:space="preserve">  28 |         </w:t>
        <w:br/>
        <w:t xml:space="preserve">  29 |     # Teardown</w:t>
        <w:br/>
        <w:t xml:space="preserve">  30 |     async with engine.begin() as conn:</w:t>
        <w:br/>
        <w:t xml:space="preserve">  31 |         await conn.run_sync(Base.metadata.drop_all)</w:t>
        <w:br/>
        <w:t xml:space="preserve">  32 | </w:t>
        <w:br/>
        <w:t xml:space="preserve">  33 | @pytest_asyncio.fixture</w:t>
        <w:br/>
        <w:t xml:space="preserve">  34 | async def async_client(db_session):</w:t>
        <w:br/>
        <w:t xml:space="preserve">  35 |     """Create an async client with database dependency override."""</w:t>
        <w:br/>
        <w:t xml:space="preserve">  36 |     </w:t>
        <w:br/>
        <w:t xml:space="preserve">  37 |     async def override_get_db():</w:t>
        <w:br/>
        <w:t xml:space="preserve">  38 |         yield db_session</w:t>
        <w:br/>
        <w:t xml:space="preserve">  39 | </w:t>
        <w:br/>
        <w:t xml:space="preserve">  40 |     app.dependency_overrides[get_db] = override_get_db</w:t>
        <w:br/>
        <w:t xml:space="preserve">  41 |     </w:t>
        <w:br/>
        <w:t xml:space="preserve">  42 |     transport = ASGITransport(app=app)</w:t>
        <w:br/>
        <w:t xml:space="preserve">  43 |     async with AsyncClient(transport=transport, base_url="http://test") as client:</w:t>
        <w:br/>
        <w:t xml:space="preserve">  44 |         yield client</w:t>
        <w:br/>
        <w:t xml:space="preserve">  45 |     </w:t>
        <w:br/>
        <w:t xml:space="preserve">  46 |     app.dependency_overrides.clear()</w:t>
        <w:br/>
        <w:t xml:space="preserve">  47 | </w:t>
      </w:r>
    </w:p>
    <w:p>
      <w:pPr>
        <w:pStyle w:val="Heading3"/>
      </w:pPr>
      <w:r>
        <w:t>Code Analysis</w:t>
      </w:r>
    </w:p>
    <w:p>
      <w:r>
        <w:t>File statistics:</w:t>
        <w:br/>
        <w:t xml:space="preserve">  - Total lines: 47</w:t>
        <w:br/>
        <w:t xml:space="preserve">  - Non-empty lines: 34</w:t>
        <w:br/>
        <w:t xml:space="preserve">  - Functions: 3</w:t>
      </w:r>
    </w:p>
    <w:p/>
    <w:p>
      <w:r>
        <w:br w:type="page"/>
      </w:r>
    </w:p>
    <w:p>
      <w:pPr>
        <w:pStyle w:val="Heading1"/>
      </w:pPr>
      <w:r>
        <w:t>Success Metrics &amp; Checklist</w:t>
      </w:r>
    </w:p>
    <w:p>
      <w:pPr>
        <w:pStyle w:val="Heading2"/>
      </w:pPr>
      <w:r>
        <w:t>Metrics</w:t>
      </w:r>
    </w:p>
    <w:p>
      <w:pPr>
        <w:pStyle w:val="ListBullet"/>
      </w:pPr>
      <w:r>
        <w:t>☐ Authentication bypass fixed: 0 bypasses</w:t>
      </w:r>
    </w:p>
    <w:p>
      <w:pPr>
        <w:pStyle w:val="ListBullet"/>
      </w:pPr>
      <w:r>
        <w:t>☐ Backend test coverage: &gt; 80%</w:t>
      </w:r>
    </w:p>
    <w:p>
      <w:pPr>
        <w:pStyle w:val="ListBullet"/>
      </w:pPr>
      <w:r>
        <w:t>☐ API response time: p95 &lt; 200ms</w:t>
      </w:r>
    </w:p>
    <w:p>
      <w:pPr>
        <w:pStyle w:val="ListBullet"/>
      </w:pPr>
      <w:r>
        <w:t>☐ Database migration: 0 data loss</w:t>
      </w:r>
    </w:p>
    <w:p>
      <w:pPr>
        <w:pStyle w:val="ListBullet"/>
      </w:pPr>
      <w:r>
        <w:t>☐ Redis cache hit rate: &gt; 60%</w:t>
      </w:r>
    </w:p>
    <w:p>
      <w:r>
        <w:br w:type="page"/>
      </w:r>
    </w:p>
    <w:p>
      <w:pPr>
        <w:pStyle w:val="Heading1"/>
      </w:pPr>
      <w:r>
        <w:t>Troubleshooting Guide</w:t>
      </w:r>
    </w:p>
    <w:p>
      <w:r>
        <w:t>This section provides common issues and solutions encountered during implementation.</w:t>
      </w:r>
    </w:p>
    <w:p>
      <w:pPr>
        <w:pStyle w:val="Heading2"/>
      </w:pPr>
      <w:r>
        <w:t>Common Issues</w:t>
      </w:r>
    </w:p>
    <w:p>
      <w:pPr>
        <w:pStyle w:val="Heading3"/>
      </w:pPr>
      <w:r>
        <w:t>Import errors</w:t>
      </w:r>
    </w:p>
    <w:p>
      <w:r>
        <w:t xml:space="preserve">Solution: </w:t>
      </w:r>
      <w:r>
        <w:t>Verify all dependencies are installed and paths are correct</w:t>
      </w:r>
    </w:p>
    <w:p>
      <w:pPr>
        <w:pStyle w:val="Heading3"/>
      </w:pPr>
      <w:r>
        <w:t>Test failures</w:t>
      </w:r>
    </w:p>
    <w:p>
      <w:r>
        <w:t xml:space="preserve">Solution: </w:t>
      </w:r>
      <w:r>
        <w:t>Check test data, mocks, and assertions</w:t>
      </w:r>
    </w:p>
    <w:p>
      <w:pPr>
        <w:pStyle w:val="Heading3"/>
      </w:pPr>
      <w:r>
        <w:t>Type errors</w:t>
      </w:r>
    </w:p>
    <w:p>
      <w:r>
        <w:t xml:space="preserve">Solution: </w:t>
      </w:r>
      <w:r>
        <w:t>Run mypy/tsc and fix type annotations</w:t>
      </w:r>
    </w:p>
    <w:p>
      <w:pPr>
        <w:pStyle w:val="Heading3"/>
      </w:pPr>
      <w:r>
        <w:t>Runtime errors</w:t>
      </w:r>
    </w:p>
    <w:p>
      <w:r>
        <w:t xml:space="preserve">Solution: </w:t>
      </w:r>
      <w:r>
        <w:t>Check logs, add debug output, verify environment variables</w:t>
      </w:r>
    </w:p>
    <w:p>
      <w:r>
        <w:br w:type="page"/>
      </w:r>
    </w:p>
    <w:p>
      <w:pPr>
        <w:pStyle w:val="Heading1"/>
      </w:pPr>
      <w:r>
        <w:t>Appendix: Complete Code Listings</w:t>
      </w:r>
    </w:p>
    <w:p>
      <w:r>
        <w:t>This appendix contains complete code listings for all files mentioned in this guide.</w:t>
      </w:r>
    </w:p>
    <w:p>
      <w:pPr>
        <w:pStyle w:val="Heading2"/>
      </w:pPr>
      <w:r>
        <w:t>/backend/app/api/deps.py</w:t>
      </w:r>
    </w:p>
    <w:p>
      <w:r>
        <w:rPr>
          <w:rFonts w:ascii="Consolas" w:hAnsi="Consolas"/>
          <w:sz w:val="14"/>
        </w:rPr>
        <w:t>"""Authentication dependencies"""</w:t>
        <w:br/>
        <w:br/>
        <w:t>from typing import Annotated</w:t>
        <w:br/>
        <w:br/>
        <w:t>from fastapi import Depends, HTTPException, status</w:t>
        <w:br/>
        <w:t>from fastapi.security import OAuth2PasswordBearer</w:t>
        <w:br/>
        <w:t>from jose import JWTError, jwt</w:t>
        <w:br/>
        <w:t>from sqlalchemy.future import select</w:t>
        <w:br/>
        <w:t>from sqlalchemy.orm import Session</w:t>
        <w:br/>
        <w:t>from sqlalchemy.ext.asyncio import AsyncSession</w:t>
        <w:br/>
        <w:br/>
        <w:t>from app.core import security</w:t>
        <w:br/>
        <w:t>from app.core.config import settings</w:t>
        <w:br/>
        <w:t>from app.database.models import User</w:t>
        <w:br/>
        <w:t>from app.database.session import get_db</w:t>
        <w:br/>
        <w:t>from app.schemas.user import TokenPayload</w:t>
        <w:br/>
        <w:br/>
        <w:t>reusable_oauth2 = OAuth2PasswordBearer(</w:t>
        <w:br/>
        <w:t xml:space="preserve">    tokenUrl=f"{settings.api_v1_prefix}/auth/login/access-token",</w:t>
        <w:br/>
        <w:t xml:space="preserve">    auto_error=False,</w:t>
        <w:br/>
        <w:t>)</w:t>
        <w:br/>
        <w:br/>
        <w:br/>
        <w:t>async def get_current_user(</w:t>
        <w:br/>
        <w:t xml:space="preserve">    token: Annotated[str, Depends(reusable_oauth2)],</w:t>
        <w:br/>
        <w:t xml:space="preserve">    db: Annotated[AsyncSession, Depends(get_db)],</w:t>
        <w:br/>
        <w:t>) -&gt; User:</w:t>
        <w:br/>
        <w:t xml:space="preserve">    """</w:t>
        <w:br/>
        <w:t xml:space="preserve">    Validate access token and return current user.</w:t>
        <w:br/>
        <w:t xml:space="preserve">    BYPASSING AUTH FOR TESTING: Returns a test user.</w:t>
        <w:br/>
        <w:t xml:space="preserve">    """</w:t>
        <w:br/>
        <w:t xml:space="preserve">    # Check for test user</w:t>
        <w:br/>
        <w:t xml:space="preserve">    result = await db.execute(select(User).where(User.email == "test@example.com"))</w:t>
        <w:br/>
        <w:t xml:space="preserve">    user = result.scalars().first()</w:t>
        <w:br/>
        <w:t xml:space="preserve">    </w:t>
        <w:br/>
        <w:t xml:space="preserve">    if not user:</w:t>
        <w:br/>
        <w:t xml:space="preserve">        user = User(</w:t>
        <w:br/>
        <w:t xml:space="preserve">            email="test@example.com",</w:t>
        <w:br/>
        <w:t xml:space="preserve">            hashed_password=security.get_password_hash("password"),</w:t>
        <w:br/>
        <w:t xml:space="preserve">            full_name="Test User",</w:t>
        <w:br/>
        <w:t xml:space="preserve">            is_active=True,</w:t>
        <w:br/>
        <w:t xml:space="preserve">            is_superuser=True,</w:t>
        <w:br/>
        <w:t xml:space="preserve">        )</w:t>
        <w:br/>
        <w:t xml:space="preserve">        db.add(user)</w:t>
        <w:br/>
        <w:t xml:space="preserve">        await db.commit()</w:t>
        <w:br/>
        <w:t xml:space="preserve">        await db.refresh(user)</w:t>
        <w:br/>
        <w:t xml:space="preserve">        </w:t>
        <w:br/>
        <w:t xml:space="preserve">    return user</w:t>
        <w:br/>
        <w:br/>
        <w:br/>
        <w:t>async def get_current_active_superuser(</w:t>
        <w:br/>
        <w:t xml:space="preserve">    current_user: Annotated[User, Depends(get_current_user)],</w:t>
        <w:br/>
        <w:t>) -&gt; User:</w:t>
        <w:br/>
        <w:t xml:space="preserve">    """Verify user is superuser"""</w:t>
        <w:br/>
        <w:t xml:space="preserve">    if not current_user.is_superuser:</w:t>
        <w:br/>
        <w:t xml:space="preserve">        raise HTTPException(</w:t>
        <w:br/>
        <w:t xml:space="preserve">            status_code=status.HTTP_403_FORBIDDEN, detail="Not enough privileges"</w:t>
        <w:br/>
        <w:t xml:space="preserve">        )</w:t>
        <w:br/>
        <w:t xml:space="preserve">    return current_user</w:t>
        <w:br/>
      </w:r>
    </w:p>
    <w:p>
      <w:r>
        <w:br w:type="page"/>
      </w:r>
    </w:p>
    <w:p>
      <w:pPr>
        <w:pStyle w:val="Heading2"/>
      </w:pPr>
      <w:r>
        <w:t>/backend/app/core/security.py</w:t>
      </w:r>
    </w:p>
    <w:p>
      <w:r>
        <w:rPr>
          <w:rFonts w:ascii="Consolas" w:hAnsi="Consolas"/>
          <w:sz w:val="14"/>
        </w:rPr>
        <w:t>"""Security utilities for authentication"""</w:t>
        <w:br/>
        <w:br/>
        <w:t>from datetime import datetime, timedelta</w:t>
        <w:br/>
        <w:t>from typing import Any, Union</w:t>
        <w:br/>
        <w:br/>
        <w:t>from jose import jwt</w:t>
        <w:br/>
        <w:t>from passlib.context import CryptContext</w:t>
        <w:br/>
        <w:br/>
        <w:t>from app.core.config import settings</w:t>
        <w:br/>
        <w:br/>
        <w:t># Password hashing context</w:t>
        <w:br/>
        <w:t>pwd_context = CryptContext(schemes=["bcrypt"], deprecated="auto")</w:t>
        <w:br/>
        <w:br/>
        <w:t># JWT configuration</w:t>
        <w:br/>
        <w:t>ALGORITHM = "HS256"</w:t>
        <w:br/>
        <w:t># In production, this should be a secure random string loaded from env</w:t>
        <w:br/>
        <w:t>SECRET_KEY = settings.google_api_key or "CHANGE_THIS_IN_PRODUCTION_TO_A_SECURE_SECRET_KEY_12345"</w:t>
        <w:br/>
        <w:br/>
        <w:br/>
        <w:t>def create_access_token(subject: Union[str, Any], expires_delta: timedelta = None) -&gt; str:</w:t>
        <w:br/>
        <w:t xml:space="preserve">    """Create JWT access token"""</w:t>
        <w:br/>
        <w:t xml:space="preserve">    if expires_delta:</w:t>
        <w:br/>
        <w:t xml:space="preserve">        expire = datetime.utcnow() + expires_delta</w:t>
        <w:br/>
        <w:t xml:space="preserve">    else:</w:t>
        <w:br/>
        <w:t xml:space="preserve">        expire = datetime.utcnow() + timedelta(minutes=30)</w:t>
        <w:br/>
        <w:t xml:space="preserve">        </w:t>
        <w:br/>
        <w:t xml:space="preserve">    to_encode = {"exp": expire, "sub": str(subject)}</w:t>
        <w:br/>
        <w:t xml:space="preserve">    encoded_jwt = jwt.encode(to_encode, SECRET_KEY, algorithm=ALGORITHM)</w:t>
        <w:br/>
        <w:t xml:space="preserve">    return encoded_jwt</w:t>
        <w:br/>
        <w:br/>
        <w:br/>
        <w:t>def verify_password(plain_password: str, hashed_password: str) -&gt; bool:</w:t>
        <w:br/>
        <w:t xml:space="preserve">    """Verify a password against a hash"""</w:t>
        <w:br/>
        <w:t xml:space="preserve">    return pwd_context.verify(plain_password, hashed_password)</w:t>
        <w:br/>
        <w:br/>
        <w:br/>
        <w:t>def get_password_hash(password: str) -&gt; str:</w:t>
        <w:br/>
        <w:t xml:space="preserve">    """Generate password hash"""</w:t>
        <w:br/>
        <w:t xml:space="preserve">    return pwd_context.hash(password)</w:t>
        <w:br/>
      </w:r>
    </w:p>
    <w:p>
      <w:r>
        <w:br w:type="page"/>
      </w:r>
    </w:p>
    <w:p>
      <w:pPr>
        <w:pStyle w:val="Heading2"/>
      </w:pPr>
      <w:r>
        <w:t>/backend/app/core/config.py</w:t>
      </w:r>
    </w:p>
    <w:p>
      <w:r>
        <w:rPr>
          <w:rFonts w:ascii="Consolas" w:hAnsi="Consolas"/>
          <w:sz w:val="14"/>
        </w:rPr>
        <w:t>"""Core configuration for Gospel Keys API"""</w:t>
        <w:br/>
        <w:br/>
        <w:t>from pathlib import Path</w:t>
        <w:br/>
        <w:t>from typing import Optional</w:t>
        <w:br/>
        <w:br/>
        <w:t>from pydantic_settings import BaseSettings, SettingsConfigDict</w:t>
        <w:br/>
        <w:br/>
        <w:br/>
        <w:t>class Settings(BaseSettings):</w:t>
        <w:br/>
        <w:t xml:space="preserve">    """Application configuration settings"""</w:t>
        <w:br/>
        <w:t xml:space="preserve">    </w:t>
        <w:br/>
        <w:t xml:space="preserve">    # ApplicationInfo</w:t>
        <w:br/>
        <w:t xml:space="preserve">    app_name: str = "Piano Keys API"</w:t>
        <w:br/>
        <w:t xml:space="preserve">    version: str = "2.0.0"</w:t>
        <w:br/>
        <w:t xml:space="preserve">    description: str = "Multi-genre piano transcription and analysis API"</w:t>
        <w:br/>
        <w:t xml:space="preserve">    </w:t>
        <w:br/>
        <w:t xml:space="preserve">    # API settings</w:t>
        <w:br/>
        <w:t xml:space="preserve">    api_v1_prefix: str = "/api/v1"</w:t>
        <w:br/>
        <w:t xml:space="preserve">    </w:t>
        <w:br/>
        <w:t xml:space="preserve">    # CORS settings</w:t>
        <w:br/>
        <w:t xml:space="preserve">    cors_origins: list[str] = [</w:t>
        <w:br/>
        <w:t xml:space="preserve">        "http://localhost:5173",</w:t>
        <w:br/>
        <w:t xml:space="preserve">        "http://localhost:3000",</w:t>
        <w:br/>
        <w:t xml:space="preserve">        "http://127.0.0.1:5173",</w:t>
        <w:br/>
        <w:t xml:space="preserve">        "http://127.0.0.1:3000",</w:t>
        <w:br/>
        <w:t xml:space="preserve">    ]</w:t>
        <w:br/>
        <w:t xml:space="preserve">    </w:t>
        <w:br/>
        <w:t xml:space="preserve">    # File storage</w:t>
        <w:br/>
        <w:t xml:space="preserve">    BASE_DIR: Path = Path(__file__).parent.parent.parent</w:t>
        <w:br/>
        <w:t xml:space="preserve">    UPLOAD_DIR: Path = BASE_DIR / "uploads"</w:t>
        <w:br/>
        <w:t xml:space="preserve">    OUTPUTS_DIR: Path = BASE_DIR / "outputs"</w:t>
        <w:br/>
        <w:t xml:space="preserve">    </w:t>
        <w:br/>
        <w:t xml:space="preserve">    # File limits</w:t>
        <w:br/>
        <w:t xml:space="preserve">    max_upload_size_mb: int = 100</w:t>
        <w:br/>
        <w:t xml:space="preserve">    supported_audio_formats: list[str] = [</w:t>
        <w:br/>
        <w:t xml:space="preserve">        ".mp3", ".wav", ".m4a", ".ogg", ".flac", ".aac"</w:t>
        <w:br/>
        <w:t xml:space="preserve">    ]</w:t>
        <w:br/>
        <w:t xml:space="preserve">    supported_video_formats: list[str] = [</w:t>
        <w:br/>
        <w:t xml:space="preserve">        ".mp4", ".mkv", ".avi", ".mov", ".webm"</w:t>
        <w:br/>
        <w:t xml:space="preserve">    ]</w:t>
        <w:br/>
        <w:t xml:space="preserve">    </w:t>
        <w:br/>
        <w:t xml:space="preserve">    # Processing defaults</w:t>
        <w:br/>
        <w:t xml:space="preserve">    default_sample_rate: int = 44100</w:t>
        <w:br/>
        <w:t xml:space="preserve">    default_channels: int = 1  # mono</w:t>
        <w:br/>
        <w:t xml:space="preserve">    </w:t>
        <w:br/>
        <w:t xml:space="preserve">    # Job settings</w:t>
        <w:br/>
        <w:t xml:space="preserve">    job_cleanup_age_hours: int = 24  # Clean up old jobs after 24 hours</w:t>
        <w:br/>
        <w:t xml:space="preserve">    </w:t>
        <w:br/>
        <w:t xml:space="preserve">    # AI Config</w:t>
        <w:br/>
        <w:t xml:space="preserve">    google_api_key: Optional[str] = None</w:t>
        <w:br/>
        <w:t xml:space="preserve">    anthropic_api_key: Optional[str] = None</w:t>
        <w:br/>
        <w:br/>
        <w:t xml:space="preserve">    # Celery &amp; Redis Config</w:t>
        <w:br/>
        <w:t xml:space="preserve">    celery_broker_url: str = "redis://localhost:6379/0"</w:t>
        <w:br/>
        <w:t xml:space="preserve">    celery_result_backend: str = "redis://localhost:6379/0"</w:t>
        <w:br/>
        <w:t xml:space="preserve">    redis_url: str = "redis://localhost:6379/1"  # Separate DB for caching</w:t>
        <w:br/>
        <w:br/>
        <w:t xml:space="preserve">    # Background job settings</w:t>
        <w:br/>
        <w:t xml:space="preserve">    audio_generation_timeout: int = 300  # 5 minutes per exercise</w:t>
        <w:br/>
        <w:br/>
        <w:t xml:space="preserve">    # Local LLM Config (MLX)</w:t>
        <w:br/>
        <w:t xml:space="preserve">    local_llm_model: str = "mlx-community/Phi-3.5-mini-instruct-4bit"</w:t>
        <w:br/>
        <w:t xml:space="preserve">    force_local_llm: bool = False  # Force local LLM for all compatible tasks</w:t>
        <w:br/>
        <w:br/>
        <w:t xml:space="preserve">    model_config = SettingsConfigDict(</w:t>
        <w:br/>
        <w:t xml:space="preserve">        env_file=".env",</w:t>
        <w:br/>
        <w:t xml:space="preserve">        env_file_encoding="utf-8",</w:t>
        <w:br/>
        <w:t xml:space="preserve">        case_sensitive=False,</w:t>
        <w:br/>
        <w:t xml:space="preserve">        extra="ignore",  # Allow extra env variables</w:t>
        <w:br/>
        <w:t xml:space="preserve">    )</w:t>
        <w:br/>
        <w:t xml:space="preserve">    </w:t>
        <w:br/>
        <w:t xml:space="preserve">    def ensure_directories(self) -&gt; None:</w:t>
        <w:br/>
        <w:t xml:space="preserve">        """Create upload and output directories if they don't exist"""</w:t>
        <w:br/>
        <w:t xml:space="preserve">        self.UPLOAD_DIR.mkdir(parents=True, exist_ok=True)</w:t>
        <w:br/>
        <w:t xml:space="preserve">        self.OUTPUTS_DIR.mkdir(parents=True, exist_ok=True)</w:t>
        <w:br/>
        <w:br/>
        <w:br/>
        <w:t># Global settings instance</w:t>
        <w:br/>
        <w:t>settings = Settings()</w:t>
        <w:br/>
        <w:br/>
        <w:t># IMPORTANT: Set API keys in os.environ for libraries that check it directly</w:t>
        <w:br/>
        <w:t>import os</w:t>
        <w:br/>
        <w:t>if settings.google_api_key and 'GOOGLE_API_KEY' not in os.environ:</w:t>
        <w:br/>
        <w:t xml:space="preserve">    os.environ['GOOGLE_API_KEY'] = settings.google_api_key</w:t>
        <w:br/>
        <w:t>if settings.anthropic_api_key and 'ANTHROPIC_API_KEY' not in os.environ:</w:t>
        <w:br/>
        <w:t xml:space="preserve">    os.environ['ANTHROPIC_API_KEY'] = settings.anthropic_api_key</w:t>
        <w:br/>
      </w:r>
    </w:p>
    <w:p>
      <w:r>
        <w:br w:type="page"/>
      </w:r>
    </w:p>
    <w:p>
      <w:pPr>
        <w:pStyle w:val="Heading2"/>
      </w:pPr>
      <w:r>
        <w:t>/backend/app/main.py</w:t>
      </w:r>
    </w:p>
    <w:p>
      <w:r>
        <w:rPr>
          <w:rFonts w:ascii="Consolas" w:hAnsi="Consolas"/>
          <w:sz w:val="14"/>
        </w:rPr>
        <w:t>"""Main FastAPI application"""</w:t>
        <w:br/>
        <w:br/>
        <w:t>from contextlib import asynccontextmanager</w:t>
        <w:br/>
        <w:t>from fastapi import FastAPI, Request</w:t>
        <w:br/>
        <w:t>from fastapi.middleware.cors import CORSMiddleware</w:t>
        <w:br/>
        <w:t>from fastapi.responses import JSONResponse, FileResponse</w:t>
        <w:br/>
        <w:t>from fastapi.staticfiles import StaticFiles</w:t>
        <w:br/>
        <w:t>from pathlib import Path</w:t>
        <w:br/>
        <w:br/>
        <w:t>from app.core.config import settings</w:t>
        <w:br/>
        <w:t>from app.api.routes import health, auth, transcribe, jobs, library, practice, snippets, export, analysis, ai, gospel, jazz, neosoul, blues, classical, curriculum, voicing  # audio</w:t>
        <w:br/>
        <w:t>from app.services.transcription import TranscriptionService</w:t>
        <w:br/>
        <w:br/>
        <w:br/>
        <w:t># Global service instances</w:t>
        <w:br/>
        <w:t>transcription_service: TranscriptionService = None</w:t>
        <w:br/>
        <w:t>music_knowledge_base = None</w:t>
        <w:br/>
        <w:br/>
        <w:br/>
        <w:br/>
        <w:t>@asynccontextmanager</w:t>
        <w:br/>
        <w:t>async def lifespan(app: FastAPI):</w:t>
        <w:br/>
        <w:t xml:space="preserve">    """Application lifespan events"""</w:t>
        <w:br/>
        <w:t xml:space="preserve">    # Startup</w:t>
        <w:br/>
        <w:t xml:space="preserve">    global transcription_service, music_knowledge_base</w:t>
        <w:br/>
        <w:br/>
        <w:t xml:space="preserve">    # Ensure directories exist</w:t>
        <w:br/>
        <w:t xml:space="preserve">    settings.ensure_directories()</w:t>
        <w:br/>
        <w:br/>
        <w:t xml:space="preserve">    # Initialize database</w:t>
        <w:br/>
        <w:t xml:space="preserve">    from app.database.session import init_db</w:t>
        <w:br/>
        <w:t xml:space="preserve">    await init_db()</w:t>
        <w:br/>
        <w:t xml:space="preserve">    print("✓ Database initialized")</w:t>
        <w:br/>
        <w:br/>
        <w:t xml:space="preserve">    # Initialize transcription service</w:t>
        <w:br/>
        <w:t xml:space="preserve">    transcription_service = TranscriptionService()</w:t>
        <w:br/>
        <w:br/>
        <w:t xml:space="preserve">    # Inject service into route modules</w:t>
        <w:br/>
        <w:t xml:space="preserve">    transcribe.transcription_service = transcription_service</w:t>
        <w:br/>
        <w:t xml:space="preserve">    jobs.transcription_service = transcription_service</w:t>
        <w:br/>
        <w:br/>
        <w:t xml:space="preserve">    # Initialize music knowledge base</w:t>
        <w:br/>
        <w:t xml:space="preserve">    from app.services.knowledge_base_loader import MusicKnowledgeBase</w:t>
        <w:br/>
        <w:t xml:space="preserve">    music_knowledge_base = MusicKnowledgeBase()</w:t>
        <w:br/>
        <w:t xml:space="preserve">    stats = music_knowledge_base.get_stats()</w:t>
        <w:br/>
        <w:t xml:space="preserve">    if music_knowledge_base.is_loaded():</w:t>
        <w:br/>
        <w:t xml:space="preserve">        print(f"✓ Music knowledge base loaded ({stats['style_guidelines_loaded']} genres)")</w:t>
        <w:br/>
        <w:t xml:space="preserve">    else:</w:t>
        <w:br/>
        <w:t xml:space="preserve">        print("⚠ Music knowledge base empty (run research script to populate)")</w:t>
        <w:br/>
        <w:br/>
        <w:t xml:space="preserve">    print(f"✓ Started {settings.app_name} v{settings.version}")</w:t>
        <w:br/>
        <w:t xml:space="preserve">    print(f"✓ Upload directory: {settings.UPLOAD_DIR}")</w:t>
        <w:br/>
        <w:t xml:space="preserve">    print(f"✓ Output directory: {settings.OUTPUTS_DIR}")</w:t>
        <w:br/>
        <w:br/>
        <w:t xml:space="preserve">    yield</w:t>
        <w:br/>
        <w:br/>
        <w:t xml:space="preserve">    # Shutdown</w:t>
        <w:br/>
        <w:t xml:space="preserve">    from app.database.session import close_db</w:t>
        <w:br/>
        <w:t xml:space="preserve">    await close_db()</w:t>
        <w:br/>
        <w:t xml:space="preserve">    print(f"✗ Shutting down {settings.app_name}")</w:t>
        <w:br/>
        <w:br/>
        <w:br/>
        <w:t># Create FastAPI app</w:t>
        <w:br/>
        <w:t>app = FastAPI(</w:t>
        <w:br/>
        <w:t xml:space="preserve">    title=settings.app_name,</w:t>
        <w:br/>
        <w:t xml:space="preserve">    description=settings.description,</w:t>
        <w:br/>
        <w:t xml:space="preserve">    version=settings.version,</w:t>
        <w:br/>
        <w:t xml:space="preserve">    lifespan=lifespan,</w:t>
        <w:br/>
        <w:t>)</w:t>
        <w:br/>
        <w:br/>
        <w:t># Add CORS middleware</w:t>
        <w:br/>
        <w:t>app.add_middleware(</w:t>
        <w:br/>
        <w:t xml:space="preserve">    CORSMiddleware,</w:t>
        <w:br/>
        <w:t xml:space="preserve">    allow_origins=settings.cors_origins,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# Include routers</w:t>
        <w:br/>
        <w:t>app.include_router(health.router)</w:t>
        <w:br/>
        <w:t>app.include_router(auth.router, prefix=f"{settings.api_v1_prefix}/auth", tags=["auth"])</w:t>
        <w:br/>
        <w:t>app.include_router(transcribe.router, prefix=settings.api_v1_prefix)</w:t>
        <w:br/>
        <w:t>app.include_router(jobs.router, prefix=settings.api_v1_prefix)</w:t>
        <w:br/>
        <w:t>app.include_router(library.router, prefix=settings.api_v1_prefix)</w:t>
        <w:br/>
        <w:t>app.include_router(practice.router, prefix=settings.api_v1_prefix)</w:t>
        <w:br/>
        <w:t>app.include_router(snippets.router, prefix=settings.api_v1_prefix)</w:t>
        <w:br/>
        <w:t>app.include_router(export.router, prefix=settings.api_v1_prefix)</w:t>
        <w:br/>
        <w:t>app.include_router(analysis.router, prefix=settings.api_v1_prefix)</w:t>
        <w:br/>
        <w:t>app.include_router(ai.router, prefix=settings.api_v1_prefix)</w:t>
        <w:br/>
        <w:t>app.include_router(curriculum.router, prefix=settings.api_v1_prefix)</w:t>
        <w:br/>
        <w:t># app.include_router(audio.router, prefix=settings.api_v1_prefix)  # Temporarily disabled - has bugs</w:t>
        <w:br/>
        <w:t>app.include_router(gospel.router, prefix=settings.api_v1_prefix)</w:t>
        <w:br/>
        <w:t>app.include_router(jazz.router, prefix=settings.api_v1_prefix)</w:t>
        <w:br/>
        <w:t>app.include_router(neosoul.router, prefix=settings.api_v1_prefix)</w:t>
        <w:br/>
        <w:t>app.include_router(blues.router, prefix=settings.api_v1_prefix)</w:t>
        <w:br/>
        <w:t>app.include_router(classical.router, prefix=settings.api_v1_prefix)</w:t>
        <w:br/>
        <w:t>app.include_router(voicing.router, prefix=settings.api_v1_prefix)</w:t>
        <w:br/>
        <w:br/>
        <w:br/>
        <w:t># File serving endpoint</w:t>
        <w:br/>
        <w:t>@app.get("/files/{job_id}/{filename}")</w:t>
        <w:br/>
        <w:t>async def serve_file(job_id: str, filename: str):</w:t>
        <w:br/>
        <w:t xml:space="preserve">    """Serve output files (MIDI, audio, etc.)"""</w:t>
        <w:br/>
        <w:t xml:space="preserve">    file_path = settings.OUTPUTS_DIR / job_id / filename</w:t>
        <w:br/>
        <w:t xml:space="preserve">    </w:t>
        <w:br/>
        <w:t xml:space="preserve">    if not file_path.exists():</w:t>
        <w:br/>
        <w:t xml:space="preserve">        return JSONResponse(</w:t>
        <w:br/>
        <w:t xml:space="preserve">            status_code=404,</w:t>
        <w:br/>
        <w:t xml:space="preserve">            content={"detail": "File not found"}</w:t>
        <w:br/>
        <w:t xml:space="preserve">        )</w:t>
        <w:br/>
        <w:t xml:space="preserve">    </w:t>
        <w:br/>
        <w:t xml:space="preserve">    return FileResponse(file_path)</w:t>
        <w:br/>
        <w:br/>
        <w:br/>
        <w:t># Global exception handler</w:t>
        <w:br/>
        <w:t>@app.exception_handler(Exception)</w:t>
        <w:br/>
        <w:t>async def global_exception_handler(request: Request, exc: Exception):</w:t>
        <w:br/>
        <w:t xml:space="preserve">    """Handle uncaught exceptions"""</w:t>
        <w:br/>
        <w:t xml:space="preserve">    return JSONResponse(</w:t>
        <w:br/>
        <w:t xml:space="preserve">        status_code=500,</w:t>
        <w:br/>
        <w:t xml:space="preserve">        content={</w:t>
        <w:br/>
        <w:t xml:space="preserve">            "detail": "Internal server error",</w:t>
        <w:br/>
        <w:t xml:space="preserve">            "error": str(exc)</w:t>
        <w:br/>
        <w:t xml:space="preserve">        }</w:t>
        <w:br/>
        <w:t xml:space="preserve">    )</w:t>
        <w:br/>
        <w:br/>
        <w:br/>
        <w:t># Root endpoint</w:t>
        <w:br/>
        <w:t>@app.get("/")</w:t>
        <w:br/>
        <w:t>async def root():</w:t>
        <w:br/>
        <w:t xml:space="preserve">    """API root"""</w:t>
        <w:br/>
        <w:t xml:space="preserve">    return {</w:t>
        <w:br/>
        <w:t xml:space="preserve">        "service": settings.app_name,</w:t>
        <w:br/>
        <w:t xml:space="preserve">        "version": settings.version,</w:t>
        <w:br/>
        <w:t xml:space="preserve">        "docs": "/docs",</w:t>
        <w:br/>
        <w:t xml:space="preserve">        "health": "/health",</w:t>
        <w:br/>
        <w:t xml:space="preserve">    }</w:t>
        <w:br/>
      </w:r>
    </w:p>
    <w:p>
      <w:r>
        <w:br w:type="page"/>
      </w:r>
    </w:p>
    <w:p>
      <w:pPr>
        <w:pStyle w:val="Heading2"/>
      </w:pPr>
      <w:r>
        <w:t>/backend/app/database/session.py</w:t>
      </w:r>
    </w:p>
    <w:p>
      <w:r>
        <w:rPr>
          <w:rFonts w:ascii="Consolas" w:hAnsi="Consolas"/>
          <w:sz w:val="14"/>
        </w:rPr>
        <w:t>"""Database session management for Gospel Keys</w:t>
        <w:br/>
        <w:br/>
        <w:t>Provides async SQLAlchemy session factory and database dependency injection.</w:t>
        <w:br/>
        <w:t>"""</w:t>
        <w:br/>
        <w:br/>
        <w:t>from sqlalchemy.ext.asyncio import create_async_engine, async_sessionmaker, AsyncSession</w:t>
        <w:br/>
        <w:t>from app.core.config import settings</w:t>
        <w:br/>
        <w:br/>
        <w:t># Database URL for SQLite with async driver</w:t>
        <w:br/>
        <w:t>DATABASE_URL = f"sqlite+aiosqlite:///{settings.BASE_DIR}/piano_keys.db"</w:t>
        <w:br/>
        <w:br/>
        <w:t># Create async engine</w:t>
        <w:br/>
        <w:t>engine = create_async_engine(</w:t>
        <w:br/>
        <w:t xml:space="preserve">    DATABASE_URL,</w:t>
        <w:br/>
        <w:t xml:space="preserve">    echo=False,  # Set to True for SQL query logging</w:t>
        <w:br/>
        <w:t xml:space="preserve">    future=True,</w:t>
        <w:br/>
        <w:t>)</w:t>
        <w:br/>
        <w:br/>
        <w:t># Create async session factory</w:t>
        <w:br/>
        <w:t>async_session_maker = async_sessionmaker(</w:t>
        <w:br/>
        <w:t xml:space="preserve">    engine,</w:t>
        <w:br/>
        <w:t xml:space="preserve">    class_=AsyncSession,</w:t>
        <w:br/>
        <w:t xml:space="preserve">    expire_on_commit=False,</w:t>
        <w:br/>
        <w:t>)</w:t>
        <w:br/>
        <w:br/>
        <w:br/>
        <w:t>async def get_db():</w:t>
        <w:br/>
        <w:t xml:space="preserve">    """</w:t>
        <w:br/>
        <w:t xml:space="preserve">    Dependency that provides a database session</w:t>
        <w:br/>
        <w:t xml:space="preserve">    </w:t>
        <w:br/>
        <w:t xml:space="preserve">    Usage in FastAPI routes:</w:t>
        <w:br/>
        <w:t xml:space="preserve">        @router.get("/songs")</w:t>
        <w:br/>
        <w:t xml:space="preserve">        async def list_songs(db: AsyncSession = Depends(get_db)):</w:t>
        <w:br/>
        <w:t xml:space="preserve">            ...</w:t>
        <w:br/>
        <w:t xml:space="preserve">    """</w:t>
        <w:br/>
        <w:t xml:space="preserve">    async with async_session_maker() as session:</w:t>
        <w:br/>
        <w:t xml:space="preserve">        yield session</w:t>
        <w:br/>
        <w:br/>
        <w:br/>
        <w:t>async def init_db():</w:t>
        <w:br/>
        <w:t xml:space="preserve">    """Initialize database schema - creates all tables"""</w:t>
        <w:br/>
        <w:t xml:space="preserve">    from app.database.models import Base</w:t>
        <w:br/>
        <w:t xml:space="preserve">    </w:t>
        <w:br/>
        <w:t xml:space="preserve">    async with engine.begin() as conn:</w:t>
        <w:br/>
        <w:t xml:space="preserve">        await conn.run_sync(Base.metadata.create_all)</w:t>
        <w:br/>
        <w:br/>
        <w:br/>
        <w:t>async def close_db():</w:t>
        <w:br/>
        <w:t xml:space="preserve">    """Close database connection pool"""</w:t>
        <w:br/>
        <w:t xml:space="preserve">    await engine.dispose()</w:t>
        <w:br/>
      </w:r>
    </w:p>
    <w:p>
      <w:r>
        <w:br w:type="page"/>
      </w:r>
    </w:p>
    <w:p>
      <w:pPr>
        <w:pStyle w:val="Heading2"/>
      </w:pPr>
      <w:r>
        <w:t>/backend/tests/conftest.py</w:t>
      </w:r>
    </w:p>
    <w:p>
      <w:r>
        <w:rPr>
          <w:rFonts w:ascii="Consolas" w:hAnsi="Consolas"/>
          <w:sz w:val="14"/>
        </w:rPr>
        <w:t>import pytest</w:t>
        <w:br/>
        <w:t>import pytest_asyncio</w:t>
        <w:br/>
        <w:t>from httpx import AsyncClient, ASGITransport</w:t>
        <w:br/>
        <w:t>from sqlalchemy.ext.asyncio import AsyncSession, create_async_engine</w:t>
        <w:br/>
        <w:t>from sqlalchemy.orm import sessionmaker</w:t>
        <w:br/>
        <w:br/>
        <w:t>from app.main import app</w:t>
        <w:br/>
        <w:t>from app.database.models import Base</w:t>
        <w:br/>
        <w:t>from app.database.session import get_db</w:t>
        <w:br/>
        <w:br/>
        <w:t># Use in-memory SQLite for testing</w:t>
        <w:br/>
        <w:t>TEST_DATABASE_URL = "sqlite+aiosqlite:///:memory:"</w:t>
        <w:br/>
        <w:br/>
        <w:t>@pytest_asyncio.fixture</w:t>
        <w:br/>
        <w:t>async def db_session():</w:t>
        <w:br/>
        <w:t xml:space="preserve">    """Create a new database session for a test."""</w:t>
        <w:br/>
        <w:t xml:space="preserve">    engine = create_async_engine(TEST_DATABASE_URL, echo=False)</w:t>
        <w:br/>
        <w:t xml:space="preserve">    </w:t>
        <w:br/>
        <w:t xml:space="preserve">    async with engine.begin() as conn:</w:t>
        <w:br/>
        <w:t xml:space="preserve">        await conn.run_sync(Base.metadata.create_all)</w:t>
        <w:br/>
        <w:t xml:space="preserve">        </w:t>
        <w:br/>
        <w:t xml:space="preserve">    async_session = sessionmaker(</w:t>
        <w:br/>
        <w:t xml:space="preserve">        engine, class_=AsyncSession, expire_on_commit=False</w:t>
        <w:br/>
        <w:t xml:space="preserve">    )</w:t>
        <w:br/>
        <w:t xml:space="preserve">    </w:t>
        <w:br/>
        <w:t xml:space="preserve">    async with async_session() as session:</w:t>
        <w:br/>
        <w:t xml:space="preserve">        yield session</w:t>
        <w:br/>
        <w:t xml:space="preserve">        </w:t>
        <w:br/>
        <w:t xml:space="preserve">    # Teardown</w:t>
        <w:br/>
        <w:t xml:space="preserve">    async with engine.begin() as conn:</w:t>
        <w:br/>
        <w:t xml:space="preserve">        await conn.run_sync(Base.metadata.drop_all)</w:t>
        <w:br/>
        <w:br/>
        <w:t>@pytest_asyncio.fixture</w:t>
        <w:br/>
        <w:t>async def async_client(db_session):</w:t>
        <w:br/>
        <w:t xml:space="preserve">    """Create an async client with database dependency override."""</w:t>
        <w:br/>
        <w:t xml:space="preserve">    </w:t>
        <w:br/>
        <w:t xml:space="preserve">    async def override_get_db():</w:t>
        <w:br/>
        <w:t xml:space="preserve">        yield db_session</w:t>
        <w:br/>
        <w:br/>
        <w:t xml:space="preserve">    app.dependency_overrides[get_db] = override_get_db</w:t>
        <w:br/>
        <w:t xml:space="preserve">    </w:t>
        <w:br/>
        <w:t xml:space="preserve">    transport = ASGITransport(app=app)</w:t>
        <w:br/>
        <w:t xml:space="preserve">    async with AsyncClient(transport=transport, base_url="http://test") as client:</w:t>
        <w:br/>
        <w:t xml:space="preserve">        yield client</w:t>
        <w:br/>
        <w:t xml:space="preserve">    </w:t>
        <w:br/>
        <w:t xml:space="preserve">    app.dependency_overrides.clear()</w:t>
        <w:br/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Piano Keys - Backend Engineer Implementation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788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C8A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Engineer - Production Readiness Implementation Guide</dc:title>
  <dc:subject>Exponentially Detailed Implementation Guide</dc:subject>
  <dc:creator>Piano Keys Team</dc:creator>
  <cp:keywords/>
  <dc:description>generated by python-docx</dc:description>
  <cp:lastModifiedBy/>
  <cp:revision>1</cp:revision>
  <dcterms:created xsi:type="dcterms:W3CDTF">2025-12-15T06:00:01Z</dcterms:created>
  <dcterms:modified xsi:type="dcterms:W3CDTF">2013-12-23T23:15:00Z</dcterms:modified>
  <cp:category/>
</cp:coreProperties>
</file>