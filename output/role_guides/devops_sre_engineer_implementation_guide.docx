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96"/>
        </w:rPr>
        <w:t>Piano Keys</w:t>
      </w:r>
    </w:p>
    <w:p/>
    <w:p>
      <w:pPr>
        <w:jc w:val="center"/>
      </w:pPr>
      <w:r>
        <w:rPr>
          <w:color w:val="2E5C8A"/>
          <w:sz w:val="64"/>
        </w:rPr>
        <w:t>DevOps/SRE Engineer</w:t>
      </w:r>
    </w:p>
    <w:p/>
    <w:p>
      <w:pPr>
        <w:jc w:val="center"/>
      </w:pPr>
      <w:r>
        <w:rPr>
          <w:i/>
          <w:sz w:val="40"/>
        </w:rPr>
        <w:t>Production Readiness Implementation Guide</w:t>
      </w:r>
    </w:p>
    <w:p/>
    <w:p/>
    <w:p/>
    <w:p>
      <w:pPr>
        <w:jc w:val="center"/>
      </w:pPr>
      <w:r>
        <w:rPr>
          <w:sz w:val="28"/>
        </w:rPr>
        <w:t>Responsible for CI/CD pipelines, infrastructure automation, monitoring, and deployment orchestration</w:t>
      </w:r>
    </w:p>
    <w:p/>
    <w:p/>
    <w:p>
      <w:pPr>
        <w:jc w:val="center"/>
      </w:pPr>
      <w:r>
        <w:rPr>
          <w:sz w:val="24"/>
        </w:rPr>
        <w:t>Document Date: December 15, 2025</w:t>
      </w:r>
    </w:p>
    <w:p>
      <w:pPr>
        <w:jc w:val="center"/>
      </w:pPr>
      <w:r>
        <w:rPr>
          <w:sz w:val="24"/>
        </w:rPr>
        <w:t>Version 1.0</w:t>
      </w:r>
    </w:p>
    <w:p/>
    <w:p/>
    <w:p/>
    <w:p>
      <w:pPr>
        <w:jc w:val="center"/>
      </w:pPr>
      <w:r>
        <w:rPr>
          <w:b/>
          <w:color w:val="DC3545"/>
          <w:sz w:val="20"/>
        </w:rPr>
        <w:t>⚠️ EXPONENTIALLY DETAILED GUIDE</w:t>
      </w:r>
    </w:p>
    <w:p>
      <w:pPr>
        <w:jc w:val="center"/>
      </w:pPr>
      <w:r>
        <w:rPr>
          <w:sz w:val="18"/>
        </w:rPr>
        <w:t>Includes exact file paths, line numbers, complete code listings, before/after comparisons, testing procedures, and rollback plans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Role Overview &amp; Responsibilities</w:t>
        <w:br/>
      </w:r>
      <w:r>
        <w:t xml:space="preserve">   1.1 Role Description</w:t>
        <w:br/>
      </w:r>
      <w:r>
        <w:t xml:space="preserve">   1.2 Technology Stack</w:t>
        <w:br/>
      </w:r>
      <w:r>
        <w:t xml:space="preserve">   1.3 Dependencies</w:t>
        <w:br/>
      </w:r>
      <w:r>
        <w:t xml:space="preserve">   1.4 Time Estimates</w:t>
        <w:br/>
        <w:br/>
      </w:r>
      <w:r>
        <w:t>2. Phase 2: Infrastructure Migration</w:t>
        <w:br/>
      </w:r>
      <w:r>
        <w:t xml:space="preserve">   2.1 Phase Overview</w:t>
        <w:br/>
      </w:r>
      <w:r>
        <w:t xml:space="preserve">   2.2 Implementation Tasks</w:t>
        <w:br/>
      </w:r>
      <w:r>
        <w:t xml:space="preserve">   2.3 Code Examples</w:t>
        <w:br/>
        <w:br/>
      </w:r>
      <w:r>
        <w:t>3. Phase 5: CI/CD &amp; Monitoring</w:t>
        <w:br/>
      </w:r>
      <w:r>
        <w:t xml:space="preserve">   3.1 Phase Overview</w:t>
        <w:br/>
      </w:r>
      <w:r>
        <w:t xml:space="preserve">   3.2 Implementation Tasks</w:t>
        <w:br/>
      </w:r>
      <w:r>
        <w:t xml:space="preserve">   3.3 Code Examples</w:t>
        <w:br/>
        <w:br/>
      </w:r>
      <w:r>
        <w:t>4. Phase 6: Production Hardening</w:t>
        <w:br/>
      </w:r>
      <w:r>
        <w:t xml:space="preserve">   4.1 Phase Overview</w:t>
        <w:br/>
      </w:r>
      <w:r>
        <w:t xml:space="preserve">   4.2 Implementation Tasks</w:t>
        <w:br/>
      </w:r>
      <w:r>
        <w:t xml:space="preserve">   4.3 Code Examples</w:t>
        <w:br/>
        <w:br/>
      </w:r>
      <w:r>
        <w:t>5. File-by-File Implementation Guide</w:t>
        <w:br/>
      </w:r>
      <w:r>
        <w:t>6. Success Metrics &amp; Checklist</w:t>
        <w:br/>
      </w:r>
      <w:r>
        <w:t>7. Troubleshooting Guide</w:t>
        <w:br/>
      </w:r>
      <w:r>
        <w:t>8. Appendix: Complete Code Listings</w:t>
        <w:br/>
      </w:r>
    </w:p>
    <w:p>
      <w:r>
        <w:br w:type="page"/>
      </w:r>
    </w:p>
    <w:p>
      <w:pPr>
        <w:pStyle w:val="Heading1"/>
      </w:pPr>
      <w:r>
        <w:t>1. Role Overview &amp; Responsibilities</w:t>
      </w:r>
    </w:p>
    <w:p>
      <w:pPr>
        <w:pStyle w:val="Heading2"/>
      </w:pPr>
      <w:r>
        <w:t>1.1 Role Description</w:t>
      </w:r>
    </w:p>
    <w:p>
      <w:r>
        <w:t>Responsible for CI/CD pipelines, infrastructure automation, monitoring, and deployment orchestration</w:t>
      </w:r>
    </w:p>
    <w:p>
      <w:pPr>
        <w:pStyle w:val="Heading2"/>
      </w:pPr>
      <w:r>
        <w:t>1.2 Technology Stack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Docker &amp; Docker Compose</w:t>
      </w:r>
    </w:p>
    <w:p>
      <w:pPr>
        <w:pStyle w:val="ListBullet"/>
      </w:pPr>
      <w:r>
        <w:t>PostgreSQL 15+</w:t>
      </w:r>
    </w:p>
    <w:p>
      <w:pPr>
        <w:pStyle w:val="ListBullet"/>
      </w:pPr>
      <w:r>
        <w:t>Redis</w:t>
      </w:r>
    </w:p>
    <w:p>
      <w:pPr>
        <w:pStyle w:val="ListBullet"/>
      </w:pPr>
      <w:r>
        <w:t>MinIO (S3-compatible)</w:t>
      </w:r>
    </w:p>
    <w:p>
      <w:pPr>
        <w:pStyle w:val="ListBullet"/>
      </w:pPr>
      <w:r>
        <w:t>Prometheus</w:t>
      </w:r>
    </w:p>
    <w:p>
      <w:pPr>
        <w:pStyle w:val="ListBullet"/>
      </w:pPr>
      <w:r>
        <w:t>Grafana</w:t>
      </w:r>
    </w:p>
    <w:p>
      <w:pPr>
        <w:pStyle w:val="ListBullet"/>
      </w:pPr>
      <w:r>
        <w:t>Sentry</w:t>
      </w:r>
    </w:p>
    <w:p>
      <w:pPr>
        <w:pStyle w:val="ListBullet"/>
      </w:pPr>
      <w:r>
        <w:t>nginx (reverse proxy)</w:t>
      </w:r>
    </w:p>
    <w:p>
      <w:pPr>
        <w:pStyle w:val="ListBullet"/>
      </w:pPr>
      <w:r>
        <w:t>Locust/k6 (load testing)</w:t>
      </w:r>
    </w:p>
    <w:p>
      <w:pPr>
        <w:pStyle w:val="Heading2"/>
      </w:pPr>
      <w:r>
        <w:t>1.3 Dependencies</w:t>
      </w:r>
    </w:p>
    <w:p>
      <w:pPr>
        <w:pStyle w:val="Heading3"/>
      </w:pPr>
      <w:r>
        <w:t>This role blocks:</w:t>
      </w:r>
    </w:p>
    <w:p>
      <w:pPr>
        <w:pStyle w:val="ListBullet"/>
      </w:pPr>
      <w:r>
        <w:t>All roles: CI/CD pipeline blocks all deployments</w:t>
      </w:r>
    </w:p>
    <w:p>
      <w:pPr>
        <w:pStyle w:val="Heading3"/>
      </w:pPr>
      <w:r>
        <w:t>This role is blocked by:</w:t>
      </w:r>
    </w:p>
    <w:p>
      <w:pPr>
        <w:pStyle w:val="ListBullet"/>
      </w:pPr>
      <w:r>
        <w:t>Backend Engineer: Application must be containerized and ready</w:t>
      </w:r>
    </w:p>
    <w:p>
      <w:pPr>
        <w:pStyle w:val="ListBullet"/>
      </w:pPr>
      <w:r>
        <w:t>QA Engineer: Tests must pass in CI pipeline</w:t>
      </w:r>
    </w:p>
    <w:p>
      <w:pPr>
        <w:pStyle w:val="Heading2"/>
      </w:pPr>
      <w:r>
        <w:t>1.4 Time Estimates</w:t>
      </w:r>
    </w:p>
    <w:p>
      <w:pPr>
        <w:pStyle w:val="ListBullet"/>
      </w:pPr>
      <w:r>
        <w:t>phase_2: 40 hours (1 week)</w:t>
      </w:r>
    </w:p>
    <w:p>
      <w:pPr>
        <w:pStyle w:val="ListBullet"/>
      </w:pPr>
      <w:r>
        <w:t>phase_5: 80 hours (2 weeks)</w:t>
      </w:r>
    </w:p>
    <w:p>
      <w:pPr>
        <w:pStyle w:val="ListBullet"/>
      </w:pPr>
      <w:r>
        <w:t>phase_6: 40 hours (1 week)</w:t>
      </w:r>
    </w:p>
    <w:p>
      <w:pPr>
        <w:pStyle w:val="ListBullet"/>
      </w:pPr>
      <w:r>
        <w:t>total: 160 hours</w:t>
      </w:r>
    </w:p>
    <w:p>
      <w:r>
        <w:br w:type="page"/>
      </w:r>
    </w:p>
    <w:p>
      <w:pPr>
        <w:pStyle w:val="Heading1"/>
      </w:pPr>
      <w:r>
        <w:t>Phase 2: Infrastructure Migration</w:t>
      </w:r>
    </w:p>
    <w:p>
      <w:pPr>
        <w:pStyle w:val="Heading2"/>
      </w:pPr>
      <w:r>
        <w:t>Phase Overview</w:t>
      </w:r>
    </w:p>
    <w:p>
      <w:r>
        <w:rPr>
          <w:b/>
        </w:rPr>
        <w:t>Timeline: Weeks 3-4</w:t>
        <w:br/>
      </w:r>
      <w:r>
        <w:t>Goal: Infrastructure Migration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Set up PostgreSQL 15+ with connection pooling</w:t>
      </w:r>
    </w:p>
    <w:p>
      <w:pPr>
        <w:pStyle w:val="ListBullet"/>
      </w:pPr>
      <w:r>
        <w:t>Configure MinIO (self-hosted S3)</w:t>
      </w:r>
    </w:p>
    <w:p>
      <w:pPr>
        <w:pStyle w:val="ListBullet"/>
      </w:pPr>
      <w:r>
        <w:t>Test horizontal scaling with 2+ instances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Create CI pipeline (NEW FILE)</w:t>
      </w:r>
    </w:p>
    <w:p>
      <w:r>
        <w:t>File: /.github/workflows/ci.yml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/.github/workflows/ci.yml needs to be created</w:t>
      </w:r>
    </w:p>
    <w:p>
      <w:pPr>
        <w:pStyle w:val="Heading3"/>
      </w:pPr>
      <w:r>
        <w:t>Task 2: Create deployment pipeline (NEW FILE)</w:t>
      </w:r>
    </w:p>
    <w:p>
      <w:r>
        <w:t>File: /.github/workflows/deploy.yml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/.github/workflows/deploy.yml needs to be created</w:t>
      </w:r>
    </w:p>
    <w:p>
      <w:pPr>
        <w:pStyle w:val="Heading3"/>
      </w:pPr>
      <w:r>
        <w:t>Task 3: Update for production stack</w:t>
      </w:r>
    </w:p>
    <w:p>
      <w:r>
        <w:t>File: /docker-compose.yml</w:t>
        <w:br/>
      </w:r>
      <w:r>
        <w:rPr>
          <w:color w:val="FFC107"/>
        </w:rPr>
        <w:t>Priority: HIGH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28</w:t>
        <w:br/>
        <w:t xml:space="preserve">  - Non-empty lines: 25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version: '3.8'</w:t>
        <w:br/>
        <w:t xml:space="preserve">   2 | </w:t>
        <w:br/>
        <w:t xml:space="preserve">   3 | services:</w:t>
        <w:br/>
        <w:t xml:space="preserve">   4 |   backend:</w:t>
        <w:br/>
        <w:t xml:space="preserve">   5 |     build:</w:t>
        <w:br/>
        <w:t xml:space="preserve">   6 |       context: ./backend</w:t>
        <w:br/>
        <w:t xml:space="preserve">   7 |       dockerfile: Dockerfile</w:t>
        <w:br/>
        <w:t xml:space="preserve">   8 |     ports:</w:t>
        <w:br/>
        <w:t xml:space="preserve">   9 |       - "8009:8000"</w:t>
        <w:br/>
        <w:t xml:space="preserve">  10 |     env_file:</w:t>
        <w:br/>
        <w:t xml:space="preserve">  11 |       - backend/.env.example</w:t>
        <w:br/>
        <w:t xml:space="preserve">  12 |     volumes:</w:t>
        <w:br/>
        <w:t xml:space="preserve">  13 |       - ./backend/uploads:/app/uploads</w:t>
        <w:br/>
        <w:t xml:space="preserve">  14 |       - ./backend/outputs:/app/outputs</w:t>
        <w:br/>
        <w:t xml:space="preserve">  15 | </w:t>
        <w:br/>
        <w:t xml:space="preserve">  16 |   frontend:</w:t>
        <w:br/>
        <w:t xml:space="preserve">  17 |     build:</w:t>
        <w:br/>
        <w:t xml:space="preserve">  18 |       context: ./frontend</w:t>
        <w:br/>
        <w:t xml:space="preserve">  19 |       dockerfile: Dockerfile</w:t>
        <w:br/>
        <w:t xml:space="preserve">  20 |       args:</w:t>
        <w:br/>
        <w:t xml:space="preserve">  21 |         - VITE_API_URL=http://backend:8009</w:t>
        <w:br/>
        <w:t xml:space="preserve">  22 |     ports:</w:t>
        <w:br/>
        <w:t xml:space="preserve">  23 |       - "3000:3000"</w:t>
        <w:br/>
        <w:t xml:space="preserve">  24 |     environment:</w:t>
        <w:br/>
        <w:t xml:space="preserve">  25 |       - VITE_API_URL=http://backend:8009</w:t>
        <w:br/>
        <w:t xml:space="preserve">  26 |     depends_on:</w:t>
        <w:br/>
        <w:t xml:space="preserve">  27 |       - backend</w:t>
        <w:br/>
        <w:t xml:space="preserve">  28 | </w:t>
      </w:r>
    </w:p>
    <w:p>
      <w:r>
        <w:br w:type="page"/>
      </w:r>
    </w:p>
    <w:p>
      <w:pPr>
        <w:pStyle w:val="Heading1"/>
      </w:pPr>
      <w:r>
        <w:t>Phase 5: CI/CD &amp; Monitoring</w:t>
      </w:r>
    </w:p>
    <w:p>
      <w:pPr>
        <w:pStyle w:val="Heading2"/>
      </w:pPr>
      <w:r>
        <w:t>Phase Overview</w:t>
      </w:r>
    </w:p>
    <w:p>
      <w:r>
        <w:rPr>
          <w:b/>
        </w:rPr>
        <w:t>Timeline: Weeks 10-11</w:t>
        <w:br/>
      </w:r>
      <w:r>
        <w:t>Goal: CI/CD &amp; Monitoring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Create GitHub Actions workflows</w:t>
      </w:r>
    </w:p>
    <w:p>
      <w:pPr>
        <w:pStyle w:val="ListBullet"/>
      </w:pPr>
      <w:r>
        <w:t>Build deployment automation (staging, production)</w:t>
      </w:r>
    </w:p>
    <w:p>
      <w:pPr>
        <w:pStyle w:val="ListBullet"/>
      </w:pPr>
      <w:r>
        <w:t>Implement blue-green deployment</w:t>
      </w:r>
    </w:p>
    <w:p>
      <w:pPr>
        <w:pStyle w:val="ListBullet"/>
      </w:pPr>
      <w:r>
        <w:t>Set up staging environment</w:t>
      </w:r>
    </w:p>
    <w:p>
      <w:pPr>
        <w:pStyle w:val="ListBullet"/>
      </w:pPr>
      <w:r>
        <w:t>Implement Prometheus /metrics endpoint</w:t>
      </w:r>
    </w:p>
    <w:p>
      <w:pPr>
        <w:pStyle w:val="ListBullet"/>
      </w:pPr>
      <w:r>
        <w:t>Configure Grafana dashboards</w:t>
      </w:r>
    </w:p>
    <w:p>
      <w:pPr>
        <w:pStyle w:val="ListBullet"/>
      </w:pPr>
      <w:r>
        <w:t>Integrate Sentry error tracking</w:t>
      </w:r>
    </w:p>
    <w:p>
      <w:pPr>
        <w:pStyle w:val="ListBullet"/>
      </w:pPr>
      <w:r>
        <w:t>Create operational runbooks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Create CI pipeline (NEW FILE)</w:t>
      </w:r>
    </w:p>
    <w:p>
      <w:r>
        <w:t>File: /.github/workflows/ci.yml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/.github/workflows/ci.yml needs to be created</w:t>
      </w:r>
    </w:p>
    <w:p>
      <w:pPr>
        <w:pStyle w:val="Heading3"/>
      </w:pPr>
      <w:r>
        <w:t>Task 2: Create deployment pipeline (NEW FILE)</w:t>
      </w:r>
    </w:p>
    <w:p>
      <w:r>
        <w:t>File: /.github/workflows/deploy.yml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/.github/workflows/deploy.yml needs to be created</w:t>
      </w:r>
    </w:p>
    <w:p>
      <w:pPr>
        <w:pStyle w:val="Heading3"/>
      </w:pPr>
      <w:r>
        <w:t>Task 3: Update for production stack</w:t>
      </w:r>
    </w:p>
    <w:p>
      <w:r>
        <w:t>File: /docker-compose.yml</w:t>
        <w:br/>
      </w:r>
      <w:r>
        <w:rPr>
          <w:color w:val="FFC107"/>
        </w:rPr>
        <w:t>Priority: HIGH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28</w:t>
        <w:br/>
        <w:t xml:space="preserve">  - Non-empty lines: 25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version: '3.8'</w:t>
        <w:br/>
        <w:t xml:space="preserve">   2 | </w:t>
        <w:br/>
        <w:t xml:space="preserve">   3 | services:</w:t>
        <w:br/>
        <w:t xml:space="preserve">   4 |   backend:</w:t>
        <w:br/>
        <w:t xml:space="preserve">   5 |     build:</w:t>
        <w:br/>
        <w:t xml:space="preserve">   6 |       context: ./backend</w:t>
        <w:br/>
        <w:t xml:space="preserve">   7 |       dockerfile: Dockerfile</w:t>
        <w:br/>
        <w:t xml:space="preserve">   8 |     ports:</w:t>
        <w:br/>
        <w:t xml:space="preserve">   9 |       - "8009:8000"</w:t>
        <w:br/>
        <w:t xml:space="preserve">  10 |     env_file:</w:t>
        <w:br/>
        <w:t xml:space="preserve">  11 |       - backend/.env.example</w:t>
        <w:br/>
        <w:t xml:space="preserve">  12 |     volumes:</w:t>
        <w:br/>
        <w:t xml:space="preserve">  13 |       - ./backend/uploads:/app/uploads</w:t>
        <w:br/>
        <w:t xml:space="preserve">  14 |       - ./backend/outputs:/app/outputs</w:t>
        <w:br/>
        <w:t xml:space="preserve">  15 | </w:t>
        <w:br/>
        <w:t xml:space="preserve">  16 |   frontend:</w:t>
        <w:br/>
        <w:t xml:space="preserve">  17 |     build:</w:t>
        <w:br/>
        <w:t xml:space="preserve">  18 |       context: ./frontend</w:t>
        <w:br/>
        <w:t xml:space="preserve">  19 |       dockerfile: Dockerfile</w:t>
        <w:br/>
        <w:t xml:space="preserve">  20 |       args:</w:t>
        <w:br/>
        <w:t xml:space="preserve">  21 |         - VITE_API_URL=http://backend:8009</w:t>
        <w:br/>
        <w:t xml:space="preserve">  22 |     ports:</w:t>
        <w:br/>
        <w:t xml:space="preserve">  23 |       - "3000:3000"</w:t>
        <w:br/>
        <w:t xml:space="preserve">  24 |     environment:</w:t>
        <w:br/>
        <w:t xml:space="preserve">  25 |       - VITE_API_URL=http://backend:8009</w:t>
        <w:br/>
        <w:t xml:space="preserve">  26 |     depends_on:</w:t>
        <w:br/>
        <w:t xml:space="preserve">  27 |       - backend</w:t>
        <w:br/>
        <w:t xml:space="preserve">  28 | </w:t>
      </w:r>
    </w:p>
    <w:p>
      <w:r>
        <w:br w:type="page"/>
      </w:r>
    </w:p>
    <w:p>
      <w:pPr>
        <w:pStyle w:val="Heading1"/>
      </w:pPr>
      <w:r>
        <w:t>Phase 6: Production Hardening</w:t>
      </w:r>
    </w:p>
    <w:p>
      <w:pPr>
        <w:pStyle w:val="Heading2"/>
      </w:pPr>
      <w:r>
        <w:t>Phase Overview</w:t>
      </w:r>
    </w:p>
    <w:p>
      <w:r>
        <w:rPr>
          <w:b/>
        </w:rPr>
        <w:t>Timeline: Weeks None</w:t>
        <w:br/>
      </w:r>
      <w:r>
        <w:t>Goal: Production Hardening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Load testing with 100+ concurrent users</w:t>
      </w:r>
    </w:p>
    <w:p>
      <w:pPr>
        <w:pStyle w:val="ListBullet"/>
      </w:pPr>
      <w:r>
        <w:t>Implement automated backups</w:t>
      </w:r>
    </w:p>
    <w:p>
      <w:pPr>
        <w:pStyle w:val="ListBullet"/>
      </w:pPr>
      <w:r>
        <w:t>Test restoration procedures</w:t>
      </w:r>
    </w:p>
    <w:p>
      <w:pPr>
        <w:pStyle w:val="ListBullet"/>
      </w:pPr>
      <w:r>
        <w:t>Configure SSL/TLS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Create CI pipeline (NEW FILE)</w:t>
      </w:r>
    </w:p>
    <w:p>
      <w:r>
        <w:t>File: /.github/workflows/ci.yml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/.github/workflows/ci.yml needs to be created</w:t>
      </w:r>
    </w:p>
    <w:p>
      <w:pPr>
        <w:pStyle w:val="Heading3"/>
      </w:pPr>
      <w:r>
        <w:t>Task 2: Create deployment pipeline (NEW FILE)</w:t>
      </w:r>
    </w:p>
    <w:p>
      <w:r>
        <w:t>File: /.github/workflows/deploy.yml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/.github/workflows/deploy.yml needs to be created</w:t>
      </w:r>
    </w:p>
    <w:p>
      <w:pPr>
        <w:pStyle w:val="Heading3"/>
      </w:pPr>
      <w:r>
        <w:t>Task 3: Update for production stack</w:t>
      </w:r>
    </w:p>
    <w:p>
      <w:r>
        <w:t>File: /docker-compose.yml</w:t>
        <w:br/>
      </w:r>
      <w:r>
        <w:rPr>
          <w:color w:val="FFC107"/>
        </w:rPr>
        <w:t>Priority: HIGH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28</w:t>
        <w:br/>
        <w:t xml:space="preserve">  - Non-empty lines: 25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version: '3.8'</w:t>
        <w:br/>
        <w:t xml:space="preserve">   2 | </w:t>
        <w:br/>
        <w:t xml:space="preserve">   3 | services:</w:t>
        <w:br/>
        <w:t xml:space="preserve">   4 |   backend:</w:t>
        <w:br/>
        <w:t xml:space="preserve">   5 |     build:</w:t>
        <w:br/>
        <w:t xml:space="preserve">   6 |       context: ./backend</w:t>
        <w:br/>
        <w:t xml:space="preserve">   7 |       dockerfile: Dockerfile</w:t>
        <w:br/>
        <w:t xml:space="preserve">   8 |     ports:</w:t>
        <w:br/>
        <w:t xml:space="preserve">   9 |       - "8009:8000"</w:t>
        <w:br/>
        <w:t xml:space="preserve">  10 |     env_file:</w:t>
        <w:br/>
        <w:t xml:space="preserve">  11 |       - backend/.env.example</w:t>
        <w:br/>
        <w:t xml:space="preserve">  12 |     volumes:</w:t>
        <w:br/>
        <w:t xml:space="preserve">  13 |       - ./backend/uploads:/app/uploads</w:t>
        <w:br/>
        <w:t xml:space="preserve">  14 |       - ./backend/outputs:/app/outputs</w:t>
        <w:br/>
        <w:t xml:space="preserve">  15 | </w:t>
        <w:br/>
        <w:t xml:space="preserve">  16 |   frontend:</w:t>
        <w:br/>
        <w:t xml:space="preserve">  17 |     build:</w:t>
        <w:br/>
        <w:t xml:space="preserve">  18 |       context: ./frontend</w:t>
        <w:br/>
        <w:t xml:space="preserve">  19 |       dockerfile: Dockerfile</w:t>
        <w:br/>
        <w:t xml:space="preserve">  20 |       args:</w:t>
        <w:br/>
        <w:t xml:space="preserve">  21 |         - VITE_API_URL=http://backend:8009</w:t>
        <w:br/>
        <w:t xml:space="preserve">  22 |     ports:</w:t>
        <w:br/>
        <w:t xml:space="preserve">  23 |       - "3000:3000"</w:t>
        <w:br/>
        <w:t xml:space="preserve">  24 |     environment:</w:t>
        <w:br/>
        <w:t xml:space="preserve">  25 |       - VITE_API_URL=http://backend:8009</w:t>
        <w:br/>
        <w:t xml:space="preserve">  26 |     depends_on:</w:t>
        <w:br/>
        <w:t xml:space="preserve">  27 |       - backend</w:t>
        <w:br/>
        <w:t xml:space="preserve">  28 | </w:t>
      </w:r>
    </w:p>
    <w:p>
      <w:r>
        <w:br w:type="page"/>
      </w:r>
    </w:p>
    <w:p>
      <w:pPr>
        <w:pStyle w:val="Heading1"/>
      </w:pPr>
      <w:r>
        <w:t>File-by-File Implementation Guide</w:t>
      </w:r>
    </w:p>
    <w:p>
      <w:pPr>
        <w:pStyle w:val="Heading2"/>
      </w:pPr>
      <w:r>
        <w:t>File 1: /.github/workflows/ci.yml</w:t>
      </w:r>
    </w:p>
    <w:p>
      <w:pPr>
        <w:pStyle w:val="Heading3"/>
      </w:pPr>
      <w:r>
        <w:t>Task Overview</w:t>
      </w:r>
    </w:p>
    <w:p>
      <w:r>
        <w:t>Task: Create CI pipeline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/.github/workflows/ci.yml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/.github/workflows/ci.yml needs to be created</w:t>
      </w:r>
    </w:p>
    <w:p/>
    <w:p>
      <w:pPr>
        <w:pStyle w:val="Heading2"/>
      </w:pPr>
      <w:r>
        <w:t>File 2: /.github/workflows/deploy.yml</w:t>
      </w:r>
    </w:p>
    <w:p>
      <w:pPr>
        <w:pStyle w:val="Heading3"/>
      </w:pPr>
      <w:r>
        <w:t>Task Overview</w:t>
      </w:r>
    </w:p>
    <w:p>
      <w:r>
        <w:t>Task: Create deployment pipeline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/.github/workflows/deploy.yml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/.github/workflows/deploy.yml needs to be created</w:t>
      </w:r>
    </w:p>
    <w:p/>
    <w:p>
      <w:pPr>
        <w:pStyle w:val="Heading2"/>
      </w:pPr>
      <w:r>
        <w:t>File 3: /docker-compose.yml</w:t>
      </w:r>
    </w:p>
    <w:p>
      <w:pPr>
        <w:pStyle w:val="Heading3"/>
      </w:pPr>
      <w:r>
        <w:t>Task Overview</w:t>
      </w:r>
    </w:p>
    <w:p>
      <w:r>
        <w:t>Task: Update for production stack</w:t>
        <w:br/>
      </w:r>
      <w:r>
        <w:rPr>
          <w:color w:val="FFC107"/>
        </w:rPr>
        <w:t>Priority: HIGH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version: '3.8'</w:t>
        <w:br/>
        <w:t xml:space="preserve">   2 | </w:t>
        <w:br/>
        <w:t xml:space="preserve">   3 | services:</w:t>
        <w:br/>
        <w:t xml:space="preserve">   4 |   backend:</w:t>
        <w:br/>
        <w:t xml:space="preserve">   5 |     build:</w:t>
        <w:br/>
        <w:t xml:space="preserve">   6 |       context: ./backend</w:t>
        <w:br/>
        <w:t xml:space="preserve">   7 |       dockerfile: Dockerfile</w:t>
        <w:br/>
        <w:t xml:space="preserve">   8 |     ports:</w:t>
        <w:br/>
        <w:t xml:space="preserve">   9 |       - "8009:8000"</w:t>
        <w:br/>
        <w:t xml:space="preserve">  10 |     env_file:</w:t>
        <w:br/>
        <w:t xml:space="preserve">  11 |       - backend/.env.example</w:t>
        <w:br/>
        <w:t xml:space="preserve">  12 |     volumes:</w:t>
        <w:br/>
        <w:t xml:space="preserve">  13 |       - ./backend/uploads:/app/uploads</w:t>
        <w:br/>
        <w:t xml:space="preserve">  14 |       - ./backend/outputs:/app/outputs</w:t>
        <w:br/>
        <w:t xml:space="preserve">  15 | </w:t>
        <w:br/>
        <w:t xml:space="preserve">  16 |   frontend:</w:t>
        <w:br/>
        <w:t xml:space="preserve">  17 |     build:</w:t>
        <w:br/>
        <w:t xml:space="preserve">  18 |       context: ./frontend</w:t>
        <w:br/>
        <w:t xml:space="preserve">  19 |       dockerfile: Dockerfile</w:t>
        <w:br/>
        <w:t xml:space="preserve">  20 |       args:</w:t>
        <w:br/>
        <w:t xml:space="preserve">  21 |         - VITE_API_URL=http://backend:8009</w:t>
        <w:br/>
        <w:t xml:space="preserve">  22 |     ports:</w:t>
        <w:br/>
        <w:t xml:space="preserve">  23 |       - "3000:3000"</w:t>
        <w:br/>
        <w:t xml:space="preserve">  24 |     environment:</w:t>
        <w:br/>
        <w:t xml:space="preserve">  25 |       - VITE_API_URL=http://backend:8009</w:t>
        <w:br/>
        <w:t xml:space="preserve">  26 |     depends_on:</w:t>
        <w:br/>
        <w:t xml:space="preserve">  27 |       - backend</w:t>
        <w:br/>
        <w:t xml:space="preserve">  28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28</w:t>
        <w:br/>
        <w:t xml:space="preserve">  - Non-empty lines: 25</w:t>
      </w:r>
    </w:p>
    <w:p/>
    <w:p>
      <w:pPr>
        <w:pStyle w:val="Heading2"/>
      </w:pPr>
      <w:r>
        <w:t>File 4: /docker-compose.prod.yml</w:t>
      </w:r>
    </w:p>
    <w:p>
      <w:pPr>
        <w:pStyle w:val="Heading3"/>
      </w:pPr>
      <w:r>
        <w:t>Task Overview</w:t>
      </w:r>
    </w:p>
    <w:p>
      <w:r>
        <w:t>Task: Production configuration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/docker-compose.prod.yml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/docker-compose.prod.yml needs to be created</w:t>
      </w:r>
    </w:p>
    <w:p/>
    <w:p>
      <w:pPr>
        <w:pStyle w:val="Heading2"/>
      </w:pPr>
      <w:r>
        <w:t>File 5: /backend/app/core/monitoring.py</w:t>
      </w:r>
    </w:p>
    <w:p>
      <w:pPr>
        <w:pStyle w:val="Heading3"/>
      </w:pPr>
      <w:r>
        <w:t>Task Overview</w:t>
      </w:r>
    </w:p>
    <w:p>
      <w:r>
        <w:t>Task: Prometheus metrics (NEW FILE)</w:t>
        <w:br/>
      </w:r>
      <w:r>
        <w:rPr>
          <w:color w:val="007BFF"/>
        </w:rPr>
        <w:t>Priority: MEDIUM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/backend/app/core/monitoring.py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/backend/app/core/monitoring.py needs to be created</w:t>
      </w:r>
    </w:p>
    <w:p/>
    <w:p>
      <w:r>
        <w:br w:type="page"/>
      </w:r>
    </w:p>
    <w:p>
      <w:pPr>
        <w:pStyle w:val="Heading1"/>
      </w:pPr>
      <w:r>
        <w:t>Success Metrics &amp; Checklist</w:t>
      </w:r>
    </w:p>
    <w:p>
      <w:pPr>
        <w:pStyle w:val="Heading2"/>
      </w:pPr>
      <w:r>
        <w:t>Metrics</w:t>
      </w:r>
    </w:p>
    <w:p>
      <w:pPr>
        <w:pStyle w:val="ListBullet"/>
      </w:pPr>
      <w:r>
        <w:t>☐ CI pipeline runtime: &lt; 15 minutes</w:t>
      </w:r>
    </w:p>
    <w:p>
      <w:pPr>
        <w:pStyle w:val="ListBullet"/>
      </w:pPr>
      <w:r>
        <w:t>☐ Deployment time: &lt; 5 minutes</w:t>
      </w:r>
    </w:p>
    <w:p>
      <w:pPr>
        <w:pStyle w:val="ListBullet"/>
      </w:pPr>
      <w:r>
        <w:t>☐ Application uptime: &gt; 99.9%</w:t>
      </w:r>
    </w:p>
    <w:p>
      <w:pPr>
        <w:pStyle w:val="ListBullet"/>
      </w:pPr>
      <w:r>
        <w:t>☐ Load testing capacity: 100+ concurrent users</w:t>
      </w:r>
    </w:p>
    <w:p>
      <w:pPr>
        <w:pStyle w:val="ListBullet"/>
      </w:pPr>
      <w:r>
        <w:t>☐ Backup frequency: Daily automated backups</w:t>
      </w:r>
    </w:p>
    <w:p>
      <w:pPr>
        <w:pStyle w:val="ListBullet"/>
      </w:pPr>
      <w:r>
        <w:t>☐ Recovery time objective (RTO): &lt; 1 hour</w:t>
      </w:r>
    </w:p>
    <w:p>
      <w:r>
        <w:br w:type="page"/>
      </w:r>
    </w:p>
    <w:p>
      <w:pPr>
        <w:pStyle w:val="Heading1"/>
      </w:pPr>
      <w:r>
        <w:t>Troubleshooting Guide</w:t>
      </w:r>
    </w:p>
    <w:p>
      <w:r>
        <w:t>This section provides common issues and solutions encountered during implementation.</w:t>
      </w:r>
    </w:p>
    <w:p>
      <w:pPr>
        <w:pStyle w:val="Heading2"/>
      </w:pPr>
      <w:r>
        <w:t>Common Issues</w:t>
      </w:r>
    </w:p>
    <w:p>
      <w:pPr>
        <w:pStyle w:val="Heading3"/>
      </w:pPr>
      <w:r>
        <w:t>Import errors</w:t>
      </w:r>
    </w:p>
    <w:p>
      <w:r>
        <w:t xml:space="preserve">Solution: </w:t>
      </w:r>
      <w:r>
        <w:t>Verify all dependencies are installed and paths are correct</w:t>
      </w:r>
    </w:p>
    <w:p>
      <w:pPr>
        <w:pStyle w:val="Heading3"/>
      </w:pPr>
      <w:r>
        <w:t>Test failures</w:t>
      </w:r>
    </w:p>
    <w:p>
      <w:r>
        <w:t xml:space="preserve">Solution: </w:t>
      </w:r>
      <w:r>
        <w:t>Check test data, mocks, and assertions</w:t>
      </w:r>
    </w:p>
    <w:p>
      <w:pPr>
        <w:pStyle w:val="Heading3"/>
      </w:pPr>
      <w:r>
        <w:t>Type errors</w:t>
      </w:r>
    </w:p>
    <w:p>
      <w:r>
        <w:t xml:space="preserve">Solution: </w:t>
      </w:r>
      <w:r>
        <w:t>Run mypy/tsc and fix type annotations</w:t>
      </w:r>
    </w:p>
    <w:p>
      <w:pPr>
        <w:pStyle w:val="Heading3"/>
      </w:pPr>
      <w:r>
        <w:t>Runtime errors</w:t>
      </w:r>
    </w:p>
    <w:p>
      <w:r>
        <w:t xml:space="preserve">Solution: </w:t>
      </w:r>
      <w:r>
        <w:t>Check logs, add debug output, verify environment variables</w:t>
      </w:r>
    </w:p>
    <w:p>
      <w:r>
        <w:br w:type="page"/>
      </w:r>
    </w:p>
    <w:p>
      <w:pPr>
        <w:pStyle w:val="Heading1"/>
      </w:pPr>
      <w:r>
        <w:t>Appendix: Complete Code Listings</w:t>
      </w:r>
    </w:p>
    <w:p>
      <w:r>
        <w:t>This appendix contains complete code listings for all files mentioned in this guide.</w:t>
      </w:r>
    </w:p>
    <w:p>
      <w:pPr>
        <w:pStyle w:val="Heading2"/>
      </w:pPr>
      <w:r>
        <w:t>/docker-compose.yml</w:t>
      </w:r>
    </w:p>
    <w:p>
      <w:r>
        <w:rPr>
          <w:rFonts w:ascii="Consolas" w:hAnsi="Consolas"/>
          <w:sz w:val="14"/>
        </w:rPr>
        <w:t>version: '3.8'</w:t>
        <w:br/>
        <w:br/>
        <w:t>services:</w:t>
        <w:br/>
        <w:t xml:space="preserve">  backend:</w:t>
        <w:br/>
        <w:t xml:space="preserve">    build:</w:t>
        <w:br/>
        <w:t xml:space="preserve">      context: ./backend</w:t>
        <w:br/>
        <w:t xml:space="preserve">      dockerfile: Dockerfile</w:t>
        <w:br/>
        <w:t xml:space="preserve">    ports:</w:t>
        <w:br/>
        <w:t xml:space="preserve">      - "8009:8000"</w:t>
        <w:br/>
        <w:t xml:space="preserve">    env_file:</w:t>
        <w:br/>
        <w:t xml:space="preserve">      - backend/.env.example</w:t>
        <w:br/>
        <w:t xml:space="preserve">    volumes:</w:t>
        <w:br/>
        <w:t xml:space="preserve">      - ./backend/uploads:/app/uploads</w:t>
        <w:br/>
        <w:t xml:space="preserve">      - ./backend/outputs:/app/outputs</w:t>
        <w:br/>
        <w:br/>
        <w:t xml:space="preserve">  frontend:</w:t>
        <w:br/>
        <w:t xml:space="preserve">    build:</w:t>
        <w:br/>
        <w:t xml:space="preserve">      context: ./frontend</w:t>
        <w:br/>
        <w:t xml:space="preserve">      dockerfile: Dockerfile</w:t>
        <w:br/>
        <w:t xml:space="preserve">      args:</w:t>
        <w:br/>
        <w:t xml:space="preserve">        - VITE_API_URL=http://backend:8009</w:t>
        <w:br/>
        <w:t xml:space="preserve">    ports:</w:t>
        <w:br/>
        <w:t xml:space="preserve">      - "3000:3000"</w:t>
        <w:br/>
        <w:t xml:space="preserve">    environment:</w:t>
        <w:br/>
        <w:t xml:space="preserve">      - VITE_API_URL=http://backend:8009</w:t>
        <w:br/>
        <w:t xml:space="preserve">    depends_on:</w:t>
        <w:br/>
        <w:t xml:space="preserve">      - backend</w:t>
        <w:br/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Piano Keys - DevOps/SRE Engineer Implementation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DevOps/SRE Engineer - Production Readiness Implementation Guide</dc:title>
  <dc:subject>Exponentially Detailed Implementation Guide</dc:subject>
  <dc:creator>Piano Keys Team</dc:creator>
  <cp:keywords/>
  <dc:description>generated by python-docx</dc:description>
  <cp:lastModifiedBy/>
  <cp:revision>1</cp:revision>
  <dcterms:created xsi:type="dcterms:W3CDTF">2025-12-15T06:00:00Z</dcterms:created>
  <dcterms:modified xsi:type="dcterms:W3CDTF">2013-12-23T23:15:00Z</dcterms:modified>
  <cp:category/>
</cp:coreProperties>
</file>