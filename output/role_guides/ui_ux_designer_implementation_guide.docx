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96"/>
        </w:rPr>
        <w:t>Piano Keys</w:t>
      </w:r>
    </w:p>
    <w:p/>
    <w:p>
      <w:pPr>
        <w:jc w:val="center"/>
      </w:pPr>
      <w:r>
        <w:rPr>
          <w:color w:val="2E5C8A"/>
          <w:sz w:val="64"/>
        </w:rPr>
        <w:t>UI/UX Designer</w:t>
      </w:r>
    </w:p>
    <w:p/>
    <w:p>
      <w:pPr>
        <w:jc w:val="center"/>
      </w:pPr>
      <w:r>
        <w:rPr>
          <w:i/>
          <w:sz w:val="40"/>
        </w:rPr>
        <w:t>Production Readiness Implementation Guide</w:t>
      </w:r>
    </w:p>
    <w:p/>
    <w:p/>
    <w:p/>
    <w:p>
      <w:pPr>
        <w:jc w:val="center"/>
      </w:pPr>
      <w:r>
        <w:rPr>
          <w:sz w:val="28"/>
        </w:rPr>
        <w:t>Responsible for user interface design, accessibility, onboarding flows, and WCAG AA compliance</w:t>
      </w:r>
    </w:p>
    <w:p/>
    <w:p/>
    <w:p>
      <w:pPr>
        <w:jc w:val="center"/>
      </w:pPr>
      <w:r>
        <w:rPr>
          <w:sz w:val="24"/>
        </w:rPr>
        <w:t>Document Date: December 15, 2025</w:t>
      </w:r>
    </w:p>
    <w:p>
      <w:pPr>
        <w:jc w:val="center"/>
      </w:pPr>
      <w:r>
        <w:rPr>
          <w:sz w:val="24"/>
        </w:rPr>
        <w:t>Version 1.0</w:t>
      </w:r>
    </w:p>
    <w:p/>
    <w:p/>
    <w:p/>
    <w:p>
      <w:pPr>
        <w:jc w:val="center"/>
      </w:pPr>
      <w:r>
        <w:rPr>
          <w:b/>
          <w:color w:val="DC3545"/>
          <w:sz w:val="20"/>
        </w:rPr>
        <w:t>⚠️ EXPONENTIALLY DETAILED GUIDE</w:t>
      </w:r>
    </w:p>
    <w:p>
      <w:pPr>
        <w:jc w:val="center"/>
      </w:pPr>
      <w:r>
        <w:rPr>
          <w:sz w:val="18"/>
        </w:rPr>
        <w:t>Includes exact file paths, line numbers, complete code listings, before/after comparisons, testing procedures, and rollback plans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Role Overview &amp; Responsibilities</w:t>
        <w:br/>
      </w:r>
      <w:r>
        <w:t xml:space="preserve">   1.1 Role Description</w:t>
        <w:br/>
      </w:r>
      <w:r>
        <w:t xml:space="preserve">   1.2 Technology Stack</w:t>
        <w:br/>
      </w:r>
      <w:r>
        <w:t xml:space="preserve">   1.3 Dependencies</w:t>
        <w:br/>
      </w:r>
      <w:r>
        <w:t xml:space="preserve">   1.4 Time Estimates</w:t>
        <w:br/>
        <w:br/>
      </w:r>
      <w:r>
        <w:t>2. Phase 4: User Experience &amp; Accessibility</w:t>
        <w:br/>
      </w:r>
      <w:r>
        <w:t xml:space="preserve">   2.1 Phase Overview</w:t>
        <w:br/>
      </w:r>
      <w:r>
        <w:t xml:space="preserve">   2.2 Implementation Tasks</w:t>
        <w:br/>
      </w:r>
      <w:r>
        <w:t xml:space="preserve">   2.3 Code Examples</w:t>
        <w:br/>
        <w:br/>
      </w:r>
      <w:r>
        <w:t>3. File-by-File Implementation Guide</w:t>
        <w:br/>
      </w:r>
      <w:r>
        <w:t>4. Success Metrics &amp; Checklist</w:t>
        <w:br/>
      </w:r>
      <w:r>
        <w:t>5. Troubleshooting Guide</w:t>
        <w:br/>
      </w:r>
      <w:r>
        <w:t>6. Appendix: Complete Code Listings</w:t>
        <w:br/>
      </w:r>
    </w:p>
    <w:p>
      <w:r>
        <w:br w:type="page"/>
      </w:r>
    </w:p>
    <w:p>
      <w:pPr>
        <w:pStyle w:val="Heading1"/>
      </w:pPr>
      <w:r>
        <w:t>1. Role Overview &amp; Responsibilities</w:t>
      </w:r>
    </w:p>
    <w:p>
      <w:pPr>
        <w:pStyle w:val="Heading2"/>
      </w:pPr>
      <w:r>
        <w:t>1.1 Role Description</w:t>
      </w:r>
    </w:p>
    <w:p>
      <w:r>
        <w:t>Responsible for user interface design, accessibility, onboarding flows, and WCAG AA compliance</w:t>
      </w:r>
    </w:p>
    <w:p>
      <w:pPr>
        <w:pStyle w:val="Heading2"/>
      </w:pPr>
      <w:r>
        <w:t>1.2 Technology Stack</w:t>
      </w:r>
    </w:p>
    <w:p>
      <w:pPr>
        <w:pStyle w:val="ListBullet"/>
      </w:pPr>
      <w:r>
        <w:t>Figma (design tool)</w:t>
      </w:r>
    </w:p>
    <w:p>
      <w:pPr>
        <w:pStyle w:val="ListBullet"/>
      </w:pPr>
      <w:r>
        <w:t>shadcn/ui components</w:t>
      </w:r>
    </w:p>
    <w:p>
      <w:pPr>
        <w:pStyle w:val="ListBullet"/>
      </w:pPr>
      <w:r>
        <w:t>Tailwind CSS 4</w:t>
      </w:r>
    </w:p>
    <w:p>
      <w:pPr>
        <w:pStyle w:val="ListBullet"/>
      </w:pPr>
      <w:r>
        <w:t>Radix UI (accessible primitives)</w:t>
      </w:r>
    </w:p>
    <w:p>
      <w:pPr>
        <w:pStyle w:val="ListBullet"/>
      </w:pPr>
      <w:r>
        <w:t>axe-core (accessibility testing)</w:t>
      </w:r>
    </w:p>
    <w:p>
      <w:pPr>
        <w:pStyle w:val="ListBullet"/>
      </w:pPr>
      <w:r>
        <w:t>react-aria (accessibility hooks)</w:t>
      </w:r>
    </w:p>
    <w:p>
      <w:pPr>
        <w:pStyle w:val="ListBullet"/>
      </w:pPr>
      <w:r>
        <w:t>Storybook (component documentation)</w:t>
      </w:r>
    </w:p>
    <w:p>
      <w:pPr>
        <w:pStyle w:val="Heading2"/>
      </w:pPr>
      <w:r>
        <w:t>1.3 Dependencies</w:t>
      </w:r>
    </w:p>
    <w:p>
      <w:pPr>
        <w:pStyle w:val="Heading3"/>
      </w:pPr>
      <w:r>
        <w:t>This role blocks:</w:t>
      </w:r>
    </w:p>
    <w:p>
      <w:pPr>
        <w:pStyle w:val="ListBullet"/>
      </w:pPr>
      <w:r>
        <w:t>Frontend Engineer: Design system defines component implementation</w:t>
      </w:r>
    </w:p>
    <w:p>
      <w:pPr>
        <w:pStyle w:val="Heading3"/>
      </w:pPr>
      <w:r>
        <w:t>This role is blocked by:</w:t>
      </w:r>
    </w:p>
    <w:p>
      <w:pPr>
        <w:pStyle w:val="ListBullet"/>
      </w:pPr>
      <w:r>
        <w:t>Backend Engineer: User account APIs required for auth UI</w:t>
      </w:r>
    </w:p>
    <w:p>
      <w:pPr>
        <w:pStyle w:val="Heading2"/>
      </w:pPr>
      <w:r>
        <w:t>1.4 Time Estimates</w:t>
      </w:r>
    </w:p>
    <w:p>
      <w:pPr>
        <w:pStyle w:val="ListBullet"/>
      </w:pPr>
      <w:r>
        <w:t>week_8: 40 hours (design + authentication UI + onboarding)</w:t>
      </w:r>
    </w:p>
    <w:p>
      <w:pPr>
        <w:pStyle w:val="ListBullet"/>
      </w:pPr>
      <w:r>
        <w:t>week_9: 40 hours (accessibility audit + fixes + notifications)</w:t>
      </w:r>
    </w:p>
    <w:p>
      <w:pPr>
        <w:pStyle w:val="ListBullet"/>
      </w:pPr>
      <w:r>
        <w:t>total: 80 hours</w:t>
      </w:r>
    </w:p>
    <w:p>
      <w:r>
        <w:br w:type="page"/>
      </w:r>
    </w:p>
    <w:p>
      <w:pPr>
        <w:pStyle w:val="Heading1"/>
      </w:pPr>
      <w:r>
        <w:t>Phase 4: User Experience &amp; Accessibility</w:t>
      </w:r>
    </w:p>
    <w:p>
      <w:pPr>
        <w:pStyle w:val="Heading2"/>
      </w:pPr>
      <w:r>
        <w:t>Phase Overview</w:t>
      </w:r>
    </w:p>
    <w:p>
      <w:r>
        <w:rPr>
          <w:b/>
        </w:rPr>
        <w:t>Timeline: Weeks 8-9</w:t>
        <w:br/>
      </w:r>
      <w:r>
        <w:t>Goal: User Experience &amp; Accessibility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Design authentication UI (login, signup, profile)</w:t>
      </w:r>
    </w:p>
    <w:p>
      <w:pPr>
        <w:pStyle w:val="ListBullet"/>
      </w:pPr>
      <w:r>
        <w:t>Create onboarding wizard design</w:t>
      </w:r>
    </w:p>
    <w:p>
      <w:pPr>
        <w:pStyle w:val="ListBullet"/>
      </w:pPr>
      <w:r>
        <w:t>Implement help system and keyboard shortcuts modal</w:t>
      </w:r>
    </w:p>
    <w:p>
      <w:pPr>
        <w:pStyle w:val="ListBullet"/>
      </w:pPr>
      <w:r>
        <w:t>Design user preferences with cross-device sync</w:t>
      </w:r>
    </w:p>
    <w:p>
      <w:pPr>
        <w:pStyle w:val="ListBullet"/>
      </w:pPr>
      <w:r>
        <w:t>Make light/dark mode functional</w:t>
      </w:r>
    </w:p>
    <w:p>
      <w:pPr>
        <w:pStyle w:val="ListBullet"/>
      </w:pPr>
      <w:r>
        <w:t>Accessibility audit with axe-core</w:t>
      </w:r>
    </w:p>
    <w:p>
      <w:pPr>
        <w:pStyle w:val="ListBullet"/>
      </w:pPr>
      <w:r>
        <w:t>Add ARIA labels, keyboard navigation, screen reader support</w:t>
      </w:r>
    </w:p>
    <w:p>
      <w:pPr>
        <w:pStyle w:val="ListBullet"/>
      </w:pPr>
      <w:r>
        <w:t>Fix color contrast issues</w:t>
      </w:r>
    </w:p>
    <w:p>
      <w:pPr>
        <w:pStyle w:val="ListBullet"/>
      </w:pPr>
      <w:r>
        <w:t>Implement notification system design</w:t>
      </w:r>
    </w:p>
    <w:p>
      <w:pPr>
        <w:pStyle w:val="ListBullet"/>
      </w:pPr>
      <w:r>
        <w:t>Create accessible toast components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Design and implement onboarding flow (NEW FILE)</w:t>
      </w:r>
    </w:p>
    <w:p>
      <w:r>
        <w:t>File: /frontend/src/components/onboarding/OnboardingWizard.tsx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/frontend/src/components/onboarding/OnboardingWizard.tsx needs to be created</w:t>
      </w:r>
    </w:p>
    <w:p>
      <w:pPr>
        <w:pStyle w:val="Heading3"/>
      </w:pPr>
      <w:r>
        <w:t>Task 2: Authentication UI (NEW FILE)</w:t>
      </w:r>
    </w:p>
    <w:p>
      <w:r>
        <w:t>File: /frontend/src/components/auth/LoginForm.tsx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/frontend/src/components/auth/LoginForm.tsx needs to be created</w:t>
      </w:r>
    </w:p>
    <w:p>
      <w:pPr>
        <w:pStyle w:val="Heading3"/>
      </w:pPr>
      <w:r>
        <w:t>Task 3: Registration UI (NEW FILE)</w:t>
      </w:r>
    </w:p>
    <w:p>
      <w:r>
        <w:t>File: /frontend/src/components/auth/SignupForm.tsx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/frontend/src/components/auth/SignupForm.tsx needs to be created</w:t>
      </w:r>
    </w:p>
    <w:p>
      <w:r>
        <w:br w:type="page"/>
      </w:r>
    </w:p>
    <w:p>
      <w:pPr>
        <w:pStyle w:val="Heading1"/>
      </w:pPr>
      <w:r>
        <w:t>File-by-File Implementation Guide</w:t>
      </w:r>
    </w:p>
    <w:p>
      <w:pPr>
        <w:pStyle w:val="Heading2"/>
      </w:pPr>
      <w:r>
        <w:t>File 1: /frontend/src/components/onboarding/OnboardingWizard.tsx</w:t>
      </w:r>
    </w:p>
    <w:p>
      <w:pPr>
        <w:pStyle w:val="Heading3"/>
      </w:pPr>
      <w:r>
        <w:t>Task Overview</w:t>
      </w:r>
    </w:p>
    <w:p>
      <w:r>
        <w:t>Task: Design and implement onboarding flow (NEW FILE)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/frontend/src/components/onboarding/OnboardingWizard.tsx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/frontend/src/components/onboarding/OnboardingWizard.tsx needs to be created</w:t>
      </w:r>
    </w:p>
    <w:p/>
    <w:p>
      <w:pPr>
        <w:pStyle w:val="Heading2"/>
      </w:pPr>
      <w:r>
        <w:t>File 2: /frontend/src/components/auth/LoginForm.tsx</w:t>
      </w:r>
    </w:p>
    <w:p>
      <w:pPr>
        <w:pStyle w:val="Heading3"/>
      </w:pPr>
      <w:r>
        <w:t>Task Overview</w:t>
      </w:r>
    </w:p>
    <w:p>
      <w:r>
        <w:t>Task: Authentication UI (NEW FILE)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/frontend/src/components/auth/LoginForm.tsx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/frontend/src/components/auth/LoginForm.tsx needs to be created</w:t>
      </w:r>
    </w:p>
    <w:p/>
    <w:p>
      <w:pPr>
        <w:pStyle w:val="Heading2"/>
      </w:pPr>
      <w:r>
        <w:t>File 3: /frontend/src/components/auth/SignupForm.tsx</w:t>
      </w:r>
    </w:p>
    <w:p>
      <w:pPr>
        <w:pStyle w:val="Heading3"/>
      </w:pPr>
      <w:r>
        <w:t>Task Overview</w:t>
      </w:r>
    </w:p>
    <w:p>
      <w:r>
        <w:t>Task: Registration UI (NEW FILE)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/frontend/src/components/auth/SignupForm.tsx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/frontend/src/components/auth/SignupForm.tsx needs to be created</w:t>
      </w:r>
    </w:p>
    <w:p/>
    <w:p>
      <w:pPr>
        <w:pStyle w:val="Heading2"/>
      </w:pPr>
      <w:r>
        <w:t>File 4: /frontend/src/components/help/KeyboardShortcutsModal.tsx</w:t>
      </w:r>
    </w:p>
    <w:p>
      <w:pPr>
        <w:pStyle w:val="Heading3"/>
      </w:pPr>
      <w:r>
        <w:t>Task Overview</w:t>
      </w:r>
    </w:p>
    <w:p>
      <w:r>
        <w:t>Task: Keyboard shortcuts help (NEW FILE)</w:t>
        <w:br/>
      </w:r>
      <w:r>
        <w:rPr>
          <w:color w:val="007BFF"/>
        </w:rPr>
        <w:t>Priority: MEDIUM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/frontend/src/components/help/KeyboardShortcutsModal.tsx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/frontend/src/components/help/KeyboardShortcutsModal.tsx needs to be created</w:t>
      </w:r>
    </w:p>
    <w:p/>
    <w:p>
      <w:pPr>
        <w:pStyle w:val="Heading2"/>
      </w:pPr>
      <w:r>
        <w:t>File 5: /frontend/src/components/notifications/ToastProvider.tsx</w:t>
      </w:r>
    </w:p>
    <w:p>
      <w:pPr>
        <w:pStyle w:val="Heading3"/>
      </w:pPr>
      <w:r>
        <w:t>Task Overview</w:t>
      </w:r>
    </w:p>
    <w:p>
      <w:r>
        <w:t>Task: Accessible toast notifications (NEW FILE)</w:t>
        <w:br/>
      </w:r>
      <w:r>
        <w:rPr>
          <w:color w:val="007BFF"/>
        </w:rPr>
        <w:t>Priority: MEDIUM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/frontend/src/components/notifications/ToastProvider.tsx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/frontend/src/components/notifications/ToastProvider.tsx needs to be created</w:t>
      </w:r>
    </w:p>
    <w:p/>
    <w:p>
      <w:pPr>
        <w:pStyle w:val="Heading2"/>
      </w:pPr>
      <w:r>
        <w:t>File 6: /frontend/src/components/Piano.tsx</w:t>
      </w:r>
    </w:p>
    <w:p>
      <w:pPr>
        <w:pStyle w:val="Heading3"/>
      </w:pPr>
      <w:r>
        <w:t>Task Overview</w:t>
      </w:r>
    </w:p>
    <w:p>
      <w:r>
        <w:t>Task: Add accessibility improvements</w:t>
        <w:br/>
      </w:r>
      <w:r>
        <w:rPr>
          <w:color w:val="FFC107"/>
        </w:rPr>
        <w:t>Priority: HIGH</w:t>
        <w:br/>
      </w:r>
      <w:r>
        <w:t>File Status: EXISTS</w:t>
        <w:br/>
      </w:r>
      <w:r>
        <w:t>Target Lines: entire file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entire file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 1 | /**</w:t>
        <w:br/>
        <w:t xml:space="preserve">   2 |  * Piano Keyboard Component</w:t>
        <w:br/>
        <w:t xml:space="preserve">   3 |  * </w:t>
        <w:br/>
        <w:t xml:space="preserve">   4 |  * Interactive piano keyboard with visual note highlighting</w:t>
        <w:br/>
        <w:t xml:space="preserve">   5 |  * Features:</w:t>
        <w:br/>
        <w:t xml:space="preserve">   6 |  * - Full 88-key layout (or custom range)</w:t>
        <w:br/>
        <w:t xml:space="preserve">   7 |  * - Active note highlighting with colors</w:t>
        <w:br/>
        <w:t xml:space="preserve">   8 |  * - Click-to-play functionality</w:t>
        <w:br/>
        <w:t xml:space="preserve">   9 |  * - Responsive sizing</w:t>
        <w:br/>
        <w:t xml:space="preserve">  10 |  */</w:t>
        <w:br/>
        <w:t xml:space="preserve">  11 | import { useCallback, useMemo } from 'react';</w:t>
        <w:br/>
        <w:t xml:space="preserve">  12 | import { motion, AnimatePresence } from 'framer-motion';</w:t>
        <w:br/>
        <w:t xml:space="preserve">  13 | </w:t>
        <w:br/>
        <w:t xml:space="preserve">  14 | export interface PianoProps {</w:t>
        <w:br/>
        <w:t xml:space="preserve">  15 |     /** MIDI pitch range (default: 21-108 for full 88 keys) */</w:t>
        <w:br/>
        <w:t xml:space="preserve">  16 |     minPitch?: number;</w:t>
        <w:br/>
        <w:t xml:space="preserve">  17 |     maxPitch?: number;</w:t>
        <w:br/>
        <w:t xml:space="preserve">  18 |     /** Currently active/pressed notes (MIDI pitches) */</w:t>
        <w:br/>
        <w:t xml:space="preserve">  19 |     activeNotes?: number[];</w:t>
        <w:br/>
        <w:t xml:space="preserve">  20 |     /** Notes highlighted for learning (MIDI pitches) */</w:t>
        <w:br/>
        <w:t xml:space="preserve">  21 |     targetNotes?: number[];</w:t>
        <w:br/>
        <w:t xml:space="preserve">  22 |     /** Custom colors for specific notes (MIDI pitch → color) */</w:t>
        <w:br/>
        <w:t xml:space="preserve">  23 |     noteColors?: Map&lt;number, string&gt;;</w:t>
        <w:br/>
        <w:t xml:space="preserve">  24 |     /** Callback when a key is clicked */</w:t>
        <w:br/>
        <w:t xml:space="preserve">  25 |     onNotePlay?: (pitch: number) =&gt; void;</w:t>
        <w:br/>
        <w:t xml:space="preserve">  26 |     /** Callback when a key is released */</w:t>
        <w:br/>
        <w:t xml:space="preserve">  27 |     onNoteStop?: (pitch: number) =&gt; void;</w:t>
        <w:br/>
        <w:t xml:space="preserve">  28 |     /** Show note labels on keys */</w:t>
        <w:br/>
        <w:t xml:space="preserve">  29 |     showLabels?: boolean;</w:t>
        <w:br/>
        <w:t xml:space="preserve">  30 |     /** Vertical or horizontal orientation */</w:t>
        <w:br/>
        <w:t xml:space="preserve">  31 |     orientation?: 'horizontal' | 'vertical';</w:t>
        <w:br/>
        <w:t xml:space="preserve">  32 |     /** Key height/width in pixels */</w:t>
        <w:br/>
        <w:t xml:space="preserve">  33 |     keySize?: number;</w:t>
        <w:br/>
        <w:t xml:space="preserve">  34 |     /** Additional CSS classes */</w:t>
        <w:br/>
        <w:t xml:space="preserve">  35 |     className?: string;</w:t>
        <w:br/>
        <w:t xml:space="preserve">  36 | }</w:t>
        <w:br/>
        <w:t xml:space="preserve">  37 | </w:t>
        <w:br/>
        <w:t xml:space="preserve">  38 | const NOTE_NAMES = ['C', 'C#', 'D', 'D#', 'E', 'F', 'F#', 'G', 'G#', 'A', 'A#', 'B'];</w:t>
        <w:br/>
        <w:t xml:space="preserve">  39 | const BLACK_KEY_INDICES = [1, 3, 6, 8, 10];</w:t>
        <w:br/>
        <w:t xml:space="preserve">  40 | </w:t>
        <w:br/>
        <w:t xml:space="preserve">  41 | function isBlackKey(pitch: number): boolean {</w:t>
        <w:br/>
        <w:t xml:space="preserve">  42 |     return BLACK_KEY_INDICES.includes(pitch % 12);</w:t>
        <w:br/>
        <w:t xml:space="preserve">  43 | }</w:t>
        <w:br/>
        <w:t xml:space="preserve">  44 | </w:t>
        <w:br/>
        <w:t xml:space="preserve">  45 | function getNoteName(pitch: number, includeOctave = true): string {</w:t>
        <w:br/>
        <w:t xml:space="preserve">  46 |     const octave = Math.floor(pitch / 12) - 1;</w:t>
        <w:br/>
        <w:t xml:space="preserve">  47 |     const name = NOTE_NAMES[pitch % 12];</w:t>
        <w:br/>
        <w:t xml:space="preserve">  48 |     return includeOctave ? `${name}${octave}` : name;</w:t>
        <w:br/>
        <w:t xml:space="preserve">  49 | }</w:t>
        <w:br/>
        <w:t xml:space="preserve">  50 | </w:t>
        <w:br/>
        <w:t xml:space="preserve">  51 | // Black key offsets relative to white keys (percentage from left edge of adjacent white key)</w:t>
        <w:br/>
        <w:t xml:space="preserve">  52 | function getBlackKeyOffset(noteIndex: number): number {</w:t>
        <w:br/>
        <w:t xml:space="preserve">  53 |     const offsets: Record&lt;number, number&gt; = {</w:t>
        <w:br/>
        <w:t xml:space="preserve">  54 |         1: 0.65,  // C#</w:t>
        <w:br/>
        <w:t xml:space="preserve">  55 |         3: 0.75,  // D#</w:t>
        <w:br/>
        <w:t xml:space="preserve">  56 |         6: 0.60,  // F#</w:t>
        <w:br/>
        <w:t xml:space="preserve">  57 |         8: 0.67,  // G#</w:t>
        <w:br/>
        <w:t xml:space="preserve">  58 |         10: 0.75, // A#</w:t>
        <w:br/>
        <w:t xml:space="preserve">  59 |     };</w:t>
        <w:br/>
        <w:t xml:space="preserve">  60 |     return offsets[noteIndex] || 0.7;</w:t>
        <w:br/>
        <w:t xml:space="preserve">  61 | }</w:t>
        <w:br/>
        <w:t xml:space="preserve">  62 | </w:t>
        <w:br/>
        <w:t xml:space="preserve">  63 | export function Piano({</w:t>
        <w:br/>
        <w:t xml:space="preserve">  64 |     minPitch = 48, // C3</w:t>
        <w:br/>
        <w:t xml:space="preserve">  65 |     maxPitch = 84, // C6</w:t>
        <w:br/>
        <w:t xml:space="preserve">  66 |     activeNotes = [],</w:t>
        <w:br/>
        <w:t xml:space="preserve">  67 |     targetNotes = [],</w:t>
        <w:br/>
        <w:t xml:space="preserve">  68 |     noteColors,</w:t>
        <w:br/>
        <w:t xml:space="preserve">  69 |     onNotePlay,</w:t>
        <w:br/>
        <w:t xml:space="preserve">  70 |     onNoteStop,</w:t>
        <w:br/>
        <w:t xml:space="preserve">  71 |     showLabels = true,</w:t>
        <w:br/>
        <w:t xml:space="preserve">  72 |     orientation = 'horizontal',</w:t>
        <w:br/>
        <w:t xml:space="preserve">  73 |     keySize = 40,</w:t>
        <w:br/>
        <w:t xml:space="preserve">  74 |     className = '',</w:t>
        <w:br/>
        <w:t xml:space="preserve">  75 | }: PianoProps) {</w:t>
        <w:br/>
        <w:t xml:space="preserve">  76 |     // Build key data</w:t>
        <w:br/>
        <w:t xml:space="preserve">  77 |     const keys = useMemo(() =&gt; {</w:t>
        <w:br/>
        <w:t xml:space="preserve">  78 |         const whiteKeys: number[] = [];</w:t>
        <w:br/>
        <w:t xml:space="preserve">  79 |         const blackKeys: number[] = [];</w:t>
        <w:br/>
        <w:t xml:space="preserve">  80 | </w:t>
        <w:br/>
        <w:t xml:space="preserve">  81 |         for (let pitch = minPitch; pitch &lt;= maxPitch; pitch++) {</w:t>
        <w:br/>
        <w:t xml:space="preserve">  82 |             if (isBlackKey(pitch)) {</w:t>
        <w:br/>
        <w:t xml:space="preserve">  83 |                 blackKeys.push(pitch);</w:t>
        <w:br/>
        <w:t xml:space="preserve">  84 |             } else {</w:t>
        <w:br/>
        <w:t xml:space="preserve">  85 |                 whiteKeys.push(pitch);</w:t>
        <w:br/>
        <w:t xml:space="preserve">  86 |             }</w:t>
        <w:br/>
        <w:t xml:space="preserve">  87 |         }</w:t>
        <w:br/>
        <w:t xml:space="preserve">  88 | </w:t>
        <w:br/>
        <w:t xml:space="preserve">  89 |         return { whiteKeys, blackKeys };</w:t>
        <w:br/>
        <w:t xml:space="preserve">  90 |     }, [minPitch, maxPitch]);</w:t>
        <w:br/>
        <w:t xml:space="preserve">  91 | </w:t>
        <w:br/>
        <w:t xml:space="preserve">  92 |     // Calculate dimensions</w:t>
        <w:br/>
        <w:t xml:space="preserve">  93 |     const whiteKeyWidth = keySize;</w:t>
        <w:br/>
        <w:t xml:space="preserve">  94 |     const whiteKeyHeight = keySize * 4;</w:t>
        <w:br/>
        <w:t xml:space="preserve">  95 |     const blackKeyWidth = keySize * 0.6;</w:t>
        <w:br/>
        <w:t xml:space="preserve">  96 |     const blackKeyHeight = keySize * 2.4;</w:t>
        <w:br/>
        <w:t xml:space="preserve">  97 | </w:t>
        <w:br/>
        <w:t xml:space="preserve">  98 |     const totalWidth = keys.whiteKeys.length * whiteKeyWidth;</w:t>
        <w:br/>
        <w:t xml:space="preserve">  99 |     const isVertical = orientation === 'vertical';</w:t>
        <w:br/>
        <w:t xml:space="preserve"> 100 | </w:t>
        <w:br/>
        <w:t xml:space="preserve"> 101 |     // Handle mouse events</w:t>
        <w:br/>
        <w:t xml:space="preserve"> 102 |     const handleMouseDown = useCallback((pitch: number) =&gt; {</w:t>
        <w:br/>
        <w:t xml:space="preserve"> 103 |         onNotePlay?.(pitch);</w:t>
        <w:br/>
        <w:t xml:space="preserve"> 104 |     }, [onNotePlay]);</w:t>
        <w:br/>
        <w:t xml:space="preserve"> 105 | </w:t>
        <w:br/>
        <w:t xml:space="preserve"> 106 |     const handleMouseUp = useCallback((pitch: number) =&gt; {</w:t>
        <w:br/>
        <w:t xml:space="preserve"> 107 |         onNoteStop?.(pitch);</w:t>
        <w:br/>
        <w:t xml:space="preserve"> 108 |     }, [onNoteStop]);</w:t>
        <w:br/>
        <w:t xml:space="preserve"> 109 | </w:t>
        <w:br/>
        <w:t xml:space="preserve"> 110 |     // Get key color based on state</w:t>
        <w:br/>
        <w:t xml:space="preserve"> 111 |     const getKeyStyle = useCallback((pitch: number, isWhite: boolean) =&gt; {</w:t>
        <w:br/>
        <w:t xml:space="preserve"> 112 |         const isActive = activeNotes.includes(pitch);</w:t>
        <w:br/>
        <w:t xml:space="preserve"> 113 |         const isTarget = targetNotes.includes(pitch);</w:t>
        <w:br/>
        <w:t xml:space="preserve"> 114 |         const customColor = noteColors?.get(pitch);</w:t>
        <w:br/>
        <w:t xml:space="preserve"> 115 | </w:t>
        <w:br/>
        <w:t xml:space="preserve"> 116 |         // Custom color takes precedence</w:t>
        <w:br/>
        <w:t xml:space="preserve"> 117 |         if (customColor) {</w:t>
        <w:br/>
        <w:t xml:space="preserve"> 118 |             return isWhite</w:t>
        <w:br/>
        <w:t xml:space="preserve"> 119 |                 ? `bg-gradient-to-b from-${customColor}-300 to-${customColor}-400 shadow-md shadow-${customColor}-400/30`</w:t>
        <w:br/>
        <w:t xml:space="preserve"> 120 |                 : `bg-gradient-to-b from-${customColor}-500 to-${customColor}-600`;</w:t>
        <w:br/>
        <w:t xml:space="preserve"> 121 |         }</w:t>
        <w:br/>
        <w:t xml:space="preserve"> 122 | </w:t>
        <w:br/>
        <w:t xml:space="preserve"> 123 |         if (isActive) {</w:t>
        <w:br/>
        <w:t xml:space="preserve"> 124 |             return isWhite</w:t>
        <w:br/>
        <w:t xml:space="preserve"> 125 |                 ? 'bg-gradient-to-b from-cyan-400 to-cyan-500 shadow-lg shadow-cyan-500/50'</w:t>
        <w:br/>
        <w:t xml:space="preserve"> 126 |                 : 'bg-gradient-to-b from-cyan-500 to-cyan-600';</w:t>
        <w:br/>
        <w:t xml:space="preserve"> 127 |         }</w:t>
        <w:br/>
        <w:t xml:space="preserve"> 128 |         if (isTarget) {</w:t>
        <w:br/>
        <w:t xml:space="preserve"> 129 |             return isWhite</w:t>
        <w:br/>
        <w:t xml:space="preserve"> 130 |                 ? 'bg-gradient-to-b from-violet-300 to-violet-400 shadow-md shadow-violet-400/30'</w:t>
        <w:br/>
        <w:t xml:space="preserve"> 131 |                 : 'bg-gradient-to-b from-violet-500 to-violet-600';</w:t>
        <w:br/>
        <w:t xml:space="preserve"> 132 |         }</w:t>
        <w:br/>
        <w:t xml:space="preserve"> 133 |         return isWhite</w:t>
        <w:br/>
        <w:t xml:space="preserve"> 134 |             ? 'bg-gradient-to-b from-slate-100 to-slate-200 hover:from-slate-50 hover:to-slate-100'</w:t>
        <w:br/>
        <w:t xml:space="preserve"> 135 |             : 'bg-gradient-to-b from-slate-800 to-slate-900 hover:from-slate-700 hover:to-slate-800';</w:t>
        <w:br/>
        <w:t xml:space="preserve"> 136 |     }, [activeNotes, targetNotes, noteColors]);</w:t>
        <w:br/>
        <w:t xml:space="preserve"> 137 | </w:t>
        <w:br/>
        <w:t xml:space="preserve"> 138 |     // Calculate black key positions</w:t>
        <w:br/>
        <w:t xml:space="preserve"> 139 |     const getBlackKeyPosition = useCallback((pitch: number): number =&gt; {</w:t>
        <w:br/>
        <w:t xml:space="preserve"> 140 |         // Find the white key to the left</w:t>
        <w:br/>
        <w:t xml:space="preserve"> 141 |         let whiteKeyIndex = 0;</w:t>
        <w:br/>
        <w:t xml:space="preserve"> 142 |         for (let p = minPitch; p &lt; pitch; p++) {</w:t>
        <w:br/>
        <w:t xml:space="preserve"> 143 |             if (!isBlackKey(p)) whiteKeyIndex++;</w:t>
        <w:br/>
        <w:t xml:space="preserve"> 144 |         }</w:t>
        <w:br/>
        <w:t xml:space="preserve"> 145 | </w:t>
        <w:br/>
        <w:t xml:space="preserve"> 146 |         const noteIndex = pitch % 12;</w:t>
        <w:br/>
        <w:t xml:space="preserve"> 147 |         const offset = getBlackKeyOffset(noteIndex);</w:t>
        <w:br/>
        <w:t xml:space="preserve"> 148 |         return whiteKeyIndex * whiteKeyWidth - blackKeyWidth * offset;</w:t>
        <w:br/>
        <w:t xml:space="preserve"> 149 |     }, [minPitch, whiteKeyWidth, blackKeyWidth]);</w:t>
        <w:br/>
        <w:t xml:space="preserve"> 150 | </w:t>
        <w:br/>
        <w:t xml:space="preserve"> 151 |     // Handle keyboard events for accessibility</w:t>
        <w:br/>
        <w:t xml:space="preserve"> 152 |     const handleKeyDown = useCallback((event: React.KeyboardEvent, pitch: number) =&gt; {</w:t>
        <w:br/>
        <w:t xml:space="preserve"> 153 |         if (event.key === 'Enter' || event.key === ' ') {</w:t>
        <w:br/>
        <w:t xml:space="preserve"> 154 |             event.preventDefault();</w:t>
        <w:br/>
        <w:t xml:space="preserve"> 155 |             onNotePlay?.(pitch);</w:t>
        <w:br/>
        <w:t xml:space="preserve"> 156 |         }</w:t>
        <w:br/>
        <w:t xml:space="preserve"> 157 |     }, [onNotePlay]);</w:t>
        <w:br/>
        <w:t xml:space="preserve"> 158 | </w:t>
        <w:br/>
        <w:t xml:space="preserve"> 159 |     const handleKeyUp = useCallback((event: React.KeyboardEvent, pitch: number) =&gt; {</w:t>
        <w:br/>
        <w:t xml:space="preserve"> 160 |         if (event.key === 'Enter' || event.key === ' ') {</w:t>
        <w:br/>
        <w:t xml:space="preserve"> 161 |             event.preventDefault();</w:t>
        <w:br/>
        <w:t xml:space="preserve"> 162 |             onNoteStop?.(pitch);</w:t>
        <w:br/>
        <w:t xml:space="preserve"> 163 |         }</w:t>
        <w:br/>
        <w:t xml:space="preserve"> 164 |     }, [onNoteStop]);</w:t>
        <w:br/>
        <w:t xml:space="preserve"> 165 | </w:t>
        <w:br/>
        <w:t xml:space="preserve"> 166 |     return (</w:t>
        <w:br/>
        <w:t xml:space="preserve"> 167 |         &lt;div</w:t>
        <w:br/>
        <w:t xml:space="preserve"> 168 |             className={`relative select-none ${isVertical ? 'flex flex-col' : ''} ${className}`}</w:t>
        <w:br/>
        <w:t xml:space="preserve"> 169 |             role="application"</w:t>
        <w:br/>
        <w:t xml:space="preserve"> 170 |             aria-label="Piano Keyboard"</w:t>
        <w:br/>
        <w:t xml:space="preserve"> 171 |             style={{</w:t>
        <w:br/>
        <w:t xml:space="preserve"> 172 |                 width: isVertical ? whiteKeyHeight : totalWidth,</w:t>
        <w:br/>
        <w:t xml:space="preserve"> 173 |                 height: isVertical ? totalWidth : whiteKeyHeight,</w:t>
        <w:br/>
        <w:t xml:space="preserve"> 174 |             }}</w:t>
        <w:br/>
        <w:t xml:space="preserve"> 175 |         &gt;</w:t>
        <w:br/>
        <w:t xml:space="preserve"> 176 |             {/* White keys */}</w:t>
        <w:br/>
        <w:t xml:space="preserve"> 177 |             &lt;div</w:t>
        <w:br/>
        <w:t xml:space="preserve"> 178 |                 className={`absolute inset-0 flex ${isVertical ? 'flex-col' : ''}`}</w:t>
        <w:br/>
        <w:t xml:space="preserve"> 179 |                 style={{ zIndex: 1 }}</w:t>
        <w:br/>
        <w:t xml:space="preserve"> 180 |             &gt;</w:t>
        <w:br/>
        <w:t xml:space="preserve"> 181 |                 {keys.whiteKeys.map((pitch, index) =&gt; {</w:t>
        <w:br/>
        <w:t xml:space="preserve"> 182 |                     const isActive = activeNotes.includes(pitch);</w:t>
        <w:br/>
        <w:t xml:space="preserve"> 183 |                     const isC = pitch % 12 === 0;</w:t>
        <w:br/>
        <w:t xml:space="preserve"> 184 | </w:t>
        <w:br/>
        <w:t xml:space="preserve"> 185 |                     return (</w:t>
        <w:br/>
        <w:t xml:space="preserve"> 186 |                         &lt;motion.button</w:t>
        <w:br/>
        <w:t xml:space="preserve"> 187 |                             key={pitch}</w:t>
        <w:br/>
        <w:t xml:space="preserve"> 188 |                             type="button"</w:t>
        <w:br/>
        <w:t xml:space="preserve"> 189 |                             className={`</w:t>
        <w:br/>
        <w:t xml:space="preserve"> 190 |                 relative flex items-end justify-center pb-2</w:t>
        <w:br/>
        <w:t xml:space="preserve"> 191 |                 border border-slate-300</w:t>
        <w:br/>
        <w:t xml:space="preserve"> 192 |                 rounded-b-md</w:t>
        <w:br/>
        <w:t xml:space="preserve"> 193 |                 transition-colors duration-75</w:t>
        <w:br/>
        <w:t xml:space="preserve"> 194 |                 focus:outline-none focus:ring-2 focus:ring-cyan-500 focus:ring-offset-2</w:t>
        <w:br/>
        <w:t xml:space="preserve"> 195 |                 ${getKeyStyle(pitch, true)}</w:t>
        <w:br/>
        <w:t xml:space="preserve"> 196 |               `}</w:t>
        <w:br/>
        <w:t xml:space="preserve"> 197 |                             style={{</w:t>
        <w:br/>
        <w:t xml:space="preserve"> 198 |                                 width: isVertical ? whiteKeyHeight : whiteKeyWidth,</w:t>
        <w:br/>
        <w:t xml:space="preserve"> 199 |                                 height: isVertical ? whiteKeyWidth : whiteKeyHeight,</w:t>
        <w:br/>
        <w:t xml:space="preserve"> 200 |                             }}</w:t>
        <w:br/>
        <w:t xml:space="preserve"> 201 |                             onMouseDown={() =&gt; handleMouseDown(pitch)}</w:t>
        <w:br/>
        <w:t xml:space="preserve"> 202 |                             onMouseUp={() =&gt; handleMouseUp(pitch)}</w:t>
        <w:br/>
        <w:t xml:space="preserve"> 203 |                             onMouseLeave={() =&gt; handleMouseUp(pitch)}</w:t>
        <w:br/>
        <w:t xml:space="preserve"> 204 |                             onKeyDown={(e) =&gt; handleKeyDown(e, pitch)}</w:t>
        <w:br/>
        <w:t xml:space="preserve"> 205 |                             onKeyUp={(e) =&gt; handleKeyUp(e, pitch)}</w:t>
        <w:br/>
        <w:t xml:space="preserve"> 206 |                             aria-label={`${getNoteName(pitch)} key${isActive ? ', active' : ''}`}</w:t>
        <w:br/>
        <w:t xml:space="preserve"> 207 |                             aria-pressed={isActive}</w:t>
        <w:br/>
        <w:t xml:space="preserve"> 208 |                             tabIndex={0}</w:t>
        <w:br/>
        <w:t xml:space="preserve"> 209 |                             whileTap={{ scale: 0.98 }}</w:t>
        <w:br/>
        <w:t xml:space="preserve"> 210 |                         &gt;</w:t>
        <w:br/>
        <w:t xml:space="preserve"> 211 |                             {showLabels &amp;&amp; isC &amp;&amp; (</w:t>
        <w:br/>
        <w:t xml:space="preserve"> 212 |                                 &lt;span className={`</w:t>
        <w:br/>
        <w:t xml:space="preserve"> 213 |                   text-xs font-medium</w:t>
        <w:br/>
        <w:t xml:space="preserve"> 214 |                   ${isActive ? 'text-slate-900' : 'text-slate-500'}</w:t>
        <w:br/>
        <w:t xml:space="preserve"> 215 |                 `}&gt;</w:t>
        <w:br/>
        <w:t xml:space="preserve"> 216 |                                     {getNoteName(pitch)}</w:t>
        <w:br/>
        <w:t xml:space="preserve"> 217 |                                 &lt;/span&gt;</w:t>
        <w:br/>
        <w:t xml:space="preserve"> 218 |                             )}</w:t>
        <w:br/>
        <w:t xml:space="preserve"> 219 | </w:t>
        <w:br/>
        <w:t xml:space="preserve"> 220 |                             {/* Active indicator glow */}</w:t>
        <w:br/>
        <w:t xml:space="preserve"> 221 |                             &lt;AnimatePresence&gt;</w:t>
        <w:br/>
        <w:t xml:space="preserve"> 222 |                                 {isActive &amp;&amp; (</w:t>
        <w:br/>
        <w:t xml:space="preserve"> 223 |                                     &lt;motion.div</w:t>
        <w:br/>
        <w:t xml:space="preserve"> 224 |                                         initial={{ opacity: 0, scale: 0.8 }}</w:t>
        <w:br/>
        <w:t xml:space="preserve"> 225 |                                         animate={{ opacity: 1, scale: 1 }}</w:t>
        <w:br/>
        <w:t xml:space="preserve"> 226 |                                         exit={{ opacity: 0, scale: 0.8 }}</w:t>
        <w:br/>
        <w:t xml:space="preserve"> 227 |                                         className="absolute inset-0 rounded-b-md bg-cyan-400/30 blur-sm"</w:t>
        <w:br/>
        <w:t xml:space="preserve"> 228 |                                     /&gt;</w:t>
        <w:br/>
        <w:t xml:space="preserve"> 229 |                                 )}</w:t>
        <w:br/>
        <w:t xml:space="preserve"> 230 |                             &lt;/AnimatePresence&gt;</w:t>
        <w:br/>
        <w:t xml:space="preserve"> 231 |                         &lt;/motion.button&gt;</w:t>
        <w:br/>
        <w:t xml:space="preserve"> 232 |                     );</w:t>
        <w:br/>
        <w:t xml:space="preserve"> 233 |                 })}</w:t>
        <w:br/>
        <w:t xml:space="preserve"> 234 |             &lt;/div&gt;</w:t>
        <w:br/>
        <w:t xml:space="preserve"> 235 | </w:t>
        <w:br/>
        <w:t xml:space="preserve"> 236 |             {/* Black keys */}</w:t>
        <w:br/>
        <w:t xml:space="preserve"> 237 |             &lt;div</w:t>
        <w:br/>
        <w:t xml:space="preserve"> 238 |                 className="absolute top-0 left-0"</w:t>
        <w:br/>
        <w:t xml:space="preserve"> 239 |                 style={{ zIndex: 2 }}</w:t>
        <w:br/>
        <w:t xml:space="preserve"> 240 |             &gt;</w:t>
        <w:br/>
        <w:t xml:space="preserve"> 241 |                 {keys.blackKeys.map((pitch) =&gt; {</w:t>
        <w:br/>
        <w:t xml:space="preserve"> 242 |                     const position = getBlackKeyPosition(pitch);</w:t>
        <w:br/>
        <w:t xml:space="preserve"> 243 |                     const isActive = activeNotes.includes(pitch);</w:t>
        <w:br/>
        <w:t xml:space="preserve"> 244 | </w:t>
        <w:br/>
        <w:t xml:space="preserve"> 245 |                     return (</w:t>
        <w:br/>
        <w:t xml:space="preserve"> 246 |                         &lt;motion.button</w:t>
        <w:br/>
        <w:t xml:space="preserve"> 247 |                             key={pitch}</w:t>
        <w:br/>
        <w:t xml:space="preserve"> 248 |                             type="button"</w:t>
        <w:br/>
        <w:t xml:space="preserve"> 249 |                             className={`</w:t>
        <w:br/>
        <w:t xml:space="preserve"> 250 |                 absolute flex items-end justify-center pb-1</w:t>
        <w:br/>
        <w:t xml:space="preserve"> 251 |                 rounded-b-md</w:t>
        <w:br/>
        <w:t xml:space="preserve"> 252 |                 shadow-md</w:t>
        <w:br/>
        <w:t xml:space="preserve"> 253 |                 transition-colors duration-75</w:t>
        <w:br/>
        <w:t xml:space="preserve"> 254 |                 focus:outline-none focus:ring-2 focus:ring-cyan-400 focus:ring-offset-2</w:t>
        <w:br/>
        <w:t xml:space="preserve"> 255 |                 ${getKeyStyle(pitch, false)}</w:t>
        <w:br/>
        <w:t xml:space="preserve"> 256 |               `}</w:t>
        <w:br/>
        <w:t xml:space="preserve"> 257 |                             style={{</w:t>
        <w:br/>
        <w:t xml:space="preserve"> 258 |                                 left: isVertical ? 0 : position,</w:t>
        <w:br/>
        <w:t xml:space="preserve"> 259 |                                 top: isVertical ? position : 0,</w:t>
        <w:br/>
        <w:t xml:space="preserve"> 260 |                                 width: isVertical ? blackKeyHeight : blackKeyWidth,</w:t>
        <w:br/>
        <w:t xml:space="preserve"> 261 |                                 height: isVertical ? blackKeyWidth : blackKeyHeight,</w:t>
        <w:br/>
        <w:t xml:space="preserve"> 262 |                             }}</w:t>
        <w:br/>
        <w:t xml:space="preserve"> 263 |                             onMouseDown={() =&gt; handleMouseDown(pitch)}</w:t>
        <w:br/>
        <w:t xml:space="preserve"> 264 |                             onMouseUp={() =&gt; handleMouseUp(pitch)}</w:t>
        <w:br/>
        <w:t xml:space="preserve"> 265 |                             onMouseLeave={() =&gt; handleMouseUp(pitch)}</w:t>
        <w:br/>
        <w:t xml:space="preserve"> 266 |                             onKeyDown={(e) =&gt; handleKeyDown(e, pitch)}</w:t>
        <w:br/>
        <w:t xml:space="preserve"> 267 |                             onKeyUp={(e) =&gt; handleKeyUp(e, pitch)}</w:t>
        <w:br/>
        <w:t xml:space="preserve"> 268 |                             aria-label={`${getNoteName(pitch)} key${isActive ? ', active' : ''}`}</w:t>
        <w:br/>
        <w:t xml:space="preserve"> 269 |                             aria-pressed={isActive}</w:t>
        <w:br/>
        <w:t xml:space="preserve"> 270 |                             tabIndex={0}</w:t>
        <w:br/>
        <w:t xml:space="preserve"> 271 |                             whileTap={{ scale: 0.95 }}</w:t>
        <w:br/>
        <w:t xml:space="preserve"> 272 |                         &gt;</w:t>
        <w:br/>
        <w:t xml:space="preserve"> 273 |                             {/* Active indicator glow */}</w:t>
        <w:br/>
        <w:t xml:space="preserve"> 274 |                             &lt;AnimatePresence&gt;</w:t>
        <w:br/>
        <w:t xml:space="preserve"> 275 |                                 {isActive &amp;&amp; (</w:t>
        <w:br/>
        <w:t xml:space="preserve"> 276 |                                     &lt;motion.div</w:t>
        <w:br/>
        <w:t xml:space="preserve"> 277 |                                         initial={{ opacity: 0, scale: 0.8 }}</w:t>
        <w:br/>
        <w:t xml:space="preserve"> 278 |                                         animate={{ opacity: 1, scale: 1 }}</w:t>
        <w:br/>
        <w:t xml:space="preserve"> 279 |                                         exit={{ opacity: 0, scale: 0.8 }}</w:t>
        <w:br/>
        <w:t xml:space="preserve"> 280 |                                         className="absolute inset-0 rounded-b-md bg-cyan-500/40 blur-sm"</w:t>
        <w:br/>
        <w:t xml:space="preserve"> 281 |                                     /&gt;</w:t>
        <w:br/>
        <w:t xml:space="preserve"> 282 |                                 )}</w:t>
        <w:br/>
        <w:t xml:space="preserve"> 283 |                             &lt;/AnimatePresence&gt;</w:t>
        <w:br/>
        <w:t xml:space="preserve"> 284 |                         &lt;/motion.button&gt;</w:t>
        <w:br/>
        <w:t xml:space="preserve"> 285 |                     );</w:t>
        <w:br/>
        <w:t xml:space="preserve"> 286 |                 })}</w:t>
        <w:br/>
        <w:t xml:space="preserve"> 287 |             &lt;/div&gt;</w:t>
        <w:br/>
        <w:t xml:space="preserve"> 288 |         &lt;/div&gt;</w:t>
        <w:br/>
        <w:t xml:space="preserve"> 289 |     );</w:t>
        <w:br/>
        <w:t xml:space="preserve"> 290 | }</w:t>
        <w:br/>
        <w:t xml:space="preserve"> 291 | </w:t>
        <w:br/>
        <w:t xml:space="preserve"> 292 | // Compact piano for smaller areas</w:t>
        <w:br/>
        <w:t xml:space="preserve"> 293 | export function MiniPiano({</w:t>
        <w:br/>
        <w:t xml:space="preserve"> 294 |     activeNotes = [],</w:t>
        <w:br/>
        <w:t xml:space="preserve"> 295 |     targetNotes = [],</w:t>
        <w:br/>
        <w:t xml:space="preserve"> 296 |     minPitch = 60,</w:t>
        <w:br/>
        <w:t xml:space="preserve"> 297 |     maxPitch = 72,</w:t>
        <w:br/>
        <w:t xml:space="preserve"> 298 | }: Pick&lt;PianoProps, 'activeNotes' | 'targetNotes' | 'minPitch' | 'maxPitch'&gt;) {</w:t>
        <w:br/>
        <w:t xml:space="preserve"> 299 |     return (</w:t>
        <w:br/>
        <w:t xml:space="preserve"> 300 |         &lt;div className="inline-flex items-center gap-0.5 p-2 bg-slate-800/50 rounded-lg"&gt;</w:t>
        <w:br/>
        <w:t xml:space="preserve"> 301 |             {Array.from({ length: maxPitch - minPitch + 1 }, (_, i) =&gt; {</w:t>
        <w:br/>
        <w:t xml:space="preserve"> 302 |                 const pitch = minPitch + i;</w:t>
        <w:br/>
        <w:t xml:space="preserve"> 303 |                 const isBlack = isBlackKey(pitch);</w:t>
        <w:br/>
        <w:t xml:space="preserve"> 304 |                 const isActive = activeNotes.includes(pitch);</w:t>
        <w:br/>
        <w:t xml:space="preserve"> 305 |                 const isTarget = targetNotes.includes(pitch);</w:t>
        <w:br/>
        <w:t xml:space="preserve"> 306 | </w:t>
        <w:br/>
        <w:t xml:space="preserve"> 307 |                 return (</w:t>
        <w:br/>
        <w:t xml:space="preserve"> 308 |                     &lt;div</w:t>
        <w:br/>
        <w:t xml:space="preserve"> 309 |                         key={pitch}</w:t>
        <w:br/>
        <w:t xml:space="preserve"> 310 |                         className={`</w:t>
        <w:br/>
        <w:t xml:space="preserve"> 311 |               transition-all duration-75 rounded-sm</w:t>
        <w:br/>
        <w:t xml:space="preserve"> 312 |               ${isBlack ? 'h-4 w-2 -mx-1 z-10' : 'h-6 w-3'}</w:t>
        <w:br/>
        <w:t xml:space="preserve"> 313 |               ${isActive</w:t>
        <w:br/>
        <w:t xml:space="preserve"> 314 |                                 ? 'bg-cyan-400 shadow-sm shadow-cyan-500/50'</w:t>
        <w:br/>
        <w:t xml:space="preserve"> 315 |                                 : isTarget</w:t>
        <w:br/>
        <w:t xml:space="preserve"> 316 |                                     ? 'bg-violet-400/80'</w:t>
        <w:br/>
        <w:t xml:space="preserve"> 317 |                                     : isBlack</w:t>
        <w:br/>
        <w:t xml:space="preserve"> 318 |                                         ? 'bg-slate-700'</w:t>
        <w:br/>
        <w:t xml:space="preserve"> 319 |                                         : 'bg-slate-300'</w:t>
        <w:br/>
        <w:t xml:space="preserve"> 320 |                             }</w:t>
        <w:br/>
        <w:t xml:space="preserve"> 321 |             `}</w:t>
        <w:br/>
        <w:t xml:space="preserve"> 322 |                     /&gt;</w:t>
        <w:br/>
        <w:t xml:space="preserve"> 323 |                 );</w:t>
        <w:br/>
        <w:t xml:space="preserve"> 324 |             })}</w:t>
        <w:br/>
        <w:t xml:space="preserve"> 325 |         &lt;/div&gt;</w:t>
        <w:br/>
        <w:t xml:space="preserve"> 326 |     );</w:t>
        <w:br/>
        <w:t xml:space="preserve"> 327 | }</w:t>
        <w:br/>
        <w:t xml:space="preserve"> 328 | 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328</w:t>
        <w:br/>
        <w:t xml:space="preserve">  - Non-empty lines: 301</w:t>
      </w:r>
    </w:p>
    <w:p/>
    <w:p>
      <w:pPr>
        <w:pStyle w:val="Heading2"/>
      </w:pPr>
      <w:r>
        <w:t>File 7: /frontend/src/styles/themes.ts</w:t>
      </w:r>
    </w:p>
    <w:p>
      <w:pPr>
        <w:pStyle w:val="Heading3"/>
      </w:pPr>
      <w:r>
        <w:t>Task Overview</w:t>
      </w:r>
    </w:p>
    <w:p>
      <w:r>
        <w:t>Task: Light/dark mode themes (NEW FILE)</w:t>
        <w:br/>
      </w:r>
      <w:r>
        <w:rPr>
          <w:color w:val="007BFF"/>
        </w:rPr>
        <w:t>Priority: MEDIUM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/frontend/src/styles/themes.ts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/frontend/src/styles/themes.ts needs to be created</w:t>
      </w:r>
    </w:p>
    <w:p/>
    <w:p>
      <w:r>
        <w:br w:type="page"/>
      </w:r>
    </w:p>
    <w:p>
      <w:pPr>
        <w:pStyle w:val="Heading1"/>
      </w:pPr>
      <w:r>
        <w:t>Success Metrics &amp; Checklist</w:t>
      </w:r>
    </w:p>
    <w:p>
      <w:pPr>
        <w:pStyle w:val="Heading2"/>
      </w:pPr>
      <w:r>
        <w:t>Metrics</w:t>
      </w:r>
    </w:p>
    <w:p>
      <w:pPr>
        <w:pStyle w:val="ListBullet"/>
      </w:pPr>
      <w:r>
        <w:t>☐ WCAG AA compliance: 100%</w:t>
      </w:r>
    </w:p>
    <w:p>
      <w:pPr>
        <w:pStyle w:val="ListBullet"/>
      </w:pPr>
      <w:r>
        <w:t>☐ Onboarding completion rate: &gt; 80%</w:t>
      </w:r>
    </w:p>
    <w:p>
      <w:pPr>
        <w:pStyle w:val="ListBullet"/>
      </w:pPr>
      <w:r>
        <w:t>☐ Keyboard navigation coverage: 100% features accessible</w:t>
      </w:r>
    </w:p>
    <w:p>
      <w:pPr>
        <w:pStyle w:val="ListBullet"/>
      </w:pPr>
      <w:r>
        <w:t>☐ Screen reader compatibility: Tested with NVDA, JAWS, VoiceOver</w:t>
      </w:r>
    </w:p>
    <w:p>
      <w:pPr>
        <w:pStyle w:val="ListBullet"/>
      </w:pPr>
      <w:r>
        <w:t>☐ Color contrast ratio: All text ≥ 4.5:1</w:t>
      </w:r>
    </w:p>
    <w:p>
      <w:pPr>
        <w:pStyle w:val="ListBullet"/>
      </w:pPr>
      <w:r>
        <w:t>☐ User satisfaction (post-onboarding): &gt; 4.0/5.0</w:t>
      </w:r>
    </w:p>
    <w:p>
      <w:r>
        <w:br w:type="page"/>
      </w:r>
    </w:p>
    <w:p>
      <w:pPr>
        <w:pStyle w:val="Heading1"/>
      </w:pPr>
      <w:r>
        <w:t>Troubleshooting Guide</w:t>
      </w:r>
    </w:p>
    <w:p>
      <w:r>
        <w:t>This section provides common issues and solutions encountered during implementation.</w:t>
      </w:r>
    </w:p>
    <w:p>
      <w:pPr>
        <w:pStyle w:val="Heading2"/>
      </w:pPr>
      <w:r>
        <w:t>Common Issues</w:t>
      </w:r>
    </w:p>
    <w:p>
      <w:pPr>
        <w:pStyle w:val="Heading3"/>
      </w:pPr>
      <w:r>
        <w:t>Import errors</w:t>
      </w:r>
    </w:p>
    <w:p>
      <w:r>
        <w:t xml:space="preserve">Solution: </w:t>
      </w:r>
      <w:r>
        <w:t>Verify all dependencies are installed and paths are correct</w:t>
      </w:r>
    </w:p>
    <w:p>
      <w:pPr>
        <w:pStyle w:val="Heading3"/>
      </w:pPr>
      <w:r>
        <w:t>Test failures</w:t>
      </w:r>
    </w:p>
    <w:p>
      <w:r>
        <w:t xml:space="preserve">Solution: </w:t>
      </w:r>
      <w:r>
        <w:t>Check test data, mocks, and assertions</w:t>
      </w:r>
    </w:p>
    <w:p>
      <w:pPr>
        <w:pStyle w:val="Heading3"/>
      </w:pPr>
      <w:r>
        <w:t>Type errors</w:t>
      </w:r>
    </w:p>
    <w:p>
      <w:r>
        <w:t xml:space="preserve">Solution: </w:t>
      </w:r>
      <w:r>
        <w:t>Run mypy/tsc and fix type annotations</w:t>
      </w:r>
    </w:p>
    <w:p>
      <w:pPr>
        <w:pStyle w:val="Heading3"/>
      </w:pPr>
      <w:r>
        <w:t>Runtime errors</w:t>
      </w:r>
    </w:p>
    <w:p>
      <w:r>
        <w:t xml:space="preserve">Solution: </w:t>
      </w:r>
      <w:r>
        <w:t>Check logs, add debug output, verify environment variables</w:t>
      </w:r>
    </w:p>
    <w:p>
      <w:r>
        <w:br w:type="page"/>
      </w:r>
    </w:p>
    <w:p>
      <w:pPr>
        <w:pStyle w:val="Heading1"/>
      </w:pPr>
      <w:r>
        <w:t>Appendix: Complete Code Listings</w:t>
      </w:r>
    </w:p>
    <w:p>
      <w:r>
        <w:t>This appendix contains complete code listings for all files mentioned in this guide.</w:t>
      </w:r>
    </w:p>
    <w:p>
      <w:pPr>
        <w:pStyle w:val="Heading2"/>
      </w:pPr>
      <w:r>
        <w:t>/frontend/src/components/Piano.tsx</w:t>
      </w:r>
    </w:p>
    <w:p>
      <w:r>
        <w:rPr>
          <w:rFonts w:ascii="Consolas" w:hAnsi="Consolas"/>
          <w:sz w:val="14"/>
        </w:rPr>
        <w:t>/**</w:t>
        <w:br/>
        <w:t xml:space="preserve"> * Piano Keyboard Component</w:t>
        <w:br/>
        <w:t xml:space="preserve"> * </w:t>
        <w:br/>
        <w:t xml:space="preserve"> * Interactive piano keyboard with visual note highlighting</w:t>
        <w:br/>
        <w:t xml:space="preserve"> * Features:</w:t>
        <w:br/>
        <w:t xml:space="preserve"> * - Full 88-key layout (or custom range)</w:t>
        <w:br/>
        <w:t xml:space="preserve"> * - Active note highlighting with colors</w:t>
        <w:br/>
        <w:t xml:space="preserve"> * - Click-to-play functionality</w:t>
        <w:br/>
        <w:t xml:space="preserve"> * - Responsive sizing</w:t>
        <w:br/>
        <w:t xml:space="preserve"> */</w:t>
        <w:br/>
        <w:t>import { useCallback, useMemo } from 'react';</w:t>
        <w:br/>
        <w:t>import { motion, AnimatePresence } from 'framer-motion';</w:t>
        <w:br/>
        <w:br/>
        <w:t>export interface PianoProps {</w:t>
        <w:br/>
        <w:t xml:space="preserve">    /** MIDI pitch range (default: 21-108 for full 88 keys) */</w:t>
        <w:br/>
        <w:t xml:space="preserve">    minPitch?: number;</w:t>
        <w:br/>
        <w:t xml:space="preserve">    maxPitch?: number;</w:t>
        <w:br/>
        <w:t xml:space="preserve">    /** Currently active/pressed notes (MIDI pitches) */</w:t>
        <w:br/>
        <w:t xml:space="preserve">    activeNotes?: number[];</w:t>
        <w:br/>
        <w:t xml:space="preserve">    /** Notes highlighted for learning (MIDI pitches) */</w:t>
        <w:br/>
        <w:t xml:space="preserve">    targetNotes?: number[];</w:t>
        <w:br/>
        <w:t xml:space="preserve">    /** Custom colors for specific notes (MIDI pitch → color) */</w:t>
        <w:br/>
        <w:t xml:space="preserve">    noteColors?: Map&lt;number, string&gt;;</w:t>
        <w:br/>
        <w:t xml:space="preserve">    /** Callback when a key is clicked */</w:t>
        <w:br/>
        <w:t xml:space="preserve">    onNotePlay?: (pitch: number) =&gt; void;</w:t>
        <w:br/>
        <w:t xml:space="preserve">    /** Callback when a key is released */</w:t>
        <w:br/>
        <w:t xml:space="preserve">    onNoteStop?: (pitch: number) =&gt; void;</w:t>
        <w:br/>
        <w:t xml:space="preserve">    /** Show note labels on keys */</w:t>
        <w:br/>
        <w:t xml:space="preserve">    showLabels?: boolean;</w:t>
        <w:br/>
        <w:t xml:space="preserve">    /** Vertical or horizontal orientation */</w:t>
        <w:br/>
        <w:t xml:space="preserve">    orientation?: 'horizontal' | 'vertical';</w:t>
        <w:br/>
        <w:t xml:space="preserve">    /** Key height/width in pixels */</w:t>
        <w:br/>
        <w:t xml:space="preserve">    keySize?: number;</w:t>
        <w:br/>
        <w:t xml:space="preserve">    /** Additional CSS classes */</w:t>
        <w:br/>
        <w:t xml:space="preserve">    className?: string;</w:t>
        <w:br/>
        <w:t>}</w:t>
        <w:br/>
        <w:br/>
        <w:t>const NOTE_NAMES = ['C', 'C#', 'D', 'D#', 'E', 'F', 'F#', 'G', 'G#', 'A', 'A#', 'B'];</w:t>
        <w:br/>
        <w:t>const BLACK_KEY_INDICES = [1, 3, 6, 8, 10];</w:t>
        <w:br/>
        <w:br/>
        <w:t>function isBlackKey(pitch: number): boolean {</w:t>
        <w:br/>
        <w:t xml:space="preserve">    return BLACK_KEY_INDICES.includes(pitch % 12);</w:t>
        <w:br/>
        <w:t>}</w:t>
        <w:br/>
        <w:br/>
        <w:t>function getNoteName(pitch: number, includeOctave = true): string {</w:t>
        <w:br/>
        <w:t xml:space="preserve">    const octave = Math.floor(pitch / 12) - 1;</w:t>
        <w:br/>
        <w:t xml:space="preserve">    const name = NOTE_NAMES[pitch % 12];</w:t>
        <w:br/>
        <w:t xml:space="preserve">    return includeOctave ? `${name}${octave}` : name;</w:t>
        <w:br/>
        <w:t>}</w:t>
        <w:br/>
        <w:br/>
        <w:t>// Black key offsets relative to white keys (percentage from left edge of adjacent white key)</w:t>
        <w:br/>
        <w:t>function getBlackKeyOffset(noteIndex: number): number {</w:t>
        <w:br/>
        <w:t xml:space="preserve">    const offsets: Record&lt;number, number&gt; = {</w:t>
        <w:br/>
        <w:t xml:space="preserve">        1: 0.65,  // C#</w:t>
        <w:br/>
        <w:t xml:space="preserve">        3: 0.75,  // D#</w:t>
        <w:br/>
        <w:t xml:space="preserve">        6: 0.60,  // F#</w:t>
        <w:br/>
        <w:t xml:space="preserve">        8: 0.67,  // G#</w:t>
        <w:br/>
        <w:t xml:space="preserve">        10: 0.75, // A#</w:t>
        <w:br/>
        <w:t xml:space="preserve">    };</w:t>
        <w:br/>
        <w:t xml:space="preserve">    return offsets[noteIndex] || 0.7;</w:t>
        <w:br/>
        <w:t>}</w:t>
        <w:br/>
        <w:br/>
        <w:t>export function Piano({</w:t>
        <w:br/>
        <w:t xml:space="preserve">    minPitch = 48, // C3</w:t>
        <w:br/>
        <w:t xml:space="preserve">    maxPitch = 84, // C6</w:t>
        <w:br/>
        <w:t xml:space="preserve">    activeNotes = [],</w:t>
        <w:br/>
        <w:t xml:space="preserve">    targetNotes = [],</w:t>
        <w:br/>
        <w:t xml:space="preserve">    noteColors,</w:t>
        <w:br/>
        <w:t xml:space="preserve">    onNotePlay,</w:t>
        <w:br/>
        <w:t xml:space="preserve">    onNoteStop,</w:t>
        <w:br/>
        <w:t xml:space="preserve">    showLabels = true,</w:t>
        <w:br/>
        <w:t xml:space="preserve">    orientation = 'horizontal',</w:t>
        <w:br/>
        <w:t xml:space="preserve">    keySize = 40,</w:t>
        <w:br/>
        <w:t xml:space="preserve">    className = '',</w:t>
        <w:br/>
        <w:t>}: PianoProps) {</w:t>
        <w:br/>
        <w:t xml:space="preserve">    // Build key data</w:t>
        <w:br/>
        <w:t xml:space="preserve">    const keys = useMemo(() =&gt; {</w:t>
        <w:br/>
        <w:t xml:space="preserve">        const whiteKeys: number[] = [];</w:t>
        <w:br/>
        <w:t xml:space="preserve">        const blackKeys: number[] = [];</w:t>
        <w:br/>
        <w:br/>
        <w:t xml:space="preserve">        for (let pitch = minPitch; pitch &lt;= maxPitch; pitch++) {</w:t>
        <w:br/>
        <w:t xml:space="preserve">            if (isBlackKey(pitch)) {</w:t>
        <w:br/>
        <w:t xml:space="preserve">                blackKeys.push(pitch);</w:t>
        <w:br/>
        <w:t xml:space="preserve">            } else {</w:t>
        <w:br/>
        <w:t xml:space="preserve">                whiteKeys.push(pitch);</w:t>
        <w:br/>
        <w:t xml:space="preserve">            }</w:t>
        <w:br/>
        <w:t xml:space="preserve">        }</w:t>
        <w:br/>
        <w:br/>
        <w:t xml:space="preserve">        return { whiteKeys, blackKeys };</w:t>
        <w:br/>
        <w:t xml:space="preserve">    }, [minPitch, maxPitch]);</w:t>
        <w:br/>
        <w:br/>
        <w:t xml:space="preserve">    // Calculate dimensions</w:t>
        <w:br/>
        <w:t xml:space="preserve">    const whiteKeyWidth = keySize;</w:t>
        <w:br/>
        <w:t xml:space="preserve">    const whiteKeyHeight = keySize * 4;</w:t>
        <w:br/>
        <w:t xml:space="preserve">    const blackKeyWidth = keySize * 0.6;</w:t>
        <w:br/>
        <w:t xml:space="preserve">    const blackKeyHeight = keySize * 2.4;</w:t>
        <w:br/>
        <w:br/>
        <w:t xml:space="preserve">    const totalWidth = keys.whiteKeys.length * whiteKeyWidth;</w:t>
        <w:br/>
        <w:t xml:space="preserve">    const isVertical = orientation === 'vertical';</w:t>
        <w:br/>
        <w:br/>
        <w:t xml:space="preserve">    // Handle mouse events</w:t>
        <w:br/>
        <w:t xml:space="preserve">    const handleMouseDown = useCallback((pitch: number) =&gt; {</w:t>
        <w:br/>
        <w:t xml:space="preserve">        onNotePlay?.(pitch);</w:t>
        <w:br/>
        <w:t xml:space="preserve">    }, [onNotePlay]);</w:t>
        <w:br/>
        <w:br/>
        <w:t xml:space="preserve">    const handleMouseUp = useCallback((pitch: number) =&gt; {</w:t>
        <w:br/>
        <w:t xml:space="preserve">        onNoteStop?.(pitch);</w:t>
        <w:br/>
        <w:t xml:space="preserve">    }, [onNoteStop]);</w:t>
        <w:br/>
        <w:br/>
        <w:t xml:space="preserve">    // Get key color based on state</w:t>
        <w:br/>
        <w:t xml:space="preserve">    const getKeyStyle = useCallback((pitch: number, isWhite: boolean) =&gt; {</w:t>
        <w:br/>
        <w:t xml:space="preserve">        const isActive = activeNotes.includes(pitch);</w:t>
        <w:br/>
        <w:t xml:space="preserve">        const isTarget = targetNotes.includes(pitch);</w:t>
        <w:br/>
        <w:t xml:space="preserve">        const customColor = noteColors?.get(pitch);</w:t>
        <w:br/>
        <w:br/>
        <w:t xml:space="preserve">        // Custom color takes precedence</w:t>
        <w:br/>
        <w:t xml:space="preserve">        if (customColor) {</w:t>
        <w:br/>
        <w:t xml:space="preserve">            return isWhite</w:t>
        <w:br/>
        <w:t xml:space="preserve">                ? `bg-gradient-to-b from-${customColor}-300 to-${customColor}-400 shadow-md shadow-${customColor}-400/30`</w:t>
        <w:br/>
        <w:t xml:space="preserve">                : `bg-gradient-to-b from-${customColor}-500 to-${customColor}-600`;</w:t>
        <w:br/>
        <w:t xml:space="preserve">        }</w:t>
        <w:br/>
        <w:br/>
        <w:t xml:space="preserve">        if (isActive) {</w:t>
        <w:br/>
        <w:t xml:space="preserve">            return isWhite</w:t>
        <w:br/>
        <w:t xml:space="preserve">                ? 'bg-gradient-to-b from-cyan-400 to-cyan-500 shadow-lg shadow-cyan-500/50'</w:t>
        <w:br/>
        <w:t xml:space="preserve">                : 'bg-gradient-to-b from-cyan-500 to-cyan-600';</w:t>
        <w:br/>
        <w:t xml:space="preserve">        }</w:t>
        <w:br/>
        <w:t xml:space="preserve">        if (isTarget) {</w:t>
        <w:br/>
        <w:t xml:space="preserve">            return isWhite</w:t>
        <w:br/>
        <w:t xml:space="preserve">                ? 'bg-gradient-to-b from-violet-300 to-violet-400 shadow-md shadow-violet-400/30'</w:t>
        <w:br/>
        <w:t xml:space="preserve">                : 'bg-gradient-to-b from-violet-500 to-violet-600';</w:t>
        <w:br/>
        <w:t xml:space="preserve">        }</w:t>
        <w:br/>
        <w:t xml:space="preserve">        return isWhite</w:t>
        <w:br/>
        <w:t xml:space="preserve">            ? 'bg-gradient-to-b from-slate-100 to-slate-200 hover:from-slate-50 hover:to-slate-100'</w:t>
        <w:br/>
        <w:t xml:space="preserve">            : 'bg-gradient-to-b from-slate-800 to-slate-900 hover:from-slate-700 hover:to-slate-800';</w:t>
        <w:br/>
        <w:t xml:space="preserve">    }, [activeNotes, targetNotes, noteColors]);</w:t>
        <w:br/>
        <w:br/>
        <w:t xml:space="preserve">    // Calculate black key positions</w:t>
        <w:br/>
        <w:t xml:space="preserve">    const getBlackKeyPosition = useCallback((pitch: number): number =&gt; {</w:t>
        <w:br/>
        <w:t xml:space="preserve">        // Find the white key to the left</w:t>
        <w:br/>
        <w:t xml:space="preserve">        let whiteKeyIndex = 0;</w:t>
        <w:br/>
        <w:t xml:space="preserve">        for (let p = minPitch; p &lt; pitch; p++) {</w:t>
        <w:br/>
        <w:t xml:space="preserve">            if (!isBlackKey(p)) whiteKeyIndex++;</w:t>
        <w:br/>
        <w:t xml:space="preserve">        }</w:t>
        <w:br/>
        <w:br/>
        <w:t xml:space="preserve">        const noteIndex = pitch % 12;</w:t>
        <w:br/>
        <w:t xml:space="preserve">        const offset = getBlackKeyOffset(noteIndex);</w:t>
        <w:br/>
        <w:t xml:space="preserve">        return whiteKeyIndex * whiteKeyWidth - blackKeyWidth * offset;</w:t>
        <w:br/>
        <w:t xml:space="preserve">    }, [minPitch, whiteKeyWidth, blackKeyWidth]);</w:t>
        <w:br/>
        <w:br/>
        <w:t xml:space="preserve">    // Handle keyboard events for accessibility</w:t>
        <w:br/>
        <w:t xml:space="preserve">    const handleKeyDown = useCallback((event: React.KeyboardEvent, pitch: number) =&gt; {</w:t>
        <w:br/>
        <w:t xml:space="preserve">        if (event.key === 'Enter' || event.key === ' ') {</w:t>
        <w:br/>
        <w:t xml:space="preserve">            event.preventDefault();</w:t>
        <w:br/>
        <w:t xml:space="preserve">            onNotePlay?.(pitch);</w:t>
        <w:br/>
        <w:t xml:space="preserve">        }</w:t>
        <w:br/>
        <w:t xml:space="preserve">    }, [onNotePlay]);</w:t>
        <w:br/>
        <w:br/>
        <w:t xml:space="preserve">    const handleKeyUp = useCallback((event: React.KeyboardEvent, pitch: number) =&gt; {</w:t>
        <w:br/>
        <w:t xml:space="preserve">        if (event.key === 'Enter' || event.key === ' ') {</w:t>
        <w:br/>
        <w:t xml:space="preserve">            event.preventDefault();</w:t>
        <w:br/>
        <w:t xml:space="preserve">            onNoteStop?.(pitch);</w:t>
        <w:br/>
        <w:t xml:space="preserve">        }</w:t>
        <w:br/>
        <w:t xml:space="preserve">    }, [onNoteStop]);</w:t>
        <w:br/>
        <w:br/>
        <w:t xml:space="preserve">    return (</w:t>
        <w:br/>
        <w:t xml:space="preserve">        &lt;div</w:t>
        <w:br/>
        <w:t xml:space="preserve">            className={`relative select-none ${isVertical ? 'flex flex-col' : ''} ${className}`}</w:t>
        <w:br/>
        <w:t xml:space="preserve">            role="application"</w:t>
        <w:br/>
        <w:t xml:space="preserve">            aria-label="Piano Keyboard"</w:t>
        <w:br/>
        <w:t xml:space="preserve">            style={{</w:t>
        <w:br/>
        <w:t xml:space="preserve">                width: isVertical ? whiteKeyHeight : totalWidth,</w:t>
        <w:br/>
        <w:t xml:space="preserve">                height: isVertical ? totalWidth : whiteKeyHeight,</w:t>
        <w:br/>
        <w:t xml:space="preserve">            }}</w:t>
        <w:br/>
        <w:t xml:space="preserve">        &gt;</w:t>
        <w:br/>
        <w:t xml:space="preserve">            {/* White keys */}</w:t>
        <w:br/>
        <w:t xml:space="preserve">            &lt;div</w:t>
        <w:br/>
        <w:t xml:space="preserve">                className={`absolute inset-0 flex ${isVertical ? 'flex-col' : ''}`}</w:t>
        <w:br/>
        <w:t xml:space="preserve">                style={{ zIndex: 1 }}</w:t>
        <w:br/>
        <w:t xml:space="preserve">            &gt;</w:t>
        <w:br/>
        <w:t xml:space="preserve">                {keys.whiteKeys.map((pitch, index) =&gt; {</w:t>
        <w:br/>
        <w:t xml:space="preserve">                    const isActive = activeNotes.includes(pitch);</w:t>
        <w:br/>
        <w:t xml:space="preserve">                    const isC = pitch % 12 === 0;</w:t>
        <w:br/>
        <w:br/>
        <w:t xml:space="preserve">                    return (</w:t>
        <w:br/>
        <w:t xml:space="preserve">                        &lt;motion.button</w:t>
        <w:br/>
        <w:t xml:space="preserve">                            key={pitch}</w:t>
        <w:br/>
        <w:t xml:space="preserve">                            type="button"</w:t>
        <w:br/>
        <w:t xml:space="preserve">                            className={`</w:t>
        <w:br/>
        <w:t xml:space="preserve">                relative flex items-end justify-center pb-2</w:t>
        <w:br/>
        <w:t xml:space="preserve">                border border-slate-300</w:t>
        <w:br/>
        <w:t xml:space="preserve">                rounded-b-md</w:t>
        <w:br/>
        <w:t xml:space="preserve">                transition-colors duration-75</w:t>
        <w:br/>
        <w:t xml:space="preserve">                focus:outline-none focus:ring-2 focus:ring-cyan-500 focus:ring-offset-2</w:t>
        <w:br/>
        <w:t xml:space="preserve">                ${getKeyStyle(pitch, true)}</w:t>
        <w:br/>
        <w:t xml:space="preserve">              `}</w:t>
        <w:br/>
        <w:t xml:space="preserve">                            style={{</w:t>
        <w:br/>
        <w:t xml:space="preserve">                                width: isVertical ? whiteKeyHeight : whiteKeyWidth,</w:t>
        <w:br/>
        <w:t xml:space="preserve">                                height: isVertical ? whiteKeyWidth : whiteKeyHeight,</w:t>
        <w:br/>
        <w:t xml:space="preserve">                            }}</w:t>
        <w:br/>
        <w:t xml:space="preserve">                            onMouseDown={() =&gt; handleMouseDown(pitch)}</w:t>
        <w:br/>
        <w:t xml:space="preserve">                            onMouseUp={() =&gt; handleMouseUp(pitch)}</w:t>
        <w:br/>
        <w:t xml:space="preserve">                            onMouseLeave={() =&gt; handleMouseUp(pitch)}</w:t>
        <w:br/>
        <w:t xml:space="preserve">                            onKeyDown={(e) =&gt; handleKeyDown(e, pitch)}</w:t>
        <w:br/>
        <w:t xml:space="preserve">                            onKeyUp={(e) =&gt; handleKeyUp(e, pitch)}</w:t>
        <w:br/>
        <w:t xml:space="preserve">                            aria-label={`${getNoteName(pitch)} key${isActive ? ', active' : ''}`}</w:t>
        <w:br/>
        <w:t xml:space="preserve">                            aria-pressed={isActive}</w:t>
        <w:br/>
        <w:t xml:space="preserve">                            tabIndex={0}</w:t>
        <w:br/>
        <w:t xml:space="preserve">                            whileTap={{ scale: 0.98 }}</w:t>
        <w:br/>
        <w:t xml:space="preserve">                        &gt;</w:t>
        <w:br/>
        <w:t xml:space="preserve">                            {showLabels &amp;&amp; isC &amp;&amp; (</w:t>
        <w:br/>
        <w:t xml:space="preserve">                                &lt;span className={`</w:t>
        <w:br/>
        <w:t xml:space="preserve">                  text-xs font-medium</w:t>
        <w:br/>
        <w:t xml:space="preserve">                  ${isActive ? 'text-slate-900' : 'text-slate-500'}</w:t>
        <w:br/>
        <w:t xml:space="preserve">                `}&gt;</w:t>
        <w:br/>
        <w:t xml:space="preserve">                                    {getNoteName(pitch)}</w:t>
        <w:br/>
        <w:t xml:space="preserve">                                &lt;/span&gt;</w:t>
        <w:br/>
        <w:t xml:space="preserve">                            )}</w:t>
        <w:br/>
        <w:br/>
        <w:t xml:space="preserve">                            {/* Active indicator glow */}</w:t>
        <w:br/>
        <w:t xml:space="preserve">                            &lt;AnimatePresence&gt;</w:t>
        <w:br/>
        <w:t xml:space="preserve">                                {isActive &amp;&amp; (</w:t>
        <w:br/>
        <w:t xml:space="preserve">                                    &lt;motion.div</w:t>
        <w:br/>
        <w:t xml:space="preserve">                                        initial={{ opacity: 0, scale: 0.8 }}</w:t>
        <w:br/>
        <w:t xml:space="preserve">                                        animate={{ opacity: 1, scale: 1 }}</w:t>
        <w:br/>
        <w:t xml:space="preserve">                                        exit={{ opacity: 0, scale: 0.8 }}</w:t>
        <w:br/>
        <w:t xml:space="preserve">                                        className="absolute inset-0 rounded-b-md bg-cyan-400/30 blur-sm"</w:t>
        <w:br/>
        <w:t xml:space="preserve">                                    /&gt;</w:t>
        <w:br/>
        <w:t xml:space="preserve">                                )}</w:t>
        <w:br/>
        <w:t xml:space="preserve">                            &lt;/AnimatePresence&gt;</w:t>
        <w:br/>
        <w:t xml:space="preserve">                        &lt;/motion.button&gt;</w:t>
        <w:br/>
        <w:t xml:space="preserve">                    );</w:t>
        <w:br/>
        <w:t xml:space="preserve">                })}</w:t>
        <w:br/>
        <w:t xml:space="preserve">            &lt;/div&gt;</w:t>
        <w:br/>
        <w:br/>
        <w:t xml:space="preserve">            {/* Black keys */}</w:t>
        <w:br/>
        <w:t xml:space="preserve">            &lt;div</w:t>
        <w:br/>
        <w:t xml:space="preserve">                className="absolute top-0 left-0"</w:t>
        <w:br/>
        <w:t xml:space="preserve">                style={{ zIndex: 2 }}</w:t>
        <w:br/>
        <w:t xml:space="preserve">            &gt;</w:t>
        <w:br/>
        <w:t xml:space="preserve">                {keys.blackKeys.map((pitch) =&gt; {</w:t>
        <w:br/>
        <w:t xml:space="preserve">                    const position = getBlackKeyPosition(pitch);</w:t>
        <w:br/>
        <w:t xml:space="preserve">                    const isActive = activeNotes.includes(pitch);</w:t>
        <w:br/>
        <w:br/>
        <w:t xml:space="preserve">                    return (</w:t>
        <w:br/>
        <w:t xml:space="preserve">                        &lt;motion.button</w:t>
        <w:br/>
        <w:t xml:space="preserve">                            key={pitch}</w:t>
        <w:br/>
        <w:t xml:space="preserve">                            type="button"</w:t>
        <w:br/>
        <w:t xml:space="preserve">                            className={`</w:t>
        <w:br/>
        <w:t xml:space="preserve">                absolute flex items-end justify-center pb-1</w:t>
        <w:br/>
        <w:t xml:space="preserve">                rounded-b-md</w:t>
        <w:br/>
        <w:t xml:space="preserve">                shadow-md</w:t>
        <w:br/>
        <w:t xml:space="preserve">                transition-colors duration-75</w:t>
        <w:br/>
        <w:t xml:space="preserve">                focus:outline-none focus:ring-2 focus:ring-cyan-400 focus:ring-offset-2</w:t>
        <w:br/>
        <w:t xml:space="preserve">                ${getKeyStyle(pitch, false)}</w:t>
        <w:br/>
        <w:t xml:space="preserve">              `}</w:t>
        <w:br/>
        <w:t xml:space="preserve">                            style={{</w:t>
        <w:br/>
        <w:t xml:space="preserve">                                left: isVertical ? 0 : position,</w:t>
        <w:br/>
        <w:t xml:space="preserve">                                top: isVertical ? position : 0,</w:t>
        <w:br/>
        <w:t xml:space="preserve">                                width: isVertical ? blackKeyHeight : blackKeyWidth,</w:t>
        <w:br/>
        <w:t xml:space="preserve">                                height: isVertical ? blackKeyWidth : blackKeyHeight,</w:t>
        <w:br/>
        <w:t xml:space="preserve">                            }}</w:t>
        <w:br/>
        <w:t xml:space="preserve">                            onMouseDown={() =&gt; handleMouseDown(pitch)}</w:t>
        <w:br/>
        <w:t xml:space="preserve">                            onMouseUp={() =&gt; handleMouseUp(pitch)}</w:t>
        <w:br/>
        <w:t xml:space="preserve">                            onMouseLeave={() =&gt; handleMouseUp(pitch)}</w:t>
        <w:br/>
        <w:t xml:space="preserve">                            onKeyDown={(e) =&gt; handleKeyDown(e, pitch)}</w:t>
        <w:br/>
        <w:t xml:space="preserve">                            onKeyUp={(e) =&gt; handleKeyUp(e, pitch)}</w:t>
        <w:br/>
        <w:t xml:space="preserve">                            aria-label={`${getNoteName(pitch)} key${isActive ? ', active' : ''}`}</w:t>
        <w:br/>
        <w:t xml:space="preserve">                            aria-pressed={isActive}</w:t>
        <w:br/>
        <w:t xml:space="preserve">                            tabIndex={0}</w:t>
        <w:br/>
        <w:t xml:space="preserve">                            whileTap={{ scale: 0.95 }}</w:t>
        <w:br/>
        <w:t xml:space="preserve">                        &gt;</w:t>
        <w:br/>
        <w:t xml:space="preserve">                            {/* Active indicator glow */}</w:t>
        <w:br/>
        <w:t xml:space="preserve">                            &lt;AnimatePresence&gt;</w:t>
        <w:br/>
        <w:t xml:space="preserve">                                {isActive &amp;&amp; (</w:t>
        <w:br/>
        <w:t xml:space="preserve">                                    &lt;motion.div</w:t>
        <w:br/>
        <w:t xml:space="preserve">                                        initial={{ opacity: 0, scale: 0.8 }}</w:t>
        <w:br/>
        <w:t xml:space="preserve">                                        animate={{ opacity: 1, scale: 1 }}</w:t>
        <w:br/>
        <w:t xml:space="preserve">                                        exit={{ opacity: 0, scale: 0.8 }}</w:t>
        <w:br/>
        <w:t xml:space="preserve">                                        className="absolute inset-0 rounded-b-md bg-cyan-500/40 blur-sm"</w:t>
        <w:br/>
        <w:t xml:space="preserve">                                    /&gt;</w:t>
        <w:br/>
        <w:t xml:space="preserve">                                )}</w:t>
        <w:br/>
        <w:t xml:space="preserve">                            &lt;/AnimatePresence&gt;</w:t>
        <w:br/>
        <w:t xml:space="preserve">                        &lt;/motion.button&gt;</w:t>
        <w:br/>
        <w:t xml:space="preserve">                    );</w:t>
        <w:br/>
        <w:t xml:space="preserve">                })}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  <w:br/>
        <w:t>// Compact piano for smaller areas</w:t>
        <w:br/>
        <w:t>export function MiniPiano({</w:t>
        <w:br/>
        <w:t xml:space="preserve">    activeNotes = [],</w:t>
        <w:br/>
        <w:t xml:space="preserve">    targetNotes = [],</w:t>
        <w:br/>
        <w:t xml:space="preserve">    minPitch = 60,</w:t>
        <w:br/>
        <w:t xml:space="preserve">    maxPitch = 72,</w:t>
        <w:br/>
        <w:t>}: Pick&lt;PianoProps, 'activeNotes' | 'targetNotes' | 'minPitch' | 'maxPitch'&gt;) {</w:t>
        <w:br/>
        <w:t xml:space="preserve">    return (</w:t>
        <w:br/>
        <w:t xml:space="preserve">        &lt;div className="inline-flex items-center gap-0.5 p-2 bg-slate-800/50 rounded-lg"&gt;</w:t>
        <w:br/>
        <w:t xml:space="preserve">            {Array.from({ length: maxPitch - minPitch + 1 }, (_, i) =&gt; {</w:t>
        <w:br/>
        <w:t xml:space="preserve">                const pitch = minPitch + i;</w:t>
        <w:br/>
        <w:t xml:space="preserve">                const isBlack = isBlackKey(pitch);</w:t>
        <w:br/>
        <w:t xml:space="preserve">                const isActive = activeNotes.includes(pitch);</w:t>
        <w:br/>
        <w:t xml:space="preserve">                const isTarget = targetNotes.includes(pitch);</w:t>
        <w:br/>
        <w:br/>
        <w:t xml:space="preserve">                return (</w:t>
        <w:br/>
        <w:t xml:space="preserve">                    &lt;div</w:t>
        <w:br/>
        <w:t xml:space="preserve">                        key={pitch}</w:t>
        <w:br/>
        <w:t xml:space="preserve">                        className={`</w:t>
        <w:br/>
        <w:t xml:space="preserve">              transition-all duration-75 rounded-sm</w:t>
        <w:br/>
        <w:t xml:space="preserve">              ${isBlack ? 'h-4 w-2 -mx-1 z-10' : 'h-6 w-3'}</w:t>
        <w:br/>
        <w:t xml:space="preserve">              ${isActive</w:t>
        <w:br/>
        <w:t xml:space="preserve">                                ? 'bg-cyan-400 shadow-sm shadow-cyan-500/50'</w:t>
        <w:br/>
        <w:t xml:space="preserve">                                : isTarget</w:t>
        <w:br/>
        <w:t xml:space="preserve">                                    ? 'bg-violet-400/80'</w:t>
        <w:br/>
        <w:t xml:space="preserve">                                    : isBlack</w:t>
        <w:br/>
        <w:t xml:space="preserve">                                        ? 'bg-slate-700'</w:t>
        <w:br/>
        <w:t xml:space="preserve">                                        : 'bg-slate-300'</w:t>
        <w:br/>
        <w:t xml:space="preserve">                            }</w:t>
        <w:br/>
        <w:t xml:space="preserve">            `}</w:t>
        <w:br/>
        <w:t xml:space="preserve">                    /&gt;</w:t>
        <w:br/>
        <w:t xml:space="preserve">                );</w:t>
        <w:br/>
        <w:t xml:space="preserve">            })}</w:t>
        <w:br/>
        <w:t xml:space="preserve">        &lt;/div&gt;</w:t>
        <w:br/>
        <w:t xml:space="preserve">    );</w:t>
        <w:br/>
        <w:t>}</w:t>
        <w:br/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Piano Keys - UI/UX Designer Implementation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788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C8A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Designer - Production Readiness Implementation Guide</dc:title>
  <dc:subject>Exponentially Detailed Implementation Guide</dc:subject>
  <dc:creator>Piano Keys Team</dc:creator>
  <cp:keywords/>
  <dc:description>generated by python-docx</dc:description>
  <cp:lastModifiedBy/>
  <cp:revision>1</cp:revision>
  <dcterms:created xsi:type="dcterms:W3CDTF">2025-12-15T06:00:01Z</dcterms:created>
  <dcterms:modified xsi:type="dcterms:W3CDTF">2013-12-23T23:15:00Z</dcterms:modified>
  <cp:category/>
</cp:coreProperties>
</file>