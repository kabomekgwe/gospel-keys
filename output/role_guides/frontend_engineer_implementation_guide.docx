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96"/>
        </w:rPr>
        <w:t>Piano Keys</w:t>
      </w:r>
    </w:p>
    <w:p/>
    <w:p>
      <w:pPr>
        <w:jc w:val="center"/>
      </w:pPr>
      <w:r>
        <w:rPr>
          <w:color w:val="2E5C8A"/>
          <w:sz w:val="64"/>
        </w:rPr>
        <w:t>Frontend Engineer</w:t>
      </w:r>
    </w:p>
    <w:p/>
    <w:p>
      <w:pPr>
        <w:jc w:val="center"/>
      </w:pPr>
      <w:r>
        <w:rPr>
          <w:i/>
          <w:sz w:val="40"/>
        </w:rPr>
        <w:t>Production Readiness Implementation Guide</w:t>
      </w:r>
    </w:p>
    <w:p/>
    <w:p/>
    <w:p/>
    <w:p>
      <w:pPr>
        <w:jc w:val="center"/>
      </w:pPr>
      <w:r>
        <w:rPr>
          <w:sz w:val="28"/>
        </w:rPr>
        <w:t>Responsible for React components, UI/UX implementation, client-side state management, and accessibility</w:t>
      </w:r>
    </w:p>
    <w:p/>
    <w:p/>
    <w:p>
      <w:pPr>
        <w:jc w:val="center"/>
      </w:pPr>
      <w:r>
        <w:rPr>
          <w:sz w:val="24"/>
        </w:rPr>
        <w:t>Document Date: December 15, 2025</w:t>
      </w:r>
    </w:p>
    <w:p>
      <w:pPr>
        <w:jc w:val="center"/>
      </w:pPr>
      <w:r>
        <w:rPr>
          <w:sz w:val="24"/>
        </w:rPr>
        <w:t>Version 1.0</w:t>
      </w:r>
    </w:p>
    <w:p/>
    <w:p/>
    <w:p/>
    <w:p>
      <w:pPr>
        <w:jc w:val="center"/>
      </w:pPr>
      <w:r>
        <w:rPr>
          <w:b/>
          <w:color w:val="DC3545"/>
          <w:sz w:val="20"/>
        </w:rPr>
        <w:t>⚠️ EXPONENTIALLY DETAILED GUIDE</w:t>
      </w:r>
    </w:p>
    <w:p>
      <w:pPr>
        <w:jc w:val="center"/>
      </w:pPr>
      <w:r>
        <w:rPr>
          <w:sz w:val="18"/>
        </w:rPr>
        <w:t>Includes exact file paths, line numbers, complete code listings, before/after comparisons, testing procedures, and rollback plans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Role Overview &amp; Responsibilities</w:t>
        <w:br/>
      </w:r>
      <w:r>
        <w:t xml:space="preserve">   1.1 Role Description</w:t>
        <w:br/>
      </w:r>
      <w:r>
        <w:t xml:space="preserve">   1.2 Technology Stack</w:t>
        <w:br/>
      </w:r>
      <w:r>
        <w:t xml:space="preserve">   1.3 Dependencies</w:t>
        <w:br/>
      </w:r>
      <w:r>
        <w:t xml:space="preserve">   1.4 Time Estimates</w:t>
        <w:br/>
        <w:br/>
      </w:r>
      <w:r>
        <w:t>2. Phase 1: Security &amp; Foundation</w:t>
        <w:br/>
      </w:r>
      <w:r>
        <w:t xml:space="preserve">   2.1 Phase Overview</w:t>
        <w:br/>
      </w:r>
      <w:r>
        <w:t xml:space="preserve">   2.2 Implementation Tasks</w:t>
        <w:br/>
      </w:r>
      <w:r>
        <w:t xml:space="preserve">   2.3 Code Examples</w:t>
        <w:br/>
        <w:br/>
      </w:r>
      <w:r>
        <w:t>3. Phase 3: Testing &amp; Quality</w:t>
        <w:br/>
      </w:r>
      <w:r>
        <w:t xml:space="preserve">   3.1 Phase Overview</w:t>
        <w:br/>
      </w:r>
      <w:r>
        <w:t xml:space="preserve">   3.2 Implementation Tasks</w:t>
        <w:br/>
      </w:r>
      <w:r>
        <w:t xml:space="preserve">   3.3 Code Examples</w:t>
        <w:br/>
        <w:br/>
      </w:r>
      <w:r>
        <w:t>4. Phase 4: User Experience &amp; Accessibility</w:t>
        <w:br/>
      </w:r>
      <w:r>
        <w:t xml:space="preserve">   4.1 Phase Overview</w:t>
        <w:br/>
      </w:r>
      <w:r>
        <w:t xml:space="preserve">   4.2 Implementation Tasks</w:t>
        <w:br/>
      </w:r>
      <w:r>
        <w:t xml:space="preserve">   4.3 Code Examples</w:t>
        <w:br/>
        <w:br/>
      </w:r>
      <w:r>
        <w:t>5. File-by-File Implementation Guide</w:t>
        <w:br/>
      </w:r>
      <w:r>
        <w:t>6. Success Metrics &amp; Checklist</w:t>
        <w:br/>
      </w:r>
      <w:r>
        <w:t>7. Troubleshooting Guide</w:t>
        <w:br/>
      </w:r>
      <w:r>
        <w:t>8. Appendix: Complete Code Listings</w:t>
        <w:br/>
      </w:r>
    </w:p>
    <w:p>
      <w:r>
        <w:br w:type="page"/>
      </w:r>
    </w:p>
    <w:p>
      <w:pPr>
        <w:pStyle w:val="Heading1"/>
      </w:pPr>
      <w:r>
        <w:t>1. Role Overview &amp; Responsibilities</w:t>
      </w:r>
    </w:p>
    <w:p>
      <w:pPr>
        <w:pStyle w:val="Heading2"/>
      </w:pPr>
      <w:r>
        <w:t>1.1 Role Description</w:t>
      </w:r>
    </w:p>
    <w:p>
      <w:r>
        <w:t>Responsible for React components, UI/UX implementation, client-side state management, and accessibility</w:t>
      </w:r>
    </w:p>
    <w:p>
      <w:pPr>
        <w:pStyle w:val="Heading2"/>
      </w:pPr>
      <w:r>
        <w:t>1.2 Technology Stack</w:t>
      </w:r>
    </w:p>
    <w:p>
      <w:pPr>
        <w:pStyle w:val="ListBullet"/>
      </w:pPr>
      <w:r>
        <w:t>React 19</w:t>
      </w:r>
    </w:p>
    <w:p>
      <w:pPr>
        <w:pStyle w:val="ListBullet"/>
      </w:pPr>
      <w:r>
        <w:t>TanStack Router v7</w:t>
      </w:r>
    </w:p>
    <w:p>
      <w:pPr>
        <w:pStyle w:val="ListBullet"/>
      </w:pPr>
      <w:r>
        <w:t>TanStack Query</w:t>
      </w:r>
    </w:p>
    <w:p>
      <w:pPr>
        <w:pStyle w:val="ListBullet"/>
      </w:pPr>
      <w:r>
        <w:t>Zustand (state management)</w:t>
      </w:r>
    </w:p>
    <w:p>
      <w:pPr>
        <w:pStyle w:val="ListBullet"/>
      </w:pPr>
      <w:r>
        <w:t>Tailwind CSS 4</w:t>
      </w:r>
    </w:p>
    <w:p>
      <w:pPr>
        <w:pStyle w:val="ListBullet"/>
      </w:pPr>
      <w:r>
        <w:t>shadcn/ui components</w:t>
      </w:r>
    </w:p>
    <w:p>
      <w:pPr>
        <w:pStyle w:val="ListBullet"/>
      </w:pPr>
      <w:r>
        <w:t>Vitest (testing)</w:t>
      </w:r>
    </w:p>
    <w:p>
      <w:pPr>
        <w:pStyle w:val="ListBullet"/>
      </w:pPr>
      <w:r>
        <w:t>React Testing Library</w:t>
      </w:r>
    </w:p>
    <w:p>
      <w:pPr>
        <w:pStyle w:val="ListBullet"/>
      </w:pPr>
      <w:r>
        <w:t>MSW (API mocking)</w:t>
      </w:r>
    </w:p>
    <w:p>
      <w:pPr>
        <w:pStyle w:val="ListBullet"/>
      </w:pPr>
      <w:r>
        <w:t>Playwright (E2E)</w:t>
      </w:r>
    </w:p>
    <w:p>
      <w:pPr>
        <w:pStyle w:val="ListBullet"/>
      </w:pPr>
      <w:r>
        <w:t>axe-core (accessibility)</w:t>
      </w:r>
    </w:p>
    <w:p>
      <w:pPr>
        <w:pStyle w:val="Heading2"/>
      </w:pPr>
      <w:r>
        <w:t>1.3 Dependencies</w:t>
      </w:r>
    </w:p>
    <w:p>
      <w:pPr>
        <w:pStyle w:val="Heading3"/>
      </w:pPr>
      <w:r>
        <w:t>This role blocks:</w:t>
      </w:r>
    </w:p>
    <w:p>
      <w:pPr>
        <w:pStyle w:val="ListBullet"/>
      </w:pPr>
      <w:r>
        <w:t>UI/UX Designer: Design system must be defined before component implementation</w:t>
      </w:r>
    </w:p>
    <w:p>
      <w:pPr>
        <w:pStyle w:val="Heading3"/>
      </w:pPr>
      <w:r>
        <w:t>This role is blocked by:</w:t>
      </w:r>
    </w:p>
    <w:p>
      <w:pPr>
        <w:pStyle w:val="ListBullet"/>
      </w:pPr>
      <w:r>
        <w:t>Backend Engineer: API endpoints required for integration</w:t>
      </w:r>
    </w:p>
    <w:p>
      <w:pPr>
        <w:pStyle w:val="Heading2"/>
      </w:pPr>
      <w:r>
        <w:t>1.4 Time Estimates</w:t>
      </w:r>
    </w:p>
    <w:p>
      <w:pPr>
        <w:pStyle w:val="ListBullet"/>
      </w:pPr>
      <w:r>
        <w:t>phase_1: 16 hours (2 days)</w:t>
      </w:r>
    </w:p>
    <w:p>
      <w:pPr>
        <w:pStyle w:val="ListBullet"/>
      </w:pPr>
      <w:r>
        <w:t>phase_3: 80 hours (2 weeks)</w:t>
      </w:r>
    </w:p>
    <w:p>
      <w:pPr>
        <w:pStyle w:val="ListBullet"/>
      </w:pPr>
      <w:r>
        <w:t>phase_4: 80 hours (2 weeks)</w:t>
      </w:r>
    </w:p>
    <w:p>
      <w:pPr>
        <w:pStyle w:val="ListBullet"/>
      </w:pPr>
      <w:r>
        <w:t>total: 176 hours</w:t>
      </w:r>
    </w:p>
    <w:p>
      <w:r>
        <w:br w:type="page"/>
      </w:r>
    </w:p>
    <w:p>
      <w:pPr>
        <w:pStyle w:val="Heading1"/>
      </w:pPr>
      <w:r>
        <w:t>Phase 1: Security &amp; Foundation</w:t>
      </w:r>
    </w:p>
    <w:p>
      <w:pPr>
        <w:pStyle w:val="Heading2"/>
      </w:pPr>
      <w:r>
        <w:t>Phase Overview</w:t>
      </w:r>
    </w:p>
    <w:p>
      <w:r>
        <w:rPr>
          <w:b/>
        </w:rPr>
        <w:t>Timeline: Weeks 1-2</w:t>
        <w:br/>
      </w:r>
      <w:r>
        <w:t>Goal: Security &amp; Foundation</w:t>
        <w:br/>
      </w:r>
    </w:p>
    <w:p>
      <w:pPr>
        <w:pStyle w:val="Heading2"/>
      </w:pPr>
      <w:r>
        <w:t>Focus Areas</w:t>
      </w:r>
    </w:p>
    <w:p>
      <w:pPr>
        <w:pStyle w:val="ListBullet"/>
      </w:pPr>
      <w:r>
        <w:t>Add React Error Boundaries</w:t>
      </w:r>
    </w:p>
    <w:p>
      <w:pPr>
        <w:pStyle w:val="ListBullet"/>
      </w:pPr>
      <w:r>
        <w:t>Remove console.log statements (24 total)</w:t>
      </w:r>
    </w:p>
    <w:p>
      <w:pPr>
        <w:pStyle w:val="ListBullet"/>
      </w:pPr>
      <w:r>
        <w:t>Implement client-side error handling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Task 1: Add Error Boundary</w:t>
      </w:r>
    </w:p>
    <w:p>
      <w:r>
        <w:t>File: /frontend/src/routes/__root.tsx</w:t>
        <w:br/>
      </w:r>
      <w:r>
        <w:rPr>
          <w:color w:val="FFC107"/>
        </w:rPr>
        <w:t>Priority: HIGH</w:t>
        <w:br/>
      </w:r>
      <w:r>
        <w:t>Lines: entire file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94</w:t>
        <w:br/>
        <w:t xml:space="preserve">  - Non-empty lines: 87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 1 | import { HeadContent, Scripts, createRootRoute, Outlet } from '@tanstack/react-router'</w:t>
        <w:br/>
        <w:t xml:space="preserve">   2 | import { TanStackRouterDevtoolsPanel } from '@tanstack/react-router-devtools'</w:t>
        <w:br/>
        <w:t xml:space="preserve">   3 | import { TanStackDevtools } from '@tanstack/react-devtools'</w:t>
        <w:br/>
        <w:t xml:space="preserve">   4 | import { QueryClient, QueryClientProvider } from '@tanstack/react-query'</w:t>
        <w:br/>
        <w:t xml:space="preserve">   5 | </w:t>
        <w:br/>
        <w:t xml:space="preserve">   6 | import Sidebar from '../components/Sidebar'</w:t>
        <w:br/>
        <w:t xml:space="preserve">   7 | import appCss from '../styles.css?url'</w:t>
        <w:br/>
        <w:t xml:space="preserve">   8 | </w:t>
        <w:br/>
        <w:t xml:space="preserve">   9 | // Create a client for React Query</w:t>
        <w:br/>
        <w:t xml:space="preserve">  10 | const queryClient = new QueryClient({</w:t>
        <w:br/>
        <w:t xml:space="preserve">  11 |   defaultOptions: {</w:t>
        <w:br/>
        <w:t xml:space="preserve">  12 |     queries: {</w:t>
        <w:br/>
        <w:t xml:space="preserve">  13 |       staleTime: 1000 * 60 * 5, // 5 minutes</w:t>
        <w:br/>
        <w:t xml:space="preserve">  14 |       refetchOnWindowFocus: false,</w:t>
        <w:br/>
        <w:t xml:space="preserve">  15 |     },</w:t>
        <w:br/>
        <w:t xml:space="preserve">  16 |   },</w:t>
        <w:br/>
        <w:t xml:space="preserve">  17 | })</w:t>
        <w:br/>
        <w:t xml:space="preserve">  18 | </w:t>
        <w:br/>
        <w:t xml:space="preserve">  19 | export const Route = createRootRoute({</w:t>
        <w:br/>
        <w:t xml:space="preserve">  20 |   head: () =&gt; ({</w:t>
        <w:br/>
        <w:t xml:space="preserve">  21 |     meta: [</w:t>
        <w:br/>
        <w:t xml:space="preserve">  22 |       {</w:t>
        <w:br/>
        <w:t xml:space="preserve">  23 |         charSet: 'utf-8',</w:t>
        <w:br/>
        <w:t xml:space="preserve">  24 |       },</w:t>
        <w:br/>
        <w:t xml:space="preserve">  25 |       {</w:t>
        <w:br/>
        <w:t xml:space="preserve">  26 |         name: 'viewport',</w:t>
        <w:br/>
        <w:t xml:space="preserve">  27 |         content: 'width=device-width, initial-scale=1',</w:t>
        <w:br/>
        <w:t xml:space="preserve">  28 |       },</w:t>
        <w:br/>
        <w:t xml:space="preserve">  29 |       {</w:t>
        <w:br/>
        <w:t xml:space="preserve">  30 |         title: 'Piano Keys - AI Piano Transcription',</w:t>
        <w:br/>
        <w:t xml:space="preserve">  31 |       },</w:t>
        <w:br/>
        <w:t xml:space="preserve">  32 |       {</w:t>
        <w:br/>
        <w:t xml:space="preserve">  33 |         name: 'description',</w:t>
        <w:br/>
        <w:t xml:space="preserve">  34 |         content: 'Transcribe, analyze, and learn piano music with AI-powered tools',</w:t>
        <w:br/>
        <w:t xml:space="preserve">  35 |       },</w:t>
        <w:br/>
        <w:t xml:space="preserve">  36 |     ],</w:t>
        <w:br/>
        <w:t xml:space="preserve">  37 |     links: [</w:t>
        <w:br/>
        <w:t xml:space="preserve">  38 |       {</w:t>
        <w:br/>
        <w:t xml:space="preserve">  39 |         rel: 'stylesheet',</w:t>
        <w:br/>
        <w:t xml:space="preserve">  40 |         href: appCss,</w:t>
        <w:br/>
        <w:t xml:space="preserve">  41 |       },</w:t>
        <w:br/>
        <w:t xml:space="preserve">  42 |       {</w:t>
        <w:br/>
        <w:t xml:space="preserve">  43 |         rel: 'preconnect',</w:t>
        <w:br/>
        <w:t xml:space="preserve">  44 |         href: 'https://fonts.googleapis.com',</w:t>
        <w:br/>
        <w:t xml:space="preserve">  45 |       },</w:t>
        <w:br/>
        <w:t xml:space="preserve">  46 |       {</w:t>
        <w:br/>
        <w:t xml:space="preserve">  47 |         rel: 'stylesheet',</w:t>
        <w:br/>
        <w:t xml:space="preserve">  48 |         href: 'https://fonts.googleapis.com/css2?family=Inter:wght@400;500;600;700&amp;display=swap',</w:t>
        <w:br/>
        <w:t xml:space="preserve">  49 |       },</w:t>
        <w:br/>
        <w:t xml:space="preserve">  50 |     ],</w:t>
        <w:br/>
        <w:t xml:space="preserve">  51 |   }),</w:t>
        <w:br/>
        <w:t xml:space="preserve">  52 | </w:t>
        <w:br/>
        <w:t xml:space="preserve">  53 |   shellComponent: RootDocument,</w:t>
        <w:br/>
        <w:t xml:space="preserve">  54 |   component: RootLayout,</w:t>
        <w:br/>
        <w:t xml:space="preserve">  55 | })</w:t>
        <w:br/>
        <w:t xml:space="preserve">  56 | </w:t>
        <w:br/>
        <w:t xml:space="preserve">  57 | function RootDocument({ children }: { children: React.ReactNode }) {</w:t>
        <w:br/>
        <w:t xml:space="preserve">  58 |   return (</w:t>
        <w:br/>
        <w:t xml:space="preserve">  59 |     &lt;html lang="en"&gt;</w:t>
        <w:br/>
        <w:t xml:space="preserve">  60 |       &lt;head&gt;</w:t>
        <w:br/>
        <w:t xml:space="preserve">  61 |         &lt;HeadContent /&gt;</w:t>
        <w:br/>
        <w:t xml:space="preserve">  62 |       &lt;/head&gt;</w:t>
        <w:br/>
        <w:t xml:space="preserve">  63 |       &lt;body className="bg-slate-950 text-slate-100 font-sans antialiased"&gt;</w:t>
        <w:br/>
        <w:t xml:space="preserve">  64 |         &lt;QueryClientProvider client={queryClient}&gt;</w:t>
        <w:br/>
        <w:t xml:space="preserve">  65 |           {children}</w:t>
        <w:br/>
        <w:t xml:space="preserve">  66 |         &lt;/QueryClientProvider&gt;</w:t>
        <w:br/>
        <w:t xml:space="preserve">  67 |         &lt;TanStackDevtools</w:t>
        <w:br/>
        <w:t xml:space="preserve">  68 |           config={{</w:t>
        <w:br/>
        <w:t xml:space="preserve">  69 |             position: 'bottom-right',</w:t>
        <w:br/>
        <w:t xml:space="preserve">  70 |           }}</w:t>
        <w:br/>
        <w:t xml:space="preserve">  71 |           plugins={[</w:t>
        <w:br/>
        <w:t xml:space="preserve">  72 |             {</w:t>
        <w:br/>
        <w:t xml:space="preserve">  73 |               name: 'Tanstack Router',</w:t>
        <w:br/>
        <w:t xml:space="preserve">  74 |               render: &lt;TanStackRouterDevtoolsPanel /&gt;,</w:t>
        <w:br/>
        <w:t xml:space="preserve">  75 |             },</w:t>
        <w:br/>
        <w:t xml:space="preserve">  76 |           ]}</w:t>
        <w:br/>
        <w:t xml:space="preserve">  77 |         /&gt;</w:t>
        <w:br/>
        <w:t xml:space="preserve">  78 |         &lt;Scripts /&gt;</w:t>
        <w:br/>
        <w:t xml:space="preserve">  79 |       &lt;/body&gt;</w:t>
        <w:br/>
        <w:t xml:space="preserve">  80 |     &lt;/html&gt;</w:t>
        <w:br/>
        <w:t xml:space="preserve">  81 |   )</w:t>
        <w:br/>
        <w:t xml:space="preserve">  82 | }</w:t>
        <w:br/>
        <w:t xml:space="preserve">  83 | </w:t>
        <w:br/>
        <w:t xml:space="preserve">  84 | function RootLayout() {</w:t>
        <w:br/>
        <w:t xml:space="preserve">  85 |   return (</w:t>
        <w:br/>
        <w:t xml:space="preserve">  86 |     &lt;div className="flex min-h-screen"&gt;</w:t>
        <w:br/>
        <w:t xml:space="preserve">  87 |       &lt;Sidebar /&gt;</w:t>
        <w:br/>
        <w:t xml:space="preserve">  88 |       &lt;main className="flex-1 overflow-auto"&gt;</w:t>
        <w:br/>
        <w:t xml:space="preserve">  89 |         &lt;Outlet /&gt;</w:t>
        <w:br/>
        <w:t xml:space="preserve">  90 |       &lt;/main&gt;</w:t>
        <w:br/>
        <w:t xml:space="preserve">  91 |     &lt;/div&gt;</w:t>
        <w:br/>
        <w:t xml:space="preserve">  92 |   )</w:t>
        <w:br/>
        <w:t xml:space="preserve">  93 | }</w:t>
        <w:br/>
        <w:t xml:space="preserve">  94 | </w:t>
      </w:r>
    </w:p>
    <w:p>
      <w:r>
        <w:br w:type="page"/>
      </w:r>
    </w:p>
    <w:p>
      <w:pPr>
        <w:pStyle w:val="Heading1"/>
      </w:pPr>
      <w:r>
        <w:t>Phase 3: Testing &amp; Quality</w:t>
      </w:r>
    </w:p>
    <w:p>
      <w:pPr>
        <w:pStyle w:val="Heading2"/>
      </w:pPr>
      <w:r>
        <w:t>Phase Overview</w:t>
      </w:r>
    </w:p>
    <w:p>
      <w:r>
        <w:rPr>
          <w:b/>
        </w:rPr>
        <w:t>Timeline: Weeks 5-7</w:t>
        <w:br/>
      </w:r>
      <w:r>
        <w:t>Goal: Testing &amp; Quality</w:t>
        <w:br/>
      </w:r>
    </w:p>
    <w:p>
      <w:pPr>
        <w:pStyle w:val="Heading2"/>
      </w:pPr>
      <w:r>
        <w:t>Focus Areas</w:t>
      </w:r>
    </w:p>
    <w:p>
      <w:pPr>
        <w:pStyle w:val="ListBullet"/>
      </w:pPr>
      <w:r>
        <w:t>Write 150+ frontend tests</w:t>
      </w:r>
    </w:p>
    <w:p>
      <w:pPr>
        <w:pStyle w:val="ListBullet"/>
      </w:pPr>
      <w:r>
        <w:t>Set up Vitest + React Testing Library + MSW</w:t>
      </w:r>
    </w:p>
    <w:p>
      <w:pPr>
        <w:pStyle w:val="ListBullet"/>
      </w:pPr>
      <w:r>
        <w:t>Achieve 80% frontend coverage</w:t>
      </w:r>
    </w:p>
    <w:p>
      <w:pPr>
        <w:pStyle w:val="ListBullet"/>
      </w:pPr>
      <w:r>
        <w:t>Configure ESLint and Prettier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Task 1: Add Error Boundary</w:t>
      </w:r>
    </w:p>
    <w:p>
      <w:r>
        <w:t>File: /frontend/src/routes/__root.tsx</w:t>
        <w:br/>
      </w:r>
      <w:r>
        <w:rPr>
          <w:color w:val="FFC107"/>
        </w:rPr>
        <w:t>Priority: HIGH</w:t>
        <w:br/>
      </w:r>
      <w:r>
        <w:t>Lines: entire file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94</w:t>
        <w:br/>
        <w:t xml:space="preserve">  - Non-empty lines: 87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 1 | import { HeadContent, Scripts, createRootRoute, Outlet } from '@tanstack/react-router'</w:t>
        <w:br/>
        <w:t xml:space="preserve">   2 | import { TanStackRouterDevtoolsPanel } from '@tanstack/react-router-devtools'</w:t>
        <w:br/>
        <w:t xml:space="preserve">   3 | import { TanStackDevtools } from '@tanstack/react-devtools'</w:t>
        <w:br/>
        <w:t xml:space="preserve">   4 | import { QueryClient, QueryClientProvider } from '@tanstack/react-query'</w:t>
        <w:br/>
        <w:t xml:space="preserve">   5 | </w:t>
        <w:br/>
        <w:t xml:space="preserve">   6 | import Sidebar from '../components/Sidebar'</w:t>
        <w:br/>
        <w:t xml:space="preserve">   7 | import appCss from '../styles.css?url'</w:t>
        <w:br/>
        <w:t xml:space="preserve">   8 | </w:t>
        <w:br/>
        <w:t xml:space="preserve">   9 | // Create a client for React Query</w:t>
        <w:br/>
        <w:t xml:space="preserve">  10 | const queryClient = new QueryClient({</w:t>
        <w:br/>
        <w:t xml:space="preserve">  11 |   defaultOptions: {</w:t>
        <w:br/>
        <w:t xml:space="preserve">  12 |     queries: {</w:t>
        <w:br/>
        <w:t xml:space="preserve">  13 |       staleTime: 1000 * 60 * 5, // 5 minutes</w:t>
        <w:br/>
        <w:t xml:space="preserve">  14 |       refetchOnWindowFocus: false,</w:t>
        <w:br/>
        <w:t xml:space="preserve">  15 |     },</w:t>
        <w:br/>
        <w:t xml:space="preserve">  16 |   },</w:t>
        <w:br/>
        <w:t xml:space="preserve">  17 | })</w:t>
        <w:br/>
        <w:t xml:space="preserve">  18 | </w:t>
        <w:br/>
        <w:t xml:space="preserve">  19 | export const Route = createRootRoute({</w:t>
        <w:br/>
        <w:t xml:space="preserve">  20 |   head: () =&gt; ({</w:t>
        <w:br/>
        <w:t xml:space="preserve">  21 |     meta: [</w:t>
        <w:br/>
        <w:t xml:space="preserve">  22 |       {</w:t>
        <w:br/>
        <w:t xml:space="preserve">  23 |         charSet: 'utf-8',</w:t>
        <w:br/>
        <w:t xml:space="preserve">  24 |       },</w:t>
        <w:br/>
        <w:t xml:space="preserve">  25 |       {</w:t>
        <w:br/>
        <w:t xml:space="preserve">  26 |         name: 'viewport',</w:t>
        <w:br/>
        <w:t xml:space="preserve">  27 |         content: 'width=device-width, initial-scale=1',</w:t>
        <w:br/>
        <w:t xml:space="preserve">  28 |       },</w:t>
        <w:br/>
        <w:t xml:space="preserve">  29 |       {</w:t>
        <w:br/>
        <w:t xml:space="preserve">  30 |         title: 'Piano Keys - AI Piano Transcription',</w:t>
        <w:br/>
        <w:t xml:space="preserve">  31 |       },</w:t>
        <w:br/>
        <w:t xml:space="preserve">  32 |       {</w:t>
        <w:br/>
        <w:t xml:space="preserve">  33 |         name: 'description',</w:t>
        <w:br/>
        <w:t xml:space="preserve">  34 |         content: 'Transcribe, analyze, and learn piano music with AI-powered tools',</w:t>
        <w:br/>
        <w:t xml:space="preserve">  35 |       },</w:t>
        <w:br/>
        <w:t xml:space="preserve">  36 |     ],</w:t>
        <w:br/>
        <w:t xml:space="preserve">  37 |     links: [</w:t>
        <w:br/>
        <w:t xml:space="preserve">  38 |       {</w:t>
        <w:br/>
        <w:t xml:space="preserve">  39 |         rel: 'stylesheet',</w:t>
        <w:br/>
        <w:t xml:space="preserve">  40 |         href: appCss,</w:t>
        <w:br/>
        <w:t xml:space="preserve">  41 |       },</w:t>
        <w:br/>
        <w:t xml:space="preserve">  42 |       {</w:t>
        <w:br/>
        <w:t xml:space="preserve">  43 |         rel: 'preconnect',</w:t>
        <w:br/>
        <w:t xml:space="preserve">  44 |         href: 'https://fonts.googleapis.com',</w:t>
        <w:br/>
        <w:t xml:space="preserve">  45 |       },</w:t>
        <w:br/>
        <w:t xml:space="preserve">  46 |       {</w:t>
        <w:br/>
        <w:t xml:space="preserve">  47 |         rel: 'stylesheet',</w:t>
        <w:br/>
        <w:t xml:space="preserve">  48 |         href: 'https://fonts.googleapis.com/css2?family=Inter:wght@400;500;600;700&amp;display=swap',</w:t>
        <w:br/>
        <w:t xml:space="preserve">  49 |       },</w:t>
        <w:br/>
        <w:t xml:space="preserve">  50 |     ],</w:t>
        <w:br/>
        <w:t xml:space="preserve">  51 |   }),</w:t>
        <w:br/>
        <w:t xml:space="preserve">  52 | </w:t>
        <w:br/>
        <w:t xml:space="preserve">  53 |   shellComponent: RootDocument,</w:t>
        <w:br/>
        <w:t xml:space="preserve">  54 |   component: RootLayout,</w:t>
        <w:br/>
        <w:t xml:space="preserve">  55 | })</w:t>
        <w:br/>
        <w:t xml:space="preserve">  56 | </w:t>
        <w:br/>
        <w:t xml:space="preserve">  57 | function RootDocument({ children }: { children: React.ReactNode }) {</w:t>
        <w:br/>
        <w:t xml:space="preserve">  58 |   return (</w:t>
        <w:br/>
        <w:t xml:space="preserve">  59 |     &lt;html lang="en"&gt;</w:t>
        <w:br/>
        <w:t xml:space="preserve">  60 |       &lt;head&gt;</w:t>
        <w:br/>
        <w:t xml:space="preserve">  61 |         &lt;HeadContent /&gt;</w:t>
        <w:br/>
        <w:t xml:space="preserve">  62 |       &lt;/head&gt;</w:t>
        <w:br/>
        <w:t xml:space="preserve">  63 |       &lt;body className="bg-slate-950 text-slate-100 font-sans antialiased"&gt;</w:t>
        <w:br/>
        <w:t xml:space="preserve">  64 |         &lt;QueryClientProvider client={queryClient}&gt;</w:t>
        <w:br/>
        <w:t xml:space="preserve">  65 |           {children}</w:t>
        <w:br/>
        <w:t xml:space="preserve">  66 |         &lt;/QueryClientProvider&gt;</w:t>
        <w:br/>
        <w:t xml:space="preserve">  67 |         &lt;TanStackDevtools</w:t>
        <w:br/>
        <w:t xml:space="preserve">  68 |           config={{</w:t>
        <w:br/>
        <w:t xml:space="preserve">  69 |             position: 'bottom-right',</w:t>
        <w:br/>
        <w:t xml:space="preserve">  70 |           }}</w:t>
        <w:br/>
        <w:t xml:space="preserve">  71 |           plugins={[</w:t>
        <w:br/>
        <w:t xml:space="preserve">  72 |             {</w:t>
        <w:br/>
        <w:t xml:space="preserve">  73 |               name: 'Tanstack Router',</w:t>
        <w:br/>
        <w:t xml:space="preserve">  74 |               render: &lt;TanStackRouterDevtoolsPanel /&gt;,</w:t>
        <w:br/>
        <w:t xml:space="preserve">  75 |             },</w:t>
        <w:br/>
        <w:t xml:space="preserve">  76 |           ]}</w:t>
        <w:br/>
        <w:t xml:space="preserve">  77 |         /&gt;</w:t>
        <w:br/>
        <w:t xml:space="preserve">  78 |         &lt;Scripts /&gt;</w:t>
        <w:br/>
        <w:t xml:space="preserve">  79 |       &lt;/body&gt;</w:t>
        <w:br/>
        <w:t xml:space="preserve">  80 |     &lt;/html&gt;</w:t>
        <w:br/>
        <w:t xml:space="preserve">  81 |   )</w:t>
        <w:br/>
        <w:t xml:space="preserve">  82 | }</w:t>
        <w:br/>
        <w:t xml:space="preserve">  83 | </w:t>
        <w:br/>
        <w:t xml:space="preserve">  84 | function RootLayout() {</w:t>
        <w:br/>
        <w:t xml:space="preserve">  85 |   return (</w:t>
        <w:br/>
        <w:t xml:space="preserve">  86 |     &lt;div className="flex min-h-screen"&gt;</w:t>
        <w:br/>
        <w:t xml:space="preserve">  87 |       &lt;Sidebar /&gt;</w:t>
        <w:br/>
        <w:t xml:space="preserve">  88 |       &lt;main className="flex-1 overflow-auto"&gt;</w:t>
        <w:br/>
        <w:t xml:space="preserve">  89 |         &lt;Outlet /&gt;</w:t>
        <w:br/>
        <w:t xml:space="preserve">  90 |       &lt;/main&gt;</w:t>
        <w:br/>
        <w:t xml:space="preserve">  91 |     &lt;/div&gt;</w:t>
        <w:br/>
        <w:t xml:space="preserve">  92 |   )</w:t>
        <w:br/>
        <w:t xml:space="preserve">  93 | }</w:t>
        <w:br/>
        <w:t xml:space="preserve">  94 | </w:t>
      </w:r>
    </w:p>
    <w:p>
      <w:r>
        <w:br w:type="page"/>
      </w:r>
    </w:p>
    <w:p>
      <w:pPr>
        <w:pStyle w:val="Heading1"/>
      </w:pPr>
      <w:r>
        <w:t>Phase 4: User Experience &amp; Accessibility</w:t>
      </w:r>
    </w:p>
    <w:p>
      <w:pPr>
        <w:pStyle w:val="Heading2"/>
      </w:pPr>
      <w:r>
        <w:t>Phase Overview</w:t>
      </w:r>
    </w:p>
    <w:p>
      <w:r>
        <w:rPr>
          <w:b/>
        </w:rPr>
        <w:t>Timeline: Weeks 8-9</w:t>
        <w:br/>
      </w:r>
      <w:r>
        <w:t>Goal: User Experience &amp; Accessibility</w:t>
        <w:br/>
      </w:r>
    </w:p>
    <w:p>
      <w:pPr>
        <w:pStyle w:val="Heading2"/>
      </w:pPr>
      <w:r>
        <w:t>Focus Areas</w:t>
      </w:r>
    </w:p>
    <w:p>
      <w:pPr>
        <w:pStyle w:val="ListBullet"/>
      </w:pPr>
      <w:r>
        <w:t>Create authentication UI (login, signup, profile)</w:t>
      </w:r>
    </w:p>
    <w:p>
      <w:pPr>
        <w:pStyle w:val="ListBullet"/>
      </w:pPr>
      <w:r>
        <w:t>Build onboarding wizard</w:t>
      </w:r>
    </w:p>
    <w:p>
      <w:pPr>
        <w:pStyle w:val="ListBullet"/>
      </w:pPr>
      <w:r>
        <w:t>Implement help system and keyboard shortcuts</w:t>
      </w:r>
    </w:p>
    <w:p>
      <w:pPr>
        <w:pStyle w:val="ListBullet"/>
      </w:pPr>
      <w:r>
        <w:t>Make light/dark mode functional</w:t>
      </w:r>
    </w:p>
    <w:p>
      <w:pPr>
        <w:pStyle w:val="ListBullet"/>
      </w:pPr>
      <w:r>
        <w:t>Accessibility audit with axe-core</w:t>
      </w:r>
    </w:p>
    <w:p>
      <w:pPr>
        <w:pStyle w:val="ListBullet"/>
      </w:pPr>
      <w:r>
        <w:t>Add ARIA labels and keyboard navigation</w:t>
      </w:r>
    </w:p>
    <w:p>
      <w:pPr>
        <w:pStyle w:val="ListBullet"/>
      </w:pPr>
      <w:r>
        <w:t>Implement notification system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Task 1: Add Error Boundary</w:t>
      </w:r>
    </w:p>
    <w:p>
      <w:r>
        <w:t>File: /frontend/src/routes/__root.tsx</w:t>
        <w:br/>
      </w:r>
      <w:r>
        <w:rPr>
          <w:color w:val="FFC107"/>
        </w:rPr>
        <w:t>Priority: HIGH</w:t>
        <w:br/>
      </w:r>
      <w:r>
        <w:t>Lines: entire file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94</w:t>
        <w:br/>
        <w:t xml:space="preserve">  - Non-empty lines: 87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 1 | import { HeadContent, Scripts, createRootRoute, Outlet } from '@tanstack/react-router'</w:t>
        <w:br/>
        <w:t xml:space="preserve">   2 | import { TanStackRouterDevtoolsPanel } from '@tanstack/react-router-devtools'</w:t>
        <w:br/>
        <w:t xml:space="preserve">   3 | import { TanStackDevtools } from '@tanstack/react-devtools'</w:t>
        <w:br/>
        <w:t xml:space="preserve">   4 | import { QueryClient, QueryClientProvider } from '@tanstack/react-query'</w:t>
        <w:br/>
        <w:t xml:space="preserve">   5 | </w:t>
        <w:br/>
        <w:t xml:space="preserve">   6 | import Sidebar from '../components/Sidebar'</w:t>
        <w:br/>
        <w:t xml:space="preserve">   7 | import appCss from '../styles.css?url'</w:t>
        <w:br/>
        <w:t xml:space="preserve">   8 | </w:t>
        <w:br/>
        <w:t xml:space="preserve">   9 | // Create a client for React Query</w:t>
        <w:br/>
        <w:t xml:space="preserve">  10 | const queryClient = new QueryClient({</w:t>
        <w:br/>
        <w:t xml:space="preserve">  11 |   defaultOptions: {</w:t>
        <w:br/>
        <w:t xml:space="preserve">  12 |     queries: {</w:t>
        <w:br/>
        <w:t xml:space="preserve">  13 |       staleTime: 1000 * 60 * 5, // 5 minutes</w:t>
        <w:br/>
        <w:t xml:space="preserve">  14 |       refetchOnWindowFocus: false,</w:t>
        <w:br/>
        <w:t xml:space="preserve">  15 |     },</w:t>
        <w:br/>
        <w:t xml:space="preserve">  16 |   },</w:t>
        <w:br/>
        <w:t xml:space="preserve">  17 | })</w:t>
        <w:br/>
        <w:t xml:space="preserve">  18 | </w:t>
        <w:br/>
        <w:t xml:space="preserve">  19 | export const Route = createRootRoute({</w:t>
        <w:br/>
        <w:t xml:space="preserve">  20 |   head: () =&gt; ({</w:t>
        <w:br/>
        <w:t xml:space="preserve">  21 |     meta: [</w:t>
        <w:br/>
        <w:t xml:space="preserve">  22 |       {</w:t>
        <w:br/>
        <w:t xml:space="preserve">  23 |         charSet: 'utf-8',</w:t>
        <w:br/>
        <w:t xml:space="preserve">  24 |       },</w:t>
        <w:br/>
        <w:t xml:space="preserve">  25 |       {</w:t>
        <w:br/>
        <w:t xml:space="preserve">  26 |         name: 'viewport',</w:t>
        <w:br/>
        <w:t xml:space="preserve">  27 |         content: 'width=device-width, initial-scale=1',</w:t>
        <w:br/>
        <w:t xml:space="preserve">  28 |       },</w:t>
        <w:br/>
        <w:t xml:space="preserve">  29 |       {</w:t>
        <w:br/>
        <w:t xml:space="preserve">  30 |         title: 'Piano Keys - AI Piano Transcription',</w:t>
        <w:br/>
        <w:t xml:space="preserve">  31 |       },</w:t>
        <w:br/>
        <w:t xml:space="preserve">  32 |       {</w:t>
        <w:br/>
        <w:t xml:space="preserve">  33 |         name: 'description',</w:t>
        <w:br/>
        <w:t xml:space="preserve">  34 |         content: 'Transcribe, analyze, and learn piano music with AI-powered tools',</w:t>
        <w:br/>
        <w:t xml:space="preserve">  35 |       },</w:t>
        <w:br/>
        <w:t xml:space="preserve">  36 |     ],</w:t>
        <w:br/>
        <w:t xml:space="preserve">  37 |     links: [</w:t>
        <w:br/>
        <w:t xml:space="preserve">  38 |       {</w:t>
        <w:br/>
        <w:t xml:space="preserve">  39 |         rel: 'stylesheet',</w:t>
        <w:br/>
        <w:t xml:space="preserve">  40 |         href: appCss,</w:t>
        <w:br/>
        <w:t xml:space="preserve">  41 |       },</w:t>
        <w:br/>
        <w:t xml:space="preserve">  42 |       {</w:t>
        <w:br/>
        <w:t xml:space="preserve">  43 |         rel: 'preconnect',</w:t>
        <w:br/>
        <w:t xml:space="preserve">  44 |         href: 'https://fonts.googleapis.com',</w:t>
        <w:br/>
        <w:t xml:space="preserve">  45 |       },</w:t>
        <w:br/>
        <w:t xml:space="preserve">  46 |       {</w:t>
        <w:br/>
        <w:t xml:space="preserve">  47 |         rel: 'stylesheet',</w:t>
        <w:br/>
        <w:t xml:space="preserve">  48 |         href: 'https://fonts.googleapis.com/css2?family=Inter:wght@400;500;600;700&amp;display=swap',</w:t>
        <w:br/>
        <w:t xml:space="preserve">  49 |       },</w:t>
        <w:br/>
        <w:t xml:space="preserve">  50 |     ],</w:t>
        <w:br/>
        <w:t xml:space="preserve">  51 |   }),</w:t>
        <w:br/>
        <w:t xml:space="preserve">  52 | </w:t>
        <w:br/>
        <w:t xml:space="preserve">  53 |   shellComponent: RootDocument,</w:t>
        <w:br/>
        <w:t xml:space="preserve">  54 |   component: RootLayout,</w:t>
        <w:br/>
        <w:t xml:space="preserve">  55 | })</w:t>
        <w:br/>
        <w:t xml:space="preserve">  56 | </w:t>
        <w:br/>
        <w:t xml:space="preserve">  57 | function RootDocument({ children }: { children: React.ReactNode }) {</w:t>
        <w:br/>
        <w:t xml:space="preserve">  58 |   return (</w:t>
        <w:br/>
        <w:t xml:space="preserve">  59 |     &lt;html lang="en"&gt;</w:t>
        <w:br/>
        <w:t xml:space="preserve">  60 |       &lt;head&gt;</w:t>
        <w:br/>
        <w:t xml:space="preserve">  61 |         &lt;HeadContent /&gt;</w:t>
        <w:br/>
        <w:t xml:space="preserve">  62 |       &lt;/head&gt;</w:t>
        <w:br/>
        <w:t xml:space="preserve">  63 |       &lt;body className="bg-slate-950 text-slate-100 font-sans antialiased"&gt;</w:t>
        <w:br/>
        <w:t xml:space="preserve">  64 |         &lt;QueryClientProvider client={queryClient}&gt;</w:t>
        <w:br/>
        <w:t xml:space="preserve">  65 |           {children}</w:t>
        <w:br/>
        <w:t xml:space="preserve">  66 |         &lt;/QueryClientProvider&gt;</w:t>
        <w:br/>
        <w:t xml:space="preserve">  67 |         &lt;TanStackDevtools</w:t>
        <w:br/>
        <w:t xml:space="preserve">  68 |           config={{</w:t>
        <w:br/>
        <w:t xml:space="preserve">  69 |             position: 'bottom-right',</w:t>
        <w:br/>
        <w:t xml:space="preserve">  70 |           }}</w:t>
        <w:br/>
        <w:t xml:space="preserve">  71 |           plugins={[</w:t>
        <w:br/>
        <w:t xml:space="preserve">  72 |             {</w:t>
        <w:br/>
        <w:t xml:space="preserve">  73 |               name: 'Tanstack Router',</w:t>
        <w:br/>
        <w:t xml:space="preserve">  74 |               render: &lt;TanStackRouterDevtoolsPanel /&gt;,</w:t>
        <w:br/>
        <w:t xml:space="preserve">  75 |             },</w:t>
        <w:br/>
        <w:t xml:space="preserve">  76 |           ]}</w:t>
        <w:br/>
        <w:t xml:space="preserve">  77 |         /&gt;</w:t>
        <w:br/>
        <w:t xml:space="preserve">  78 |         &lt;Scripts /&gt;</w:t>
        <w:br/>
        <w:t xml:space="preserve">  79 |       &lt;/body&gt;</w:t>
        <w:br/>
        <w:t xml:space="preserve">  80 |     &lt;/html&gt;</w:t>
        <w:br/>
        <w:t xml:space="preserve">  81 |   )</w:t>
        <w:br/>
        <w:t xml:space="preserve">  82 | }</w:t>
        <w:br/>
        <w:t xml:space="preserve">  83 | </w:t>
        <w:br/>
        <w:t xml:space="preserve">  84 | function RootLayout() {</w:t>
        <w:br/>
        <w:t xml:space="preserve">  85 |   return (</w:t>
        <w:br/>
        <w:t xml:space="preserve">  86 |     &lt;div className="flex min-h-screen"&gt;</w:t>
        <w:br/>
        <w:t xml:space="preserve">  87 |       &lt;Sidebar /&gt;</w:t>
        <w:br/>
        <w:t xml:space="preserve">  88 |       &lt;main className="flex-1 overflow-auto"&gt;</w:t>
        <w:br/>
        <w:t xml:space="preserve">  89 |         &lt;Outlet /&gt;</w:t>
        <w:br/>
        <w:t xml:space="preserve">  90 |       &lt;/main&gt;</w:t>
        <w:br/>
        <w:t xml:space="preserve">  91 |     &lt;/div&gt;</w:t>
        <w:br/>
        <w:t xml:space="preserve">  92 |   )</w:t>
        <w:br/>
        <w:t xml:space="preserve">  93 | }</w:t>
        <w:br/>
        <w:t xml:space="preserve">  94 | </w:t>
      </w:r>
    </w:p>
    <w:p>
      <w:r>
        <w:br w:type="page"/>
      </w:r>
    </w:p>
    <w:p>
      <w:pPr>
        <w:pStyle w:val="Heading1"/>
      </w:pPr>
      <w:r>
        <w:t>File-by-File Implementation Guide</w:t>
      </w:r>
    </w:p>
    <w:p>
      <w:pPr>
        <w:pStyle w:val="Heading2"/>
      </w:pPr>
      <w:r>
        <w:t>File 1: /frontend/src/routes/__root.tsx</w:t>
      </w:r>
    </w:p>
    <w:p>
      <w:pPr>
        <w:pStyle w:val="Heading3"/>
      </w:pPr>
      <w:r>
        <w:t>Task Overview</w:t>
      </w:r>
    </w:p>
    <w:p>
      <w:r>
        <w:t>Task: Add Error Boundary</w:t>
        <w:br/>
      </w:r>
      <w:r>
        <w:rPr>
          <w:color w:val="FFC107"/>
        </w:rPr>
        <w:t>Priority: HIGH</w:t>
        <w:br/>
      </w:r>
      <w:r>
        <w:t>File Status: EXISTS</w:t>
        <w:br/>
      </w:r>
      <w:r>
        <w:t>Target Lines: entire file</w:t>
        <w:br/>
      </w:r>
    </w:p>
    <w:p>
      <w:pPr>
        <w:pStyle w:val="Heading3"/>
      </w:pPr>
      <w:r>
        <w:t>Implementation Steps</w:t>
      </w:r>
    </w:p>
    <w:p>
      <w:r>
        <w:t>1. Open file in editor</w:t>
        <w:br/>
      </w:r>
      <w:r>
        <w:t>2. Navigate to lines entire file</w:t>
        <w:br/>
      </w:r>
      <w:r>
        <w:t>3. Review current code (see below)</w:t>
        <w:br/>
      </w:r>
      <w:r>
        <w:t>4. Implement changes</w:t>
        <w:br/>
      </w:r>
      <w:r>
        <w:t>5. Run tests</w:t>
        <w:br/>
      </w:r>
      <w:r>
        <w:t>6. Commit changes</w:t>
        <w:br/>
      </w:r>
    </w:p>
    <w:p>
      <w:pPr>
        <w:pStyle w:val="Heading3"/>
      </w:pPr>
      <w:r>
        <w:t>Current Code (with context)</w:t>
      </w:r>
    </w:p>
    <w:p>
      <w:r>
        <w:rPr>
          <w:rFonts w:ascii="Consolas" w:hAnsi="Consolas"/>
          <w:sz w:val="16"/>
        </w:rPr>
        <w:t xml:space="preserve">   1 | import { HeadContent, Scripts, createRootRoute, Outlet } from '@tanstack/react-router'</w:t>
        <w:br/>
        <w:t xml:space="preserve">   2 | import { TanStackRouterDevtoolsPanel } from '@tanstack/react-router-devtools'</w:t>
        <w:br/>
        <w:t xml:space="preserve">   3 | import { TanStackDevtools } from '@tanstack/react-devtools'</w:t>
        <w:br/>
        <w:t xml:space="preserve">   4 | import { QueryClient, QueryClientProvider } from '@tanstack/react-query'</w:t>
        <w:br/>
        <w:t xml:space="preserve">   5 | </w:t>
        <w:br/>
        <w:t xml:space="preserve">   6 | import Sidebar from '../components/Sidebar'</w:t>
        <w:br/>
        <w:t xml:space="preserve">   7 | import appCss from '../styles.css?url'</w:t>
        <w:br/>
        <w:t xml:space="preserve">   8 | </w:t>
        <w:br/>
        <w:t xml:space="preserve">   9 | // Create a client for React Query</w:t>
        <w:br/>
        <w:t xml:space="preserve">  10 | const queryClient = new QueryClient({</w:t>
        <w:br/>
        <w:t xml:space="preserve">  11 |   defaultOptions: {</w:t>
        <w:br/>
        <w:t xml:space="preserve">  12 |     queries: {</w:t>
        <w:br/>
        <w:t xml:space="preserve">  13 |       staleTime: 1000 * 60 * 5, // 5 minutes</w:t>
        <w:br/>
        <w:t xml:space="preserve">  14 |       refetchOnWindowFocus: false,</w:t>
        <w:br/>
        <w:t xml:space="preserve">  15 |     },</w:t>
        <w:br/>
        <w:t xml:space="preserve">  16 |   },</w:t>
        <w:br/>
        <w:t xml:space="preserve">  17 | })</w:t>
        <w:br/>
        <w:t xml:space="preserve">  18 | </w:t>
        <w:br/>
        <w:t xml:space="preserve">  19 | export const Route = createRootRoute({</w:t>
        <w:br/>
        <w:t xml:space="preserve">  20 |   head: () =&gt; ({</w:t>
        <w:br/>
        <w:t xml:space="preserve">  21 |     meta: [</w:t>
        <w:br/>
        <w:t xml:space="preserve">  22 |       {</w:t>
        <w:br/>
        <w:t xml:space="preserve">  23 |         charSet: 'utf-8',</w:t>
        <w:br/>
        <w:t xml:space="preserve">  24 |       },</w:t>
        <w:br/>
        <w:t xml:space="preserve">  25 |       {</w:t>
        <w:br/>
        <w:t xml:space="preserve">  26 |         name: 'viewport',</w:t>
        <w:br/>
        <w:t xml:space="preserve">  27 |         content: 'width=device-width, initial-scale=1',</w:t>
        <w:br/>
        <w:t xml:space="preserve">  28 |       },</w:t>
        <w:br/>
        <w:t xml:space="preserve">  29 |       {</w:t>
        <w:br/>
        <w:t xml:space="preserve">  30 |         title: 'Piano Keys - AI Piano Transcription',</w:t>
        <w:br/>
        <w:t xml:space="preserve">  31 |       },</w:t>
        <w:br/>
        <w:t xml:space="preserve">  32 |       {</w:t>
        <w:br/>
        <w:t xml:space="preserve">  33 |         name: 'description',</w:t>
        <w:br/>
        <w:t xml:space="preserve">  34 |         content: 'Transcribe, analyze, and learn piano music with AI-powered tools',</w:t>
        <w:br/>
        <w:t xml:space="preserve">  35 |       },</w:t>
        <w:br/>
        <w:t xml:space="preserve">  36 |     ],</w:t>
        <w:br/>
        <w:t xml:space="preserve">  37 |     links: [</w:t>
        <w:br/>
        <w:t xml:space="preserve">  38 |       {</w:t>
        <w:br/>
        <w:t xml:space="preserve">  39 |         rel: 'stylesheet',</w:t>
        <w:br/>
        <w:t xml:space="preserve">  40 |         href: appCss,</w:t>
        <w:br/>
        <w:t xml:space="preserve">  41 |       },</w:t>
        <w:br/>
        <w:t xml:space="preserve">  42 |       {</w:t>
        <w:br/>
        <w:t xml:space="preserve">  43 |         rel: 'preconnect',</w:t>
        <w:br/>
        <w:t xml:space="preserve">  44 |         href: 'https://fonts.googleapis.com',</w:t>
        <w:br/>
        <w:t xml:space="preserve">  45 |       },</w:t>
        <w:br/>
        <w:t xml:space="preserve">  46 |       {</w:t>
        <w:br/>
        <w:t xml:space="preserve">  47 |         rel: 'stylesheet',</w:t>
        <w:br/>
        <w:t xml:space="preserve">  48 |         href: 'https://fonts.googleapis.com/css2?family=Inter:wght@400;500;600;700&amp;display=swap',</w:t>
        <w:br/>
        <w:t xml:space="preserve">  49 |       },</w:t>
        <w:br/>
        <w:t xml:space="preserve">  50 |     ],</w:t>
        <w:br/>
        <w:t xml:space="preserve">  51 |   }),</w:t>
        <w:br/>
        <w:t xml:space="preserve">  52 | </w:t>
        <w:br/>
        <w:t xml:space="preserve">  53 |   shellComponent: RootDocument,</w:t>
        <w:br/>
        <w:t xml:space="preserve">  54 |   component: RootLayout,</w:t>
        <w:br/>
        <w:t xml:space="preserve">  55 | })</w:t>
        <w:br/>
        <w:t xml:space="preserve">  56 | </w:t>
        <w:br/>
        <w:t xml:space="preserve">  57 | function RootDocument({ children }: { children: React.ReactNode }) {</w:t>
        <w:br/>
        <w:t xml:space="preserve">  58 |   return (</w:t>
        <w:br/>
        <w:t xml:space="preserve">  59 |     &lt;html lang="en"&gt;</w:t>
        <w:br/>
        <w:t xml:space="preserve">  60 |       &lt;head&gt;</w:t>
        <w:br/>
        <w:t xml:space="preserve">  61 |         &lt;HeadContent /&gt;</w:t>
        <w:br/>
        <w:t xml:space="preserve">  62 |       &lt;/head&gt;</w:t>
        <w:br/>
        <w:t xml:space="preserve">  63 |       &lt;body className="bg-slate-950 text-slate-100 font-sans antialiased"&gt;</w:t>
        <w:br/>
        <w:t xml:space="preserve">  64 |         &lt;QueryClientProvider client={queryClient}&gt;</w:t>
        <w:br/>
        <w:t xml:space="preserve">  65 |           {children}</w:t>
        <w:br/>
        <w:t xml:space="preserve">  66 |         &lt;/QueryClientProvider&gt;</w:t>
        <w:br/>
        <w:t xml:space="preserve">  67 |         &lt;TanStackDevtools</w:t>
        <w:br/>
        <w:t xml:space="preserve">  68 |           config={{</w:t>
        <w:br/>
        <w:t xml:space="preserve">  69 |             position: 'bottom-right',</w:t>
        <w:br/>
        <w:t xml:space="preserve">  70 |           }}</w:t>
        <w:br/>
        <w:t xml:space="preserve">  71 |           plugins={[</w:t>
        <w:br/>
        <w:t xml:space="preserve">  72 |             {</w:t>
        <w:br/>
        <w:t xml:space="preserve">  73 |               name: 'Tanstack Router',</w:t>
        <w:br/>
        <w:t xml:space="preserve">  74 |               render: &lt;TanStackRouterDevtoolsPanel /&gt;,</w:t>
        <w:br/>
        <w:t xml:space="preserve">  75 |             },</w:t>
        <w:br/>
        <w:t xml:space="preserve">  76 |           ]}</w:t>
        <w:br/>
        <w:t xml:space="preserve">  77 |         /&gt;</w:t>
        <w:br/>
        <w:t xml:space="preserve">  78 |         &lt;Scripts /&gt;</w:t>
        <w:br/>
        <w:t xml:space="preserve">  79 |       &lt;/body&gt;</w:t>
        <w:br/>
        <w:t xml:space="preserve">  80 |     &lt;/html&gt;</w:t>
        <w:br/>
        <w:t xml:space="preserve">  81 |   )</w:t>
        <w:br/>
        <w:t xml:space="preserve">  82 | }</w:t>
        <w:br/>
        <w:t xml:space="preserve">  83 | </w:t>
        <w:br/>
        <w:t xml:space="preserve">  84 | function RootLayout() {</w:t>
        <w:br/>
        <w:t xml:space="preserve">  85 |   return (</w:t>
        <w:br/>
        <w:t xml:space="preserve">  86 |     &lt;div className="flex min-h-screen"&gt;</w:t>
        <w:br/>
        <w:t xml:space="preserve">  87 |       &lt;Sidebar /&gt;</w:t>
        <w:br/>
        <w:t xml:space="preserve">  88 |       &lt;main className="flex-1 overflow-auto"&gt;</w:t>
        <w:br/>
        <w:t xml:space="preserve">  89 |         &lt;Outlet /&gt;</w:t>
        <w:br/>
        <w:t xml:space="preserve">  90 |       &lt;/main&gt;</w:t>
        <w:br/>
        <w:t xml:space="preserve">  91 |     &lt;/div&gt;</w:t>
        <w:br/>
        <w:t xml:space="preserve">  92 |   )</w:t>
        <w:br/>
        <w:t xml:space="preserve">  93 | }</w:t>
        <w:br/>
        <w:t xml:space="preserve">  94 | </w:t>
      </w:r>
    </w:p>
    <w:p>
      <w:pPr>
        <w:pStyle w:val="Heading3"/>
      </w:pPr>
      <w:r>
        <w:t>Code Analysis</w:t>
      </w:r>
    </w:p>
    <w:p>
      <w:r>
        <w:t>File statistics:</w:t>
        <w:br/>
        <w:t xml:space="preserve">  - Total lines: 94</w:t>
        <w:br/>
        <w:t xml:space="preserve">  - Non-empty lines: 87</w:t>
      </w:r>
    </w:p>
    <w:p/>
    <w:p>
      <w:pPr>
        <w:pStyle w:val="Heading2"/>
      </w:pPr>
      <w:r>
        <w:t>File 2: /frontend/src/components/Piano.tsx</w:t>
      </w:r>
    </w:p>
    <w:p>
      <w:pPr>
        <w:pStyle w:val="Heading3"/>
      </w:pPr>
      <w:r>
        <w:t>Task Overview</w:t>
      </w:r>
    </w:p>
    <w:p>
      <w:r>
        <w:t>Task: Accessibility improvements</w:t>
        <w:br/>
      </w:r>
      <w:r>
        <w:rPr>
          <w:color w:val="007BFF"/>
        </w:rPr>
        <w:t>Priority: MEDIUM</w:t>
        <w:br/>
      </w:r>
      <w:r>
        <w:t>File Status: EXISTS</w:t>
        <w:br/>
      </w:r>
      <w:r>
        <w:t>Target Lines: entire file</w:t>
        <w:br/>
      </w:r>
    </w:p>
    <w:p>
      <w:pPr>
        <w:pStyle w:val="Heading3"/>
      </w:pPr>
      <w:r>
        <w:t>Implementation Steps</w:t>
      </w:r>
    </w:p>
    <w:p>
      <w:r>
        <w:t>1. Open file in editor</w:t>
        <w:br/>
      </w:r>
      <w:r>
        <w:t>2. Navigate to lines entire file</w:t>
        <w:br/>
      </w:r>
      <w:r>
        <w:t>3. Review current code (see below)</w:t>
        <w:br/>
      </w:r>
      <w:r>
        <w:t>4. Implement changes</w:t>
        <w:br/>
      </w:r>
      <w:r>
        <w:t>5. Run tests</w:t>
        <w:br/>
      </w:r>
      <w:r>
        <w:t>6. Commit changes</w:t>
        <w:br/>
      </w:r>
    </w:p>
    <w:p>
      <w:pPr>
        <w:pStyle w:val="Heading3"/>
      </w:pPr>
      <w:r>
        <w:t>Current Code (with context)</w:t>
      </w:r>
    </w:p>
    <w:p>
      <w:r>
        <w:rPr>
          <w:rFonts w:ascii="Consolas" w:hAnsi="Consolas"/>
          <w:sz w:val="16"/>
        </w:rPr>
        <w:t xml:space="preserve">   1 | /**</w:t>
        <w:br/>
        <w:t xml:space="preserve">   2 |  * Piano Keyboard Component</w:t>
        <w:br/>
        <w:t xml:space="preserve">   3 |  * </w:t>
        <w:br/>
        <w:t xml:space="preserve">   4 |  * Interactive piano keyboard with visual note highlighting</w:t>
        <w:br/>
        <w:t xml:space="preserve">   5 |  * Features:</w:t>
        <w:br/>
        <w:t xml:space="preserve">   6 |  * - Full 88-key layout (or custom range)</w:t>
        <w:br/>
        <w:t xml:space="preserve">   7 |  * - Active note highlighting with colors</w:t>
        <w:br/>
        <w:t xml:space="preserve">   8 |  * - Click-to-play functionality</w:t>
        <w:br/>
        <w:t xml:space="preserve">   9 |  * - Responsive sizing</w:t>
        <w:br/>
        <w:t xml:space="preserve">  10 |  */</w:t>
        <w:br/>
        <w:t xml:space="preserve">  11 | import { useCallback, useMemo } from 'react';</w:t>
        <w:br/>
        <w:t xml:space="preserve">  12 | import { motion, AnimatePresence } from 'framer-motion';</w:t>
        <w:br/>
        <w:t xml:space="preserve">  13 | </w:t>
        <w:br/>
        <w:t xml:space="preserve">  14 | export interface PianoProps {</w:t>
        <w:br/>
        <w:t xml:space="preserve">  15 |     /** MIDI pitch range (default: 21-108 for full 88 keys) */</w:t>
        <w:br/>
        <w:t xml:space="preserve">  16 |     minPitch?: number;</w:t>
        <w:br/>
        <w:t xml:space="preserve">  17 |     maxPitch?: number;</w:t>
        <w:br/>
        <w:t xml:space="preserve">  18 |     /** Currently active/pressed notes (MIDI pitches) */</w:t>
        <w:br/>
        <w:t xml:space="preserve">  19 |     activeNotes?: number[];</w:t>
        <w:br/>
        <w:t xml:space="preserve">  20 |     /** Notes highlighted for learning (MIDI pitches) */</w:t>
        <w:br/>
        <w:t xml:space="preserve">  21 |     targetNotes?: number[];</w:t>
        <w:br/>
        <w:t xml:space="preserve">  22 |     /** Custom colors for specific notes (MIDI pitch → color) */</w:t>
        <w:br/>
        <w:t xml:space="preserve">  23 |     noteColors?: Map&lt;number, string&gt;;</w:t>
        <w:br/>
        <w:t xml:space="preserve">  24 |     /** Callback when a key is clicked */</w:t>
        <w:br/>
        <w:t xml:space="preserve">  25 |     onNotePlay?: (pitch: number) =&gt; void;</w:t>
        <w:br/>
        <w:t xml:space="preserve">  26 |     /** Callback when a key is released */</w:t>
        <w:br/>
        <w:t xml:space="preserve">  27 |     onNoteStop?: (pitch: number) =&gt; void;</w:t>
        <w:br/>
        <w:t xml:space="preserve">  28 |     /** Show note labels on keys */</w:t>
        <w:br/>
        <w:t xml:space="preserve">  29 |     showLabels?: boolean;</w:t>
        <w:br/>
        <w:t xml:space="preserve">  30 |     /** Vertical or horizontal orientation */</w:t>
        <w:br/>
        <w:t xml:space="preserve">  31 |     orientation?: 'horizontal' | 'vertical';</w:t>
        <w:br/>
        <w:t xml:space="preserve">  32 |     /** Key height/width in pixels */</w:t>
        <w:br/>
        <w:t xml:space="preserve">  33 |     keySize?: number;</w:t>
        <w:br/>
        <w:t xml:space="preserve">  34 |     /** Additional CSS classes */</w:t>
        <w:br/>
        <w:t xml:space="preserve">  35 |     className?: string;</w:t>
        <w:br/>
        <w:t xml:space="preserve">  36 | }</w:t>
        <w:br/>
        <w:t xml:space="preserve">  37 | </w:t>
        <w:br/>
        <w:t xml:space="preserve">  38 | const NOTE_NAMES = ['C', 'C#', 'D', 'D#', 'E', 'F', 'F#', 'G', 'G#', 'A', 'A#', 'B'];</w:t>
        <w:br/>
        <w:t xml:space="preserve">  39 | const BLACK_KEY_INDICES = [1, 3, 6, 8, 10];</w:t>
        <w:br/>
        <w:t xml:space="preserve">  40 | </w:t>
        <w:br/>
        <w:t xml:space="preserve">  41 | function isBlackKey(pitch: number): boolean {</w:t>
        <w:br/>
        <w:t xml:space="preserve">  42 |     return BLACK_KEY_INDICES.includes(pitch % 12);</w:t>
        <w:br/>
        <w:t xml:space="preserve">  43 | }</w:t>
        <w:br/>
        <w:t xml:space="preserve">  44 | </w:t>
        <w:br/>
        <w:t xml:space="preserve">  45 | function getNoteName(pitch: number, includeOctave = true): string {</w:t>
        <w:br/>
        <w:t xml:space="preserve">  46 |     const octave = Math.floor(pitch / 12) - 1;</w:t>
        <w:br/>
        <w:t xml:space="preserve">  47 |     const name = NOTE_NAMES[pitch % 12];</w:t>
        <w:br/>
        <w:t xml:space="preserve">  48 |     return includeOctave ? `${name}${octave}` : name;</w:t>
        <w:br/>
        <w:t xml:space="preserve">  49 | }</w:t>
        <w:br/>
        <w:t xml:space="preserve">  50 | </w:t>
        <w:br/>
        <w:t xml:space="preserve">  51 | // Black key offsets relative to white keys (percentage from left edge of adjacent white key)</w:t>
        <w:br/>
        <w:t xml:space="preserve">  52 | function getBlackKeyOffset(noteIndex: number): number {</w:t>
        <w:br/>
        <w:t xml:space="preserve">  53 |     const offsets: Record&lt;number, number&gt; = {</w:t>
        <w:br/>
        <w:t xml:space="preserve">  54 |         1: 0.65,  // C#</w:t>
        <w:br/>
        <w:t xml:space="preserve">  55 |         3: 0.75,  // D#</w:t>
        <w:br/>
        <w:t xml:space="preserve">  56 |         6: 0.60,  // F#</w:t>
        <w:br/>
        <w:t xml:space="preserve">  57 |         8: 0.67,  // G#</w:t>
        <w:br/>
        <w:t xml:space="preserve">  58 |         10: 0.75, // A#</w:t>
        <w:br/>
        <w:t xml:space="preserve">  59 |     };</w:t>
        <w:br/>
        <w:t xml:space="preserve">  60 |     return offsets[noteIndex] || 0.7;</w:t>
        <w:br/>
        <w:t xml:space="preserve">  61 | }</w:t>
        <w:br/>
        <w:t xml:space="preserve">  62 | </w:t>
        <w:br/>
        <w:t xml:space="preserve">  63 | export function Piano({</w:t>
        <w:br/>
        <w:t xml:space="preserve">  64 |     minPitch = 48, // C3</w:t>
        <w:br/>
        <w:t xml:space="preserve">  65 |     maxPitch = 84, // C6</w:t>
        <w:br/>
        <w:t xml:space="preserve">  66 |     activeNotes = [],</w:t>
        <w:br/>
        <w:t xml:space="preserve">  67 |     targetNotes = [],</w:t>
        <w:br/>
        <w:t xml:space="preserve">  68 |     noteColors,</w:t>
        <w:br/>
        <w:t xml:space="preserve">  69 |     onNotePlay,</w:t>
        <w:br/>
        <w:t xml:space="preserve">  70 |     onNoteStop,</w:t>
        <w:br/>
        <w:t xml:space="preserve">  71 |     showLabels = true,</w:t>
        <w:br/>
        <w:t xml:space="preserve">  72 |     orientation = 'horizontal',</w:t>
        <w:br/>
        <w:t xml:space="preserve">  73 |     keySize = 40,</w:t>
        <w:br/>
        <w:t xml:space="preserve">  74 |     className = '',</w:t>
        <w:br/>
        <w:t xml:space="preserve">  75 | }: PianoProps) {</w:t>
        <w:br/>
        <w:t xml:space="preserve">  76 |     // Build key data</w:t>
        <w:br/>
        <w:t xml:space="preserve">  77 |     const keys = useMemo(() =&gt; {</w:t>
        <w:br/>
        <w:t xml:space="preserve">  78 |         const whiteKeys: number[] = [];</w:t>
        <w:br/>
        <w:t xml:space="preserve">  79 |         const blackKeys: number[] = [];</w:t>
        <w:br/>
        <w:t xml:space="preserve">  80 | </w:t>
        <w:br/>
        <w:t xml:space="preserve">  81 |         for (let pitch = minPitch; pitch &lt;= maxPitch; pitch++) {</w:t>
        <w:br/>
        <w:t xml:space="preserve">  82 |             if (isBlackKey(pitch)) {</w:t>
        <w:br/>
        <w:t xml:space="preserve">  83 |                 blackKeys.push(pitch);</w:t>
        <w:br/>
        <w:t xml:space="preserve">  84 |             } else {</w:t>
        <w:br/>
        <w:t xml:space="preserve">  85 |                 whiteKeys.push(pitch);</w:t>
        <w:br/>
        <w:t xml:space="preserve">  86 |             }</w:t>
        <w:br/>
        <w:t xml:space="preserve">  87 |         }</w:t>
        <w:br/>
        <w:t xml:space="preserve">  88 | </w:t>
        <w:br/>
        <w:t xml:space="preserve">  89 |         return { whiteKeys, blackKeys };</w:t>
        <w:br/>
        <w:t xml:space="preserve">  90 |     }, [minPitch, maxPitch]);</w:t>
        <w:br/>
        <w:t xml:space="preserve">  91 | </w:t>
        <w:br/>
        <w:t xml:space="preserve">  92 |     // Calculate dimensions</w:t>
        <w:br/>
        <w:t xml:space="preserve">  93 |     const whiteKeyWidth = keySize;</w:t>
        <w:br/>
        <w:t xml:space="preserve">  94 |     const whiteKeyHeight = keySize * 4;</w:t>
        <w:br/>
        <w:t xml:space="preserve">  95 |     const blackKeyWidth = keySize * 0.6;</w:t>
        <w:br/>
        <w:t xml:space="preserve">  96 |     const blackKeyHeight = keySize * 2.4;</w:t>
        <w:br/>
        <w:t xml:space="preserve">  97 | </w:t>
        <w:br/>
        <w:t xml:space="preserve">  98 |     const totalWidth = keys.whiteKeys.length * whiteKeyWidth;</w:t>
        <w:br/>
        <w:t xml:space="preserve">  99 |     const isVertical = orientation === 'vertical';</w:t>
        <w:br/>
        <w:t xml:space="preserve"> 100 | </w:t>
        <w:br/>
        <w:t xml:space="preserve"> 101 |     // Handle mouse events</w:t>
        <w:br/>
        <w:t xml:space="preserve"> 102 |     const handleMouseDown = useCallback((pitch: number) =&gt; {</w:t>
        <w:br/>
        <w:t xml:space="preserve"> 103 |         onNotePlay?.(pitch);</w:t>
        <w:br/>
        <w:t xml:space="preserve"> 104 |     }, [onNotePlay]);</w:t>
        <w:br/>
        <w:t xml:space="preserve"> 105 | </w:t>
        <w:br/>
        <w:t xml:space="preserve"> 106 |     const handleMouseUp = useCallback((pitch: number) =&gt; {</w:t>
        <w:br/>
        <w:t xml:space="preserve"> 107 |         onNoteStop?.(pitch);</w:t>
        <w:br/>
        <w:t xml:space="preserve"> 108 |     }, [onNoteStop]);</w:t>
        <w:br/>
        <w:t xml:space="preserve"> 109 | </w:t>
        <w:br/>
        <w:t xml:space="preserve"> 110 |     // Get key color based on state</w:t>
        <w:br/>
        <w:t xml:space="preserve"> 111 |     const getKeyStyle = useCallback((pitch: number, isWhite: boolean) =&gt; {</w:t>
        <w:br/>
        <w:t xml:space="preserve"> 112 |         const isActive = activeNotes.includes(pitch);</w:t>
        <w:br/>
        <w:t xml:space="preserve"> 113 |         const isTarget = targetNotes.includes(pitch);</w:t>
        <w:br/>
        <w:t xml:space="preserve"> 114 |         const customColor = noteColors?.get(pitch);</w:t>
        <w:br/>
        <w:t xml:space="preserve"> 115 | </w:t>
        <w:br/>
        <w:t xml:space="preserve"> 116 |         // Custom color takes precedence</w:t>
        <w:br/>
        <w:t xml:space="preserve"> 117 |         if (customColor) {</w:t>
        <w:br/>
        <w:t xml:space="preserve"> 118 |             return isWhite</w:t>
        <w:br/>
        <w:t xml:space="preserve"> 119 |                 ? `bg-gradient-to-b from-${customColor}-300 to-${customColor}-400 shadow-md shadow-${customColor}-400/30`</w:t>
        <w:br/>
        <w:t xml:space="preserve"> 120 |                 : `bg-gradient-to-b from-${customColor}-500 to-${customColor}-600`;</w:t>
        <w:br/>
        <w:t xml:space="preserve"> 121 |         }</w:t>
        <w:br/>
        <w:t xml:space="preserve"> 122 | </w:t>
        <w:br/>
        <w:t xml:space="preserve"> 123 |         if (isActive) {</w:t>
        <w:br/>
        <w:t xml:space="preserve"> 124 |             return isWhite</w:t>
        <w:br/>
        <w:t xml:space="preserve"> 125 |                 ? 'bg-gradient-to-b from-cyan-400 to-cyan-500 shadow-lg shadow-cyan-500/50'</w:t>
        <w:br/>
        <w:t xml:space="preserve"> 126 |                 : 'bg-gradient-to-b from-cyan-500 to-cyan-600';</w:t>
        <w:br/>
        <w:t xml:space="preserve"> 127 |         }</w:t>
        <w:br/>
        <w:t xml:space="preserve"> 128 |         if (isTarget) {</w:t>
        <w:br/>
        <w:t xml:space="preserve"> 129 |             return isWhite</w:t>
        <w:br/>
        <w:t xml:space="preserve"> 130 |                 ? 'bg-gradient-to-b from-violet-300 to-violet-400 shadow-md shadow-violet-400/30'</w:t>
        <w:br/>
        <w:t xml:space="preserve"> 131 |                 : 'bg-gradient-to-b from-violet-500 to-violet-600';</w:t>
        <w:br/>
        <w:t xml:space="preserve"> 132 |         }</w:t>
        <w:br/>
        <w:t xml:space="preserve"> 133 |         return isWhite</w:t>
        <w:br/>
        <w:t xml:space="preserve"> 134 |             ? 'bg-gradient-to-b from-slate-100 to-slate-200 hover:from-slate-50 hover:to-slate-100'</w:t>
        <w:br/>
        <w:t xml:space="preserve"> 135 |             : 'bg-gradient-to-b from-slate-800 to-slate-900 hover:from-slate-700 hover:to-slate-800';</w:t>
        <w:br/>
        <w:t xml:space="preserve"> 136 |     }, [activeNotes, targetNotes, noteColors]);</w:t>
        <w:br/>
        <w:t xml:space="preserve"> 137 | </w:t>
        <w:br/>
        <w:t xml:space="preserve"> 138 |     // Calculate black key positions</w:t>
        <w:br/>
        <w:t xml:space="preserve"> 139 |     const getBlackKeyPosition = useCallback((pitch: number): number =&gt; {</w:t>
        <w:br/>
        <w:t xml:space="preserve"> 140 |         // Find the white key to the left</w:t>
        <w:br/>
        <w:t xml:space="preserve"> 141 |         let whiteKeyIndex = 0;</w:t>
        <w:br/>
        <w:t xml:space="preserve"> 142 |         for (let p = minPitch; p &lt; pitch; p++) {</w:t>
        <w:br/>
        <w:t xml:space="preserve"> 143 |             if (!isBlackKey(p)) whiteKeyIndex++;</w:t>
        <w:br/>
        <w:t xml:space="preserve"> 144 |         }</w:t>
        <w:br/>
        <w:t xml:space="preserve"> 145 | </w:t>
        <w:br/>
        <w:t xml:space="preserve"> 146 |         const noteIndex = pitch % 12;</w:t>
        <w:br/>
        <w:t xml:space="preserve"> 147 |         const offset = getBlackKeyOffset(noteIndex);</w:t>
        <w:br/>
        <w:t xml:space="preserve"> 148 |         return whiteKeyIndex * whiteKeyWidth - blackKeyWidth * offset;</w:t>
        <w:br/>
        <w:t xml:space="preserve"> 149 |     }, [minPitch, whiteKeyWidth, blackKeyWidth]);</w:t>
        <w:br/>
        <w:t xml:space="preserve"> 150 | </w:t>
        <w:br/>
        <w:t xml:space="preserve"> 151 |     // Handle keyboard events for accessibility</w:t>
        <w:br/>
        <w:t xml:space="preserve"> 152 |     const handleKeyDown = useCallback((event: React.KeyboardEvent, pitch: number) =&gt; {</w:t>
        <w:br/>
        <w:t xml:space="preserve"> 153 |         if (event.key === 'Enter' || event.key === ' ') {</w:t>
        <w:br/>
        <w:t xml:space="preserve"> 154 |             event.preventDefault();</w:t>
        <w:br/>
        <w:t xml:space="preserve"> 155 |             onNotePlay?.(pitch);</w:t>
        <w:br/>
        <w:t xml:space="preserve"> 156 |         }</w:t>
        <w:br/>
        <w:t xml:space="preserve"> 157 |     }, [onNotePlay]);</w:t>
        <w:br/>
        <w:t xml:space="preserve"> 158 | </w:t>
        <w:br/>
        <w:t xml:space="preserve"> 159 |     const handleKeyUp = useCallback((event: React.KeyboardEvent, pitch: number) =&gt; {</w:t>
        <w:br/>
        <w:t xml:space="preserve"> 160 |         if (event.key === 'Enter' || event.key === ' ') {</w:t>
        <w:br/>
        <w:t xml:space="preserve"> 161 |             event.preventDefault();</w:t>
        <w:br/>
        <w:t xml:space="preserve"> 162 |             onNoteStop?.(pitch);</w:t>
        <w:br/>
        <w:t xml:space="preserve"> 163 |         }</w:t>
        <w:br/>
        <w:t xml:space="preserve"> 164 |     }, [onNoteStop]);</w:t>
        <w:br/>
        <w:t xml:space="preserve"> 165 | </w:t>
        <w:br/>
        <w:t xml:space="preserve"> 166 |     return (</w:t>
        <w:br/>
        <w:t xml:space="preserve"> 167 |         &lt;div</w:t>
        <w:br/>
        <w:t xml:space="preserve"> 168 |             className={`relative select-none ${isVertical ? 'flex flex-col' : ''} ${className}`}</w:t>
        <w:br/>
        <w:t xml:space="preserve"> 169 |             role="application"</w:t>
        <w:br/>
        <w:t xml:space="preserve"> 170 |             aria-label="Piano Keyboard"</w:t>
        <w:br/>
        <w:t xml:space="preserve"> 171 |             style={{</w:t>
        <w:br/>
        <w:t xml:space="preserve"> 172 |                 width: isVertical ? whiteKeyHeight : totalWidth,</w:t>
        <w:br/>
        <w:t xml:space="preserve"> 173 |                 height: isVertical ? totalWidth : whiteKeyHeight,</w:t>
        <w:br/>
        <w:t xml:space="preserve"> 174 |             }}</w:t>
        <w:br/>
        <w:t xml:space="preserve"> 175 |         &gt;</w:t>
        <w:br/>
        <w:t xml:space="preserve"> 176 |             {/* White keys */}</w:t>
        <w:br/>
        <w:t xml:space="preserve"> 177 |             &lt;div</w:t>
        <w:br/>
        <w:t xml:space="preserve"> 178 |                 className={`absolute inset-0 flex ${isVertical ? 'flex-col' : ''}`}</w:t>
        <w:br/>
        <w:t xml:space="preserve"> 179 |                 style={{ zIndex: 1 }}</w:t>
        <w:br/>
        <w:t xml:space="preserve"> 180 |             &gt;</w:t>
        <w:br/>
        <w:t xml:space="preserve"> 181 |                 {keys.whiteKeys.map((pitch, index) =&gt; {</w:t>
        <w:br/>
        <w:t xml:space="preserve"> 182 |                     const isActive = activeNotes.includes(pitch);</w:t>
        <w:br/>
        <w:t xml:space="preserve"> 183 |                     const isC = pitch % 12 === 0;</w:t>
        <w:br/>
        <w:t xml:space="preserve"> 184 | </w:t>
        <w:br/>
        <w:t xml:space="preserve"> 185 |                     return (</w:t>
        <w:br/>
        <w:t xml:space="preserve"> 186 |                         &lt;motion.button</w:t>
        <w:br/>
        <w:t xml:space="preserve"> 187 |                             key={pitch}</w:t>
        <w:br/>
        <w:t xml:space="preserve"> 188 |                             type="button"</w:t>
        <w:br/>
        <w:t xml:space="preserve"> 189 |                             className={`</w:t>
        <w:br/>
        <w:t xml:space="preserve"> 190 |                 relative flex items-end justify-center pb-2</w:t>
        <w:br/>
        <w:t xml:space="preserve"> 191 |                 border border-slate-300</w:t>
        <w:br/>
        <w:t xml:space="preserve"> 192 |                 rounded-b-md</w:t>
        <w:br/>
        <w:t xml:space="preserve"> 193 |                 transition-colors duration-75</w:t>
        <w:br/>
        <w:t xml:space="preserve"> 194 |                 focus:outline-none focus:ring-2 focus:ring-cyan-500 focus:ring-offset-2</w:t>
        <w:br/>
        <w:t xml:space="preserve"> 195 |                 ${getKeyStyle(pitch, true)}</w:t>
        <w:br/>
        <w:t xml:space="preserve"> 196 |               `}</w:t>
        <w:br/>
        <w:t xml:space="preserve"> 197 |                             style={{</w:t>
        <w:br/>
        <w:t xml:space="preserve"> 198 |                                 width: isVertical ? whiteKeyHeight : whiteKeyWidth,</w:t>
        <w:br/>
        <w:t xml:space="preserve"> 199 |                                 height: isVertical ? whiteKeyWidth : whiteKeyHeight,</w:t>
        <w:br/>
        <w:t xml:space="preserve"> 200 |                             }}</w:t>
        <w:br/>
        <w:t xml:space="preserve"> 201 |                             onMouseDown={() =&gt; handleMouseDown(pitch)}</w:t>
        <w:br/>
        <w:t xml:space="preserve"> 202 |                             onMouseUp={() =&gt; handleMouseUp(pitch)}</w:t>
        <w:br/>
        <w:t xml:space="preserve"> 203 |                             onMouseLeave={() =&gt; handleMouseUp(pitch)}</w:t>
        <w:br/>
        <w:t xml:space="preserve"> 204 |                             onKeyDown={(e) =&gt; handleKeyDown(e, pitch)}</w:t>
        <w:br/>
        <w:t xml:space="preserve"> 205 |                             onKeyUp={(e) =&gt; handleKeyUp(e, pitch)}</w:t>
        <w:br/>
        <w:t xml:space="preserve"> 206 |                             aria-label={`${getNoteName(pitch)} key${isActive ? ', active' : ''}`}</w:t>
        <w:br/>
        <w:t xml:space="preserve"> 207 |                             aria-pressed={isActive}</w:t>
        <w:br/>
        <w:t xml:space="preserve"> 208 |                             tabIndex={0}</w:t>
        <w:br/>
        <w:t xml:space="preserve"> 209 |                             whileTap={{ scale: 0.98 }}</w:t>
        <w:br/>
        <w:t xml:space="preserve"> 210 |                         &gt;</w:t>
        <w:br/>
        <w:t xml:space="preserve"> 211 |                             {showLabels &amp;&amp; isC &amp;&amp; (</w:t>
        <w:br/>
        <w:t xml:space="preserve"> 212 |                                 &lt;span className={`</w:t>
        <w:br/>
        <w:t xml:space="preserve"> 213 |                   text-xs font-medium</w:t>
        <w:br/>
        <w:t xml:space="preserve"> 214 |                   ${isActive ? 'text-slate-900' : 'text-slate-500'}</w:t>
        <w:br/>
        <w:t xml:space="preserve"> 215 |                 `}&gt;</w:t>
        <w:br/>
        <w:t xml:space="preserve"> 216 |                                     {getNoteName(pitch)}</w:t>
        <w:br/>
        <w:t xml:space="preserve"> 217 |                                 &lt;/span&gt;</w:t>
        <w:br/>
        <w:t xml:space="preserve"> 218 |                             )}</w:t>
        <w:br/>
        <w:t xml:space="preserve"> 219 | </w:t>
        <w:br/>
        <w:t xml:space="preserve"> 220 |                             {/* Active indicator glow */}</w:t>
        <w:br/>
        <w:t xml:space="preserve"> 221 |                             &lt;AnimatePresence&gt;</w:t>
        <w:br/>
        <w:t xml:space="preserve"> 222 |                                 {isActive &amp;&amp; (</w:t>
        <w:br/>
        <w:t xml:space="preserve"> 223 |                                     &lt;motion.div</w:t>
        <w:br/>
        <w:t xml:space="preserve"> 224 |                                         initial={{ opacity: 0, scale: 0.8 }}</w:t>
        <w:br/>
        <w:t xml:space="preserve"> 225 |                                         animate={{ opacity: 1, scale: 1 }}</w:t>
        <w:br/>
        <w:t xml:space="preserve"> 226 |                                         exit={{ opacity: 0, scale: 0.8 }}</w:t>
        <w:br/>
        <w:t xml:space="preserve"> 227 |                                         className="absolute inset-0 rounded-b-md bg-cyan-400/30 blur-sm"</w:t>
        <w:br/>
        <w:t xml:space="preserve"> 228 |                                     /&gt;</w:t>
        <w:br/>
        <w:t xml:space="preserve"> 229 |                                 )}</w:t>
        <w:br/>
        <w:t xml:space="preserve"> 230 |                             &lt;/AnimatePresence&gt;</w:t>
        <w:br/>
        <w:t xml:space="preserve"> 231 |                         &lt;/motion.button&gt;</w:t>
        <w:br/>
        <w:t xml:space="preserve"> 232 |                     );</w:t>
        <w:br/>
        <w:t xml:space="preserve"> 233 |                 })}</w:t>
        <w:br/>
        <w:t xml:space="preserve"> 234 |             &lt;/div&gt;</w:t>
        <w:br/>
        <w:t xml:space="preserve"> 235 | </w:t>
        <w:br/>
        <w:t xml:space="preserve"> 236 |             {/* Black keys */}</w:t>
        <w:br/>
        <w:t xml:space="preserve"> 237 |             &lt;div</w:t>
        <w:br/>
        <w:t xml:space="preserve"> 238 |                 className="absolute top-0 left-0"</w:t>
        <w:br/>
        <w:t xml:space="preserve"> 239 |                 style={{ zIndex: 2 }}</w:t>
        <w:br/>
        <w:t xml:space="preserve"> 240 |             &gt;</w:t>
        <w:br/>
        <w:t xml:space="preserve"> 241 |                 {keys.blackKeys.map((pitch) =&gt; {</w:t>
        <w:br/>
        <w:t xml:space="preserve"> 242 |                     const position = getBlackKeyPosition(pitch);</w:t>
        <w:br/>
        <w:t xml:space="preserve"> 243 |                     const isActive = activeNotes.includes(pitch);</w:t>
        <w:br/>
        <w:t xml:space="preserve"> 244 | </w:t>
        <w:br/>
        <w:t xml:space="preserve"> 245 |                     return (</w:t>
        <w:br/>
        <w:t xml:space="preserve"> 246 |                         &lt;motion.button</w:t>
        <w:br/>
        <w:t xml:space="preserve"> 247 |                             key={pitch}</w:t>
        <w:br/>
        <w:t xml:space="preserve"> 248 |                             type="button"</w:t>
        <w:br/>
        <w:t xml:space="preserve"> 249 |                             className={`</w:t>
        <w:br/>
        <w:t xml:space="preserve"> 250 |                 absolute flex items-end justify-center pb-1</w:t>
        <w:br/>
        <w:t xml:space="preserve"> 251 |                 rounded-b-md</w:t>
        <w:br/>
        <w:t xml:space="preserve"> 252 |                 shadow-md</w:t>
        <w:br/>
        <w:t xml:space="preserve"> 253 |                 transition-colors duration-75</w:t>
        <w:br/>
        <w:t xml:space="preserve"> 254 |                 focus:outline-none focus:ring-2 focus:ring-cyan-400 focus:ring-offset-2</w:t>
        <w:br/>
        <w:t xml:space="preserve"> 255 |                 ${getKeyStyle(pitch, false)}</w:t>
        <w:br/>
        <w:t xml:space="preserve"> 256 |               `}</w:t>
        <w:br/>
        <w:t xml:space="preserve"> 257 |                             style={{</w:t>
        <w:br/>
        <w:t xml:space="preserve"> 258 |                                 left: isVertical ? 0 : position,</w:t>
        <w:br/>
        <w:t xml:space="preserve"> 259 |                                 top: isVertical ? position : 0,</w:t>
        <w:br/>
        <w:t xml:space="preserve"> 260 |                                 width: isVertical ? blackKeyHeight : blackKeyWidth,</w:t>
        <w:br/>
        <w:t xml:space="preserve"> 261 |                                 height: isVertical ? blackKeyWidth : blackKeyHeight,</w:t>
        <w:br/>
        <w:t xml:space="preserve"> 262 |                             }}</w:t>
        <w:br/>
        <w:t xml:space="preserve"> 263 |                             onMouseDown={() =&gt; handleMouseDown(pitch)}</w:t>
        <w:br/>
        <w:t xml:space="preserve"> 264 |                             onMouseUp={() =&gt; handleMouseUp(pitch)}</w:t>
        <w:br/>
        <w:t xml:space="preserve"> 265 |                             onMouseLeave={() =&gt; handleMouseUp(pitch)}</w:t>
        <w:br/>
        <w:t xml:space="preserve"> 266 |                             onKeyDown={(e) =&gt; handleKeyDown(e, pitch)}</w:t>
        <w:br/>
        <w:t xml:space="preserve"> 267 |                             onKeyUp={(e) =&gt; handleKeyUp(e, pitch)}</w:t>
        <w:br/>
        <w:t xml:space="preserve"> 268 |                             aria-label={`${getNoteName(pitch)} key${isActive ? ', active' : ''}`}</w:t>
        <w:br/>
        <w:t xml:space="preserve"> 269 |                             aria-pressed={isActive}</w:t>
        <w:br/>
        <w:t xml:space="preserve"> 270 |                             tabIndex={0}</w:t>
        <w:br/>
        <w:t xml:space="preserve"> 271 |                             whileTap={{ scale: 0.95 }}</w:t>
        <w:br/>
        <w:t xml:space="preserve"> 272 |                         &gt;</w:t>
        <w:br/>
        <w:t xml:space="preserve"> 273 |                             {/* Active indicator glow */}</w:t>
        <w:br/>
        <w:t xml:space="preserve"> 274 |                             &lt;AnimatePresence&gt;</w:t>
        <w:br/>
        <w:t xml:space="preserve"> 275 |                                 {isActive &amp;&amp; (</w:t>
        <w:br/>
        <w:t xml:space="preserve"> 276 |                                     &lt;motion.div</w:t>
        <w:br/>
        <w:t xml:space="preserve"> 277 |                                         initial={{ opacity: 0, scale: 0.8 }}</w:t>
        <w:br/>
        <w:t xml:space="preserve"> 278 |                                         animate={{ opacity: 1, scale: 1 }}</w:t>
        <w:br/>
        <w:t xml:space="preserve"> 279 |                                         exit={{ opacity: 0, scale: 0.8 }}</w:t>
        <w:br/>
        <w:t xml:space="preserve"> 280 |                                         className="absolute inset-0 rounded-b-md bg-cyan-500/40 blur-sm"</w:t>
        <w:br/>
        <w:t xml:space="preserve"> 281 |                                     /&gt;</w:t>
        <w:br/>
        <w:t xml:space="preserve"> 282 |                                 )}</w:t>
        <w:br/>
        <w:t xml:space="preserve"> 283 |                             &lt;/AnimatePresence&gt;</w:t>
        <w:br/>
        <w:t xml:space="preserve"> 284 |                         &lt;/motion.button&gt;</w:t>
        <w:br/>
        <w:t xml:space="preserve"> 285 |                     );</w:t>
        <w:br/>
        <w:t xml:space="preserve"> 286 |                 })}</w:t>
        <w:br/>
        <w:t xml:space="preserve"> 287 |             &lt;/div&gt;</w:t>
        <w:br/>
        <w:t xml:space="preserve"> 288 |         &lt;/div&gt;</w:t>
        <w:br/>
        <w:t xml:space="preserve"> 289 |     );</w:t>
        <w:br/>
        <w:t xml:space="preserve"> 290 | }</w:t>
        <w:br/>
        <w:t xml:space="preserve"> 291 | </w:t>
        <w:br/>
        <w:t xml:space="preserve"> 292 | // Compact piano for smaller areas</w:t>
        <w:br/>
        <w:t xml:space="preserve"> 293 | export function MiniPiano({</w:t>
        <w:br/>
        <w:t xml:space="preserve"> 294 |     activeNotes = [],</w:t>
        <w:br/>
        <w:t xml:space="preserve"> 295 |     targetNotes = [],</w:t>
        <w:br/>
        <w:t xml:space="preserve"> 296 |     minPitch = 60,</w:t>
        <w:br/>
        <w:t xml:space="preserve"> 297 |     maxPitch = 72,</w:t>
        <w:br/>
        <w:t xml:space="preserve"> 298 | }: Pick&lt;PianoProps, 'activeNotes' | 'targetNotes' | 'minPitch' | 'maxPitch'&gt;) {</w:t>
        <w:br/>
        <w:t xml:space="preserve"> 299 |     return (</w:t>
        <w:br/>
        <w:t xml:space="preserve"> 300 |         &lt;div className="inline-flex items-center gap-0.5 p-2 bg-slate-800/50 rounded-lg"&gt;</w:t>
        <w:br/>
        <w:t xml:space="preserve"> 301 |             {Array.from({ length: maxPitch - minPitch + 1 }, (_, i) =&gt; {</w:t>
        <w:br/>
        <w:t xml:space="preserve"> 302 |                 const pitch = minPitch + i;</w:t>
        <w:br/>
        <w:t xml:space="preserve"> 303 |                 const isBlack = isBlackKey(pitch);</w:t>
        <w:br/>
        <w:t xml:space="preserve"> 304 |                 const isActive = activeNotes.includes(pitch);</w:t>
        <w:br/>
        <w:t xml:space="preserve"> 305 |                 const isTarget = targetNotes.includes(pitch);</w:t>
        <w:br/>
        <w:t xml:space="preserve"> 306 | </w:t>
        <w:br/>
        <w:t xml:space="preserve"> 307 |                 return (</w:t>
        <w:br/>
        <w:t xml:space="preserve"> 308 |                     &lt;div</w:t>
        <w:br/>
        <w:t xml:space="preserve"> 309 |                         key={pitch}</w:t>
        <w:br/>
        <w:t xml:space="preserve"> 310 |                         className={`</w:t>
        <w:br/>
        <w:t xml:space="preserve"> 311 |               transition-all duration-75 rounded-sm</w:t>
        <w:br/>
        <w:t xml:space="preserve"> 312 |               ${isBlack ? 'h-4 w-2 -mx-1 z-10' : 'h-6 w-3'}</w:t>
        <w:br/>
        <w:t xml:space="preserve"> 313 |               ${isActive</w:t>
        <w:br/>
        <w:t xml:space="preserve"> 314 |                                 ? 'bg-cyan-400 shadow-sm shadow-cyan-500/50'</w:t>
        <w:br/>
        <w:t xml:space="preserve"> 315 |                                 : isTarget</w:t>
        <w:br/>
        <w:t xml:space="preserve"> 316 |                                     ? 'bg-violet-400/80'</w:t>
        <w:br/>
        <w:t xml:space="preserve"> 317 |                                     : isBlack</w:t>
        <w:br/>
        <w:t xml:space="preserve"> 318 |                                         ? 'bg-slate-700'</w:t>
        <w:br/>
        <w:t xml:space="preserve"> 319 |                                         : 'bg-slate-300'</w:t>
        <w:br/>
        <w:t xml:space="preserve"> 320 |                             }</w:t>
        <w:br/>
        <w:t xml:space="preserve"> 321 |             `}</w:t>
        <w:br/>
        <w:t xml:space="preserve"> 322 |                     /&gt;</w:t>
        <w:br/>
        <w:t xml:space="preserve"> 323 |                 );</w:t>
        <w:br/>
        <w:t xml:space="preserve"> 324 |             })}</w:t>
        <w:br/>
        <w:t xml:space="preserve"> 325 |         &lt;/div&gt;</w:t>
        <w:br/>
        <w:t xml:space="preserve"> 326 |     );</w:t>
        <w:br/>
        <w:t xml:space="preserve"> 327 | }</w:t>
        <w:br/>
        <w:t xml:space="preserve"> 328 | </w:t>
      </w:r>
    </w:p>
    <w:p>
      <w:pPr>
        <w:pStyle w:val="Heading3"/>
      </w:pPr>
      <w:r>
        <w:t>Code Analysis</w:t>
      </w:r>
    </w:p>
    <w:p>
      <w:r>
        <w:t>File statistics:</w:t>
        <w:br/>
        <w:t xml:space="preserve">  - Total lines: 328</w:t>
        <w:br/>
        <w:t xml:space="preserve">  - Non-empty lines: 301</w:t>
      </w:r>
    </w:p>
    <w:p/>
    <w:p>
      <w:pPr>
        <w:pStyle w:val="Heading2"/>
      </w:pPr>
      <w:r>
        <w:t>File 3: /frontend/src/components/onboarding/OnboardingWizard.tsx</w:t>
      </w:r>
    </w:p>
    <w:p>
      <w:pPr>
        <w:pStyle w:val="Heading3"/>
      </w:pPr>
      <w:r>
        <w:t>Task Overview</w:t>
      </w:r>
    </w:p>
    <w:p>
      <w:r>
        <w:t>Task: Create onboarding flow (NEW FILE)</w:t>
        <w:br/>
      </w:r>
      <w:r>
        <w:rPr>
          <w:color w:val="007BFF"/>
        </w:rPr>
        <w:t>Priority: MEDIUM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/frontend/src/components/onboarding/OnboardingWizard.tsx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/frontend/src/components/onboarding/OnboardingWizard.tsx needs to be created</w:t>
      </w:r>
    </w:p>
    <w:p/>
    <w:p>
      <w:pPr>
        <w:pStyle w:val="Heading2"/>
      </w:pPr>
      <w:r>
        <w:t>File 4: /frontend/src/test/utils.tsx</w:t>
      </w:r>
    </w:p>
    <w:p>
      <w:pPr>
        <w:pStyle w:val="Heading3"/>
      </w:pPr>
      <w:r>
        <w:t>Task Overview</w:t>
      </w:r>
    </w:p>
    <w:p>
      <w:r>
        <w:t>Task: Frontend test utilities</w:t>
        <w:br/>
      </w:r>
      <w:r>
        <w:rPr>
          <w:color w:val="007BFF"/>
        </w:rPr>
        <w:t>Priority: MEDIUM</w:t>
        <w:br/>
      </w:r>
      <w:r>
        <w:t>File Status: EXISTS</w:t>
        <w:br/>
      </w:r>
      <w:r>
        <w:t>Target Lines: entire file</w:t>
        <w:br/>
      </w:r>
    </w:p>
    <w:p>
      <w:pPr>
        <w:pStyle w:val="Heading3"/>
      </w:pPr>
      <w:r>
        <w:t>Implementation Steps</w:t>
      </w:r>
    </w:p>
    <w:p>
      <w:r>
        <w:t>1. Open file in editor</w:t>
        <w:br/>
      </w:r>
      <w:r>
        <w:t>2. Navigate to lines entire file</w:t>
        <w:br/>
      </w:r>
      <w:r>
        <w:t>3. Review current code (see below)</w:t>
        <w:br/>
      </w:r>
      <w:r>
        <w:t>4. Implement changes</w:t>
        <w:br/>
      </w:r>
      <w:r>
        <w:t>5. Run tests</w:t>
        <w:br/>
      </w:r>
      <w:r>
        <w:t>6. Commit changes</w:t>
        <w:br/>
      </w:r>
    </w:p>
    <w:p>
      <w:pPr>
        <w:pStyle w:val="Heading3"/>
      </w:pPr>
      <w:r>
        <w:t>Current Code (with context)</w:t>
      </w:r>
    </w:p>
    <w:p>
      <w:r>
        <w:rPr>
          <w:rFonts w:ascii="Consolas" w:hAnsi="Consolas"/>
          <w:sz w:val="16"/>
        </w:rPr>
        <w:t xml:space="preserve">   1 | /**</w:t>
        <w:br/>
        <w:t xml:space="preserve">   2 |  * Test Utilities</w:t>
        <w:br/>
        <w:t xml:space="preserve">   3 |  * </w:t>
        <w:br/>
        <w:t xml:space="preserve">   4 |  * Custom render function with providers and helpful utilities</w:t>
        <w:br/>
        <w:t xml:space="preserve">   5 |  */</w:t>
        <w:br/>
        <w:t xml:space="preserve">   6 | import { render, type RenderOptions } from '@testing-library/react';</w:t>
        <w:br/>
        <w:t xml:space="preserve">   7 | import { QueryClient, QueryClientProvider } from '@tanstack/react-query';</w:t>
        <w:br/>
        <w:t xml:space="preserve">   8 | import { createMemoryHistory, RouterProvider, createRouter, createRootRoute, createRoute } from '@tanstack/react-router';</w:t>
        <w:br/>
        <w:t xml:space="preserve">   9 | import type { ReactElement, ReactNode } from 'react';</w:t>
        <w:br/>
        <w:t xml:space="preserve">  10 | </w:t>
        <w:br/>
        <w:t xml:space="preserve">  11 | // Create a fresh QueryClient for each test</w:t>
        <w:br/>
        <w:t xml:space="preserve">  12 | function createTestQueryClient() {</w:t>
        <w:br/>
        <w:t xml:space="preserve">  13 |     return new QueryClient({</w:t>
        <w:br/>
        <w:t xml:space="preserve">  14 |         defaultOptions: {</w:t>
        <w:br/>
        <w:t xml:space="preserve">  15 |             queries: {</w:t>
        <w:br/>
        <w:t xml:space="preserve">  16 |                 retry: false,</w:t>
        <w:br/>
        <w:t xml:space="preserve">  17 |                 gcTime: 0,</w:t>
        <w:br/>
        <w:t xml:space="preserve">  18 |             },</w:t>
        <w:br/>
        <w:t xml:space="preserve">  19 |             mutations: {</w:t>
        <w:br/>
        <w:t xml:space="preserve">  20 |                 retry: false,</w:t>
        <w:br/>
        <w:t xml:space="preserve">  21 |             },</w:t>
        <w:br/>
        <w:t xml:space="preserve">  22 |         },</w:t>
        <w:br/>
        <w:t xml:space="preserve">  23 |     });</w:t>
        <w:br/>
        <w:t xml:space="preserve">  24 | }</w:t>
        <w:br/>
        <w:t xml:space="preserve">  25 | </w:t>
        <w:br/>
        <w:t xml:space="preserve">  26 | // All providers wrapper</w:t>
        <w:br/>
        <w:t xml:space="preserve">  27 | interface ProvidersProps {</w:t>
        <w:br/>
        <w:t xml:space="preserve">  28 |     children: ReactNode;</w:t>
        <w:br/>
        <w:t xml:space="preserve">  29 |     queryClient?: QueryClient;</w:t>
        <w:br/>
        <w:t xml:space="preserve">  30 | }</w:t>
        <w:br/>
        <w:t xml:space="preserve">  31 | </w:t>
        <w:br/>
        <w:t xml:space="preserve">  32 | function Providers({ children, queryClient }: ProvidersProps) {</w:t>
        <w:br/>
        <w:t xml:space="preserve">  33 |     const client = queryClient || createTestQueryClient();</w:t>
        <w:br/>
        <w:t xml:space="preserve">  34 | </w:t>
        <w:br/>
        <w:t xml:space="preserve">  35 |     return (</w:t>
        <w:br/>
        <w:t xml:space="preserve">  36 |         &lt;QueryClientProvider client={client}&gt;</w:t>
        <w:br/>
        <w:t xml:space="preserve">  37 |             {children}</w:t>
        <w:br/>
        <w:t xml:space="preserve">  38 |         &lt;/QueryClientProvider&gt;</w:t>
        <w:br/>
        <w:t xml:space="preserve">  39 |     );</w:t>
        <w:br/>
        <w:t xml:space="preserve">  40 | }</w:t>
        <w:br/>
        <w:t xml:space="preserve">  41 | </w:t>
        <w:br/>
        <w:t xml:space="preserve">  42 | // Custom render function</w:t>
        <w:br/>
        <w:t xml:space="preserve">  43 | interface CustomRenderOptions extends Omit&lt;RenderOptions, 'wrapper'&gt; {</w:t>
        <w:br/>
        <w:t xml:space="preserve">  44 |     queryClient?: QueryClient;</w:t>
        <w:br/>
        <w:t xml:space="preserve">  45 | }</w:t>
        <w:br/>
        <w:t xml:space="preserve">  46 | </w:t>
        <w:br/>
        <w:t xml:space="preserve">  47 | function customRender(</w:t>
        <w:br/>
        <w:t xml:space="preserve">  48 |     ui: ReactElement,</w:t>
        <w:br/>
        <w:t xml:space="preserve">  49 |     options: CustomRenderOptions = {}</w:t>
        <w:br/>
        <w:t xml:space="preserve">  50 | ) {</w:t>
        <w:br/>
        <w:t xml:space="preserve">  51 |     const { queryClient, ...renderOptions } = options;</w:t>
        <w:br/>
        <w:t xml:space="preserve">  52 | </w:t>
        <w:br/>
        <w:t xml:space="preserve">  53 |     return render(ui, {</w:t>
        <w:br/>
        <w:t xml:space="preserve">  54 |         wrapper: ({ children }) =&gt; (</w:t>
        <w:br/>
        <w:t xml:space="preserve">  55 |             &lt;Providers queryClient={queryClient}&gt;{children}&lt;/Providers&gt;</w:t>
        <w:br/>
        <w:t xml:space="preserve">  56 |         ),</w:t>
        <w:br/>
        <w:t xml:space="preserve">  57 |         ...renderOptions,</w:t>
        <w:br/>
        <w:t xml:space="preserve">  58 |     });</w:t>
        <w:br/>
        <w:t xml:space="preserve">  59 | }</w:t>
        <w:br/>
        <w:t xml:space="preserve">  60 | </w:t>
        <w:br/>
        <w:t xml:space="preserve">  61 | // Re-export everything</w:t>
        <w:br/>
        <w:t xml:space="preserve">  62 | export * from '@testing-library/react';</w:t>
        <w:br/>
        <w:t xml:space="preserve">  63 | export { customRender as render };</w:t>
        <w:br/>
        <w:t xml:space="preserve">  64 | export { createTestQueryClient };</w:t>
        <w:br/>
        <w:t xml:space="preserve">  65 | </w:t>
        <w:br/>
        <w:t xml:space="preserve">  66 | // Helper for creating mock routes for testing</w:t>
        <w:br/>
        <w:t xml:space="preserve">  67 | export function createMockRouter(component: ReactElement) {</w:t>
        <w:br/>
        <w:t xml:space="preserve">  68 |     const rootRoute = createRootRoute();</w:t>
        <w:br/>
        <w:t xml:space="preserve">  69 |     const indexRoute = createRoute({</w:t>
        <w:br/>
        <w:t xml:space="preserve">  70 |         getParentRoute: () =&gt; rootRoute,</w:t>
        <w:br/>
        <w:t xml:space="preserve">  71 |         path: '/',</w:t>
        <w:br/>
        <w:t xml:space="preserve">  72 |         component: () =&gt; component,</w:t>
        <w:br/>
        <w:t xml:space="preserve">  73 |     });</w:t>
        <w:br/>
        <w:t xml:space="preserve">  74 | </w:t>
        <w:br/>
        <w:t xml:space="preserve">  75 |     const router = createRouter({</w:t>
        <w:br/>
        <w:t xml:space="preserve">  76 |         routeTree: rootRoute.addChildren([indexRoute]),</w:t>
        <w:br/>
        <w:t xml:space="preserve">  77 |         history: createMemoryHistory({ initialEntries: ['/'] }),</w:t>
        <w:br/>
        <w:t xml:space="preserve">  78 |     });</w:t>
        <w:br/>
        <w:t xml:space="preserve">  79 | </w:t>
        <w:br/>
        <w:t xml:space="preserve">  80 |     return router;</w:t>
        <w:br/>
        <w:t xml:space="preserve">  81 | }</w:t>
        <w:br/>
        <w:t xml:space="preserve">  82 | </w:t>
        <w:br/>
        <w:t xml:space="preserve">  83 | // Helper for waiting for async operations</w:t>
        <w:br/>
        <w:t xml:space="preserve">  84 | export function waitForLoadingToFinish() {</w:t>
        <w:br/>
        <w:t xml:space="preserve">  85 |     return new Promise((resolve) =&gt; setTimeout(resolve, 0));</w:t>
        <w:br/>
        <w:t xml:space="preserve">  86 | }</w:t>
        <w:br/>
        <w:t xml:space="preserve">  87 | </w:t>
      </w:r>
    </w:p>
    <w:p>
      <w:pPr>
        <w:pStyle w:val="Heading3"/>
      </w:pPr>
      <w:r>
        <w:t>Code Analysis</w:t>
      </w:r>
    </w:p>
    <w:p>
      <w:r>
        <w:t>File statistics:</w:t>
        <w:br/>
        <w:t xml:space="preserve">  - Total lines: 87</w:t>
        <w:br/>
        <w:t xml:space="preserve">  - Non-empty lines: 74</w:t>
      </w:r>
    </w:p>
    <w:p/>
    <w:p>
      <w:pPr>
        <w:pStyle w:val="Heading2"/>
      </w:pPr>
      <w:r>
        <w:t>File 5: /frontend/src/lib/practiceStore.ts</w:t>
      </w:r>
    </w:p>
    <w:p>
      <w:pPr>
        <w:pStyle w:val="Heading3"/>
      </w:pPr>
      <w:r>
        <w:t>Task Overview</w:t>
      </w:r>
    </w:p>
    <w:p>
      <w:r>
        <w:t>Task: State management optimization</w:t>
        <w:br/>
      </w:r>
      <w:r>
        <w:rPr>
          <w:color w:val="6C757D"/>
        </w:rPr>
        <w:t>Priority: LOW</w:t>
        <w:br/>
      </w:r>
      <w:r>
        <w:t>File Status: EXISTS</w:t>
        <w:br/>
      </w:r>
      <w:r>
        <w:t>Target Lines: entire file</w:t>
        <w:br/>
      </w:r>
    </w:p>
    <w:p>
      <w:pPr>
        <w:pStyle w:val="Heading3"/>
      </w:pPr>
      <w:r>
        <w:t>Implementation Steps</w:t>
      </w:r>
    </w:p>
    <w:p>
      <w:r>
        <w:t>1. Open file in editor</w:t>
        <w:br/>
      </w:r>
      <w:r>
        <w:t>2. Navigate to lines entire file</w:t>
        <w:br/>
      </w:r>
      <w:r>
        <w:t>3. Review current code (see below)</w:t>
        <w:br/>
      </w:r>
      <w:r>
        <w:t>4. Implement changes</w:t>
        <w:br/>
      </w:r>
      <w:r>
        <w:t>5. Run tests</w:t>
        <w:br/>
      </w:r>
      <w:r>
        <w:t>6. Commit changes</w:t>
        <w:br/>
      </w:r>
    </w:p>
    <w:p>
      <w:pPr>
        <w:pStyle w:val="Heading3"/>
      </w:pPr>
      <w:r>
        <w:t>Current Code (with context)</w:t>
      </w:r>
    </w:p>
    <w:p>
      <w:r>
        <w:rPr>
          <w:rFonts w:ascii="Consolas" w:hAnsi="Consolas"/>
          <w:sz w:val="16"/>
        </w:rPr>
        <w:t xml:space="preserve">   1 | /**</w:t>
        <w:br/>
        <w:t xml:space="preserve">   2 |  * Practice Store</w:t>
        <w:br/>
        <w:t xml:space="preserve">   3 |  * </w:t>
        <w:br/>
        <w:t xml:space="preserve">   4 |  * Zustand store for tracking practice sessions, streaks, and goals</w:t>
        <w:br/>
        <w:t xml:space="preserve">   5 |  * with localStorage persistence</w:t>
        <w:br/>
        <w:t xml:space="preserve">   6 |  */</w:t>
        <w:br/>
        <w:t xml:space="preserve">   7 | import { create } from 'zustand';</w:t>
        <w:br/>
        <w:t xml:space="preserve">   8 | import { persist, createJSONStorage } from 'zustand/middleware';</w:t>
        <w:br/>
        <w:t xml:space="preserve">   9 | </w:t>
        <w:br/>
        <w:t xml:space="preserve">  10 | export interface PracticeSession {</w:t>
        <w:br/>
        <w:t xml:space="preserve">  11 |     id: string;</w:t>
        <w:br/>
        <w:t xml:space="preserve">  12 |     songId?: string;</w:t>
        <w:br/>
        <w:t xml:space="preserve">  13 |     songTitle?: string;</w:t>
        <w:br/>
        <w:t xml:space="preserve">  14 |     startTime: string;</w:t>
        <w:br/>
        <w:t xml:space="preserve">  15 |     endTime?: string;</w:t>
        <w:br/>
        <w:t xml:space="preserve">  16 |     durationSeconds: number;</w:t>
        <w:br/>
        <w:t xml:space="preserve">  17 |     tempoMultiplier: number;</w:t>
        <w:br/>
        <w:t xml:space="preserve">  18 |     notes?: string;</w:t>
        <w:br/>
        <w:t xml:space="preserve">  19 | }</w:t>
        <w:br/>
        <w:t xml:space="preserve">  20 | </w:t>
        <w:br/>
        <w:t xml:space="preserve">  21 | export interface DailyPractice {</w:t>
        <w:br/>
        <w:t xml:space="preserve">  22 |     date: string; // YYYY-MM-DD</w:t>
        <w:br/>
        <w:t xml:space="preserve">  23 |     totalSeconds: number;</w:t>
        <w:br/>
        <w:t xml:space="preserve">  24 |     sessions: number;</w:t>
        <w:br/>
        <w:t xml:space="preserve">  25 |     songsCount: number;</w:t>
        <w:br/>
        <w:t xml:space="preserve">  26 | }</w:t>
        <w:br/>
        <w:t xml:space="preserve">  27 | </w:t>
        <w:br/>
        <w:t xml:space="preserve">  28 | export interface PracticeGoal {</w:t>
        <w:br/>
        <w:t xml:space="preserve">  29 |     dailyMinutes: number;</w:t>
        <w:br/>
        <w:t xml:space="preserve">  30 |     weeklyDays: number;</w:t>
        <w:br/>
        <w:t xml:space="preserve">  31 | }</w:t>
        <w:br/>
        <w:t xml:space="preserve">  32 | </w:t>
        <w:br/>
        <w:t xml:space="preserve">  33 | interface PracticeState {</w:t>
        <w:br/>
        <w:t xml:space="preserve">  34 |     // Streak data</w:t>
        <w:br/>
        <w:t xml:space="preserve">  35 |     currentStreak: number;</w:t>
        <w:br/>
        <w:t xml:space="preserve">  36 |     longestStreak: number;</w:t>
        <w:br/>
        <w:t xml:space="preserve">  37 |     lastPracticeDate: string | null;</w:t>
        <w:br/>
        <w:t xml:space="preserve">  38 | </w:t>
        <w:br/>
        <w:t xml:space="preserve">  39 |     // Goal settings</w:t>
        <w:br/>
        <w:t xml:space="preserve">  40 |     goal: PracticeGoal;</w:t>
        <w:br/>
        <w:t xml:space="preserve">  41 | </w:t>
        <w:br/>
        <w:t xml:space="preserve">  42 |     // Today's progress</w:t>
        <w:br/>
        <w:t xml:space="preserve">  43 |     todayPracticeSeconds: number;</w:t>
        <w:br/>
        <w:t xml:space="preserve">  44 |     todaySessionCount: number;</w:t>
        <w:br/>
        <w:t xml:space="preserve">  45 | </w:t>
        <w:br/>
        <w:t xml:space="preserve">  46 |     // XP &amp; Level</w:t>
        <w:br/>
        <w:t xml:space="preserve">  47 |     xp: number;</w:t>
        <w:br/>
        <w:t xml:space="preserve">  48 |     level: number;</w:t>
        <w:br/>
        <w:t xml:space="preserve">  49 | </w:t>
        <w:br/>
        <w:t xml:space="preserve">  50 |     // Session history</w:t>
        <w:br/>
        <w:t xml:space="preserve">  51 |     sessions: PracticeSession[];</w:t>
        <w:br/>
        <w:t xml:space="preserve">  52 |     dailyHistory: DailyPractice[];</w:t>
        <w:br/>
        <w:t xml:space="preserve">  53 | </w:t>
        <w:br/>
        <w:t xml:space="preserve">  54 |     // Actions</w:t>
        <w:br/>
        <w:t xml:space="preserve">  55 |     startSession: (songId?: string, songTitle?: string) =&gt; string;</w:t>
        <w:br/>
        <w:t xml:space="preserve">  56 |     endSession: (sessionId: string, durationSeconds: number) =&gt; void;</w:t>
        <w:br/>
        <w:t xml:space="preserve">  57 |     addPracticeTime: (seconds: number) =&gt; void;</w:t>
        <w:br/>
        <w:t xml:space="preserve">  58 |     setGoal: (goal: Partial&lt;PracticeGoal&gt;) =&gt; void;</w:t>
        <w:br/>
        <w:t xml:space="preserve">  59 |     checkStreak: () =&gt; void;</w:t>
        <w:br/>
        <w:t xml:space="preserve">  60 | </w:t>
        <w:br/>
        <w:t xml:space="preserve">  61 |     // Computed</w:t>
        <w:br/>
        <w:t xml:space="preserve">  62 |     getTodayProgress: () =&gt; number; // 0-100%</w:t>
        <w:br/>
        <w:t xml:space="preserve">  63 |     getWeeklyData: () =&gt; DailyPractice[];</w:t>
        <w:br/>
        <w:t xml:space="preserve">  64 |     getMonthlyData: () =&gt; DailyPractice[];</w:t>
        <w:br/>
        <w:t xml:space="preserve">  65 | }</w:t>
        <w:br/>
        <w:t xml:space="preserve">  66 | </w:t>
        <w:br/>
        <w:t xml:space="preserve">  67 | // XP per minute of practice</w:t>
        <w:br/>
        <w:t xml:space="preserve">  68 | const XP_PER_MINUTE = 10;</w:t>
        <w:br/>
        <w:t xml:space="preserve">  69 | // XP required per level (exponential)</w:t>
        <w:br/>
        <w:t xml:space="preserve">  70 | const XP_PER_LEVEL = (level: number) =&gt; Math.floor(100 * Math.pow(1.5, level - 1));</w:t>
        <w:br/>
        <w:t xml:space="preserve">  71 | </w:t>
        <w:br/>
        <w:t xml:space="preserve">  72 | function getTodayDateString(): string {</w:t>
        <w:br/>
        <w:t xml:space="preserve">  73 |     return new Date().toISOString().split('T')[0];</w:t>
        <w:br/>
        <w:t xml:space="preserve">  74 | }</w:t>
        <w:br/>
        <w:t xml:space="preserve">  75 | </w:t>
        <w:br/>
        <w:t xml:space="preserve">  76 | function getDaysBetween(date1: string, date2: string): number {</w:t>
        <w:br/>
        <w:t xml:space="preserve">  77 |     const d1 = new Date(date1);</w:t>
        <w:br/>
        <w:t xml:space="preserve">  78 |     const d2 = new Date(date2);</w:t>
        <w:br/>
        <w:t xml:space="preserve">  79 |     const diffTime = Math.abs(d2.getTime() - d1.getTime());</w:t>
        <w:br/>
        <w:t xml:space="preserve">  80 |     return Math.floor(diffTime / (1000 * 60 * 60 * 24));</w:t>
        <w:br/>
        <w:t xml:space="preserve">  81 | }</w:t>
        <w:br/>
        <w:t xml:space="preserve">  82 | </w:t>
        <w:br/>
        <w:t xml:space="preserve">  83 | export const usePracticeStore = create&lt;PracticeState&gt;()(</w:t>
        <w:br/>
        <w:t xml:space="preserve">  84 |     persist(</w:t>
        <w:br/>
        <w:t xml:space="preserve">  85 |         (set, get) =&gt; ({</w:t>
        <w:br/>
        <w:t xml:space="preserve">  86 |             // Initial state</w:t>
        <w:br/>
        <w:t xml:space="preserve">  87 |             currentStreak: 0,</w:t>
        <w:br/>
        <w:t xml:space="preserve">  88 |             longestStreak: 0,</w:t>
        <w:br/>
        <w:t xml:space="preserve">  89 |             lastPracticeDate: null,</w:t>
        <w:br/>
        <w:t xml:space="preserve">  90 | </w:t>
        <w:br/>
        <w:t xml:space="preserve">  91 |             goal: {</w:t>
        <w:br/>
        <w:t xml:space="preserve">  92 |                 dailyMinutes: 30,</w:t>
        <w:br/>
        <w:t xml:space="preserve">  93 |                 weeklyDays: 5,</w:t>
        <w:br/>
        <w:t xml:space="preserve">  94 |             },</w:t>
        <w:br/>
        <w:t xml:space="preserve">  95 | </w:t>
        <w:br/>
        <w:t xml:space="preserve">  96 |             todayPracticeSeconds: 0,</w:t>
        <w:br/>
        <w:t xml:space="preserve">  97 |             todaySessionCount: 0,</w:t>
        <w:br/>
        <w:t xml:space="preserve">  98 | </w:t>
        <w:br/>
        <w:t xml:space="preserve">  99 |             xp: 0,</w:t>
        <w:br/>
        <w:t xml:space="preserve"> 100 |             level: 1,</w:t>
        <w:br/>
        <w:t xml:space="preserve"> 101 | </w:t>
        <w:br/>
        <w:t xml:space="preserve"> 102 |             sessions: [],</w:t>
        <w:br/>
        <w:t xml:space="preserve"> 103 |             dailyHistory: [],</w:t>
        <w:br/>
        <w:t xml:space="preserve"> 104 | </w:t>
        <w:br/>
        <w:t xml:space="preserve"> 105 |             // Actions</w:t>
        <w:br/>
        <w:t xml:space="preserve"> 106 |             startSession: (songId, songTitle) =&gt; {</w:t>
        <w:br/>
        <w:t xml:space="preserve"> 107 |                 const sessionId = `session-${Date.now()}`;</w:t>
        <w:br/>
        <w:t xml:space="preserve"> 108 |                 const session: PracticeSession = {</w:t>
        <w:br/>
        <w:t xml:space="preserve"> 109 |                     id: sessionId,</w:t>
        <w:br/>
        <w:t xml:space="preserve"> 110 |                     songId,</w:t>
        <w:br/>
        <w:t xml:space="preserve"> 111 |                     songTitle,</w:t>
        <w:br/>
        <w:t xml:space="preserve"> 112 |                     startTime: new Date().toISOString(),</w:t>
        <w:br/>
        <w:t xml:space="preserve"> 113 |                     durationSeconds: 0,</w:t>
        <w:br/>
        <w:t xml:space="preserve"> 114 |                     tempoMultiplier: 1.0,</w:t>
        <w:br/>
        <w:t xml:space="preserve"> 115 |                 };</w:t>
        <w:br/>
        <w:t xml:space="preserve"> 116 | </w:t>
        <w:br/>
        <w:t xml:space="preserve"> 117 |                 set((state) =&gt; ({</w:t>
        <w:br/>
        <w:t xml:space="preserve"> 118 |                     sessions: [session, ...state.sessions].slice(0, 100), // Keep last 100</w:t>
        <w:br/>
        <w:t xml:space="preserve"> 119 |                 }));</w:t>
        <w:br/>
        <w:t xml:space="preserve"> 120 | </w:t>
        <w:br/>
        <w:t xml:space="preserve"> 121 |                 return sessionId;</w:t>
        <w:br/>
        <w:t xml:space="preserve"> 122 |             },</w:t>
        <w:br/>
        <w:t xml:space="preserve"> 123 | </w:t>
        <w:br/>
        <w:t xml:space="preserve"> 124 |             endSession: (sessionId, durationSeconds) =&gt; {</w:t>
        <w:br/>
        <w:t xml:space="preserve"> 125 |                 set((state) =&gt; {</w:t>
        <w:br/>
        <w:t xml:space="preserve"> 126 |                     const sessions = state.sessions.map((s) =&gt;</w:t>
        <w:br/>
        <w:t xml:space="preserve"> 127 |                         s.id === sessionId</w:t>
        <w:br/>
        <w:t xml:space="preserve"> 128 |                             ? { ...s, endTime: new Date().toISOString(), durationSeconds }</w:t>
        <w:br/>
        <w:t xml:space="preserve"> 129 |                             : s</w:t>
        <w:br/>
        <w:t xml:space="preserve"> 130 |                     );</w:t>
        <w:br/>
        <w:t xml:space="preserve"> 131 |                     return { sessions };</w:t>
        <w:br/>
        <w:t xml:space="preserve"> 132 |                 });</w:t>
        <w:br/>
        <w:t xml:space="preserve"> 133 | </w:t>
        <w:br/>
        <w:t xml:space="preserve"> 134 |                 // Add practice time</w:t>
        <w:br/>
        <w:t xml:space="preserve"> 135 |                 get().addPracticeTime(durationSeconds);</w:t>
        <w:br/>
        <w:t xml:space="preserve"> 136 |             },</w:t>
        <w:br/>
        <w:t xml:space="preserve"> 137 | </w:t>
        <w:br/>
        <w:t xml:space="preserve"> 138 |             addPracticeTime: (seconds) =&gt; {</w:t>
        <w:br/>
        <w:t xml:space="preserve"> 139 |                 const today = getTodayDateString();</w:t>
        <w:br/>
        <w:t xml:space="preserve"> 140 |                 const earnedXp = Math.floor((seconds / 60) * XP_PER_MINUTE);</w:t>
        <w:br/>
        <w:t xml:space="preserve"> 141 | </w:t>
        <w:br/>
        <w:t xml:space="preserve"> 142 |                 set((state) =&gt; {</w:t>
        <w:br/>
        <w:t xml:space="preserve"> 143 |                     // Update today's stats</w:t>
        <w:br/>
        <w:t xml:space="preserve"> 144 |                     let newTodaySeconds = state.todayPracticeSeconds;</w:t>
        <w:br/>
        <w:t xml:space="preserve"> 145 |                     let newSessionCount = state.todaySessionCount;</w:t>
        <w:br/>
        <w:t xml:space="preserve"> 146 | </w:t>
        <w:br/>
        <w:t xml:space="preserve"> 147 |                     // Check if we need to reset today's stats</w:t>
        <w:br/>
        <w:t xml:space="preserve"> 148 |                     if (state.lastPracticeDate !== today) {</w:t>
        <w:br/>
        <w:t xml:space="preserve"> 149 |                         newTodaySeconds = 0;</w:t>
        <w:br/>
        <w:t xml:space="preserve"> 150 |                         newSessionCount = 0;</w:t>
        <w:br/>
        <w:t xml:space="preserve"> 151 |                     }</w:t>
        <w:br/>
        <w:t xml:space="preserve"> 152 | </w:t>
        <w:br/>
        <w:t xml:space="preserve"> 153 |                     newTodaySeconds += seconds;</w:t>
        <w:br/>
        <w:t xml:space="preserve"> 154 |                     newSessionCount += 1;</w:t>
        <w:br/>
        <w:t xml:space="preserve"> 155 | </w:t>
        <w:br/>
        <w:t xml:space="preserve"> 156 |                     // Update daily history</w:t>
        <w:br/>
        <w:t xml:space="preserve"> 157 |                     const dailyHistory = [...state.dailyHistory];</w:t>
        <w:br/>
        <w:t xml:space="preserve"> 158 |                     const todayIndex = dailyHistory.findIndex((d) =&gt; d.date === today);</w:t>
        <w:br/>
        <w:t xml:space="preserve"> 159 | </w:t>
        <w:br/>
        <w:t xml:space="preserve"> 160 |                     if (todayIndex &gt;= 0) {</w:t>
        <w:br/>
        <w:t xml:space="preserve"> 161 |                         dailyHistory[todayIndex] = {</w:t>
        <w:br/>
        <w:t xml:space="preserve"> 162 |                             ...dailyHistory[todayIndex],</w:t>
        <w:br/>
        <w:t xml:space="preserve"> 163 |                             totalSeconds: dailyHistory[todayIndex].totalSeconds + seconds,</w:t>
        <w:br/>
        <w:t xml:space="preserve"> 164 |                             sessions: dailyHistory[todayIndex].sessions + 1,</w:t>
        <w:br/>
        <w:t xml:space="preserve"> 165 |                         };</w:t>
        <w:br/>
        <w:t xml:space="preserve"> 166 |                     } else {</w:t>
        <w:br/>
        <w:t xml:space="preserve"> 167 |                         dailyHistory.unshift({</w:t>
        <w:br/>
        <w:t xml:space="preserve"> 168 |                             date: today,</w:t>
        <w:br/>
        <w:t xml:space="preserve"> 169 |                             totalSeconds: seconds,</w:t>
        <w:br/>
        <w:t xml:space="preserve"> 170 |                             sessions: 1,</w:t>
        <w:br/>
        <w:t xml:space="preserve"> 171 |                             songsCount: 1,</w:t>
        <w:br/>
        <w:t xml:space="preserve"> 172 |                         });</w:t>
        <w:br/>
        <w:t xml:space="preserve"> 173 |                     }</w:t>
        <w:br/>
        <w:t xml:space="preserve"> 174 | </w:t>
        <w:br/>
        <w:t xml:space="preserve"> 175 |                     // Calculate new XP and level</w:t>
        <w:br/>
        <w:t xml:space="preserve"> 176 |                     let newXp = state.xp + earnedXp;</w:t>
        <w:br/>
        <w:t xml:space="preserve"> 177 |                     let newLevel = state.level;</w:t>
        <w:br/>
        <w:t xml:space="preserve"> 178 | </w:t>
        <w:br/>
        <w:t xml:space="preserve"> 179 |                     while (newXp &gt;= XP_PER_LEVEL(newLevel)) {</w:t>
        <w:br/>
        <w:t xml:space="preserve"> 180 |                         newXp -= XP_PER_LEVEL(newLevel);</w:t>
        <w:br/>
        <w:t xml:space="preserve"> 181 |                         newLevel++;</w:t>
        <w:br/>
        <w:t xml:space="preserve"> 182 |                     }</w:t>
        <w:br/>
        <w:t xml:space="preserve"> 183 | </w:t>
        <w:br/>
        <w:t xml:space="preserve"> 184 |                     // Update streak</w:t>
        <w:br/>
        <w:t xml:space="preserve"> 185 |                     let currentStreak = state.currentStreak;</w:t>
        <w:br/>
        <w:t xml:space="preserve"> 186 |                     let longestStreak = state.longestStreak;</w:t>
        <w:br/>
        <w:t xml:space="preserve"> 187 | </w:t>
        <w:br/>
        <w:t xml:space="preserve"> 188 |                     if (state.lastPracticeDate === null) {</w:t>
        <w:br/>
        <w:t xml:space="preserve"> 189 |                         currentStreak = 1;</w:t>
        <w:br/>
        <w:t xml:space="preserve"> 190 |                     } else if (state.lastPracticeDate !== today) {</w:t>
        <w:br/>
        <w:t xml:space="preserve"> 191 |                         const daysSince = getDaysBetween(state.lastPracticeDate, today);</w:t>
        <w:br/>
        <w:t xml:space="preserve"> 192 |                         if (daysSince === 1) {</w:t>
        <w:br/>
        <w:t xml:space="preserve"> 193 |                             currentStreak = state.currentStreak + 1;</w:t>
        <w:br/>
        <w:t xml:space="preserve"> 194 |                         } else if (daysSince &gt; 1) {</w:t>
        <w:br/>
        <w:t xml:space="preserve"> 195 |                             currentStreak = 1; // Streak broken</w:t>
        <w:br/>
        <w:t xml:space="preserve"> 196 |                         }</w:t>
        <w:br/>
        <w:t xml:space="preserve"> 197 |                     }</w:t>
        <w:br/>
        <w:t xml:space="preserve"> 198 | </w:t>
        <w:br/>
        <w:t xml:space="preserve"> 199 |                     longestStreak = Math.max(longestStreak, currentStreak);</w:t>
        <w:br/>
        <w:t xml:space="preserve"> 200 | </w:t>
        <w:br/>
        <w:t xml:space="preserve"> 201 |                     return {</w:t>
        <w:br/>
        <w:t xml:space="preserve"> 202 |                         todayPracticeSeconds: newTodaySeconds,</w:t>
        <w:br/>
        <w:t xml:space="preserve"> 203 |                         todaySessionCount: newSessionCount,</w:t>
        <w:br/>
        <w:t xml:space="preserve"> 204 |                         lastPracticeDate: today,</w:t>
        <w:br/>
        <w:t xml:space="preserve"> 205 |                         currentStreak,</w:t>
        <w:br/>
        <w:t xml:space="preserve"> 206 |                         longestStreak,</w:t>
        <w:br/>
        <w:t xml:space="preserve"> 207 |                         xp: newXp,</w:t>
        <w:br/>
        <w:t xml:space="preserve"> 208 |                         level: newLevel,</w:t>
        <w:br/>
        <w:t xml:space="preserve"> 209 |                         dailyHistory: dailyHistory.slice(0, 90), // Keep 90 days</w:t>
        <w:br/>
        <w:t xml:space="preserve"> 210 |                     };</w:t>
        <w:br/>
        <w:t xml:space="preserve"> 211 |                 });</w:t>
        <w:br/>
        <w:t xml:space="preserve"> 212 |             },</w:t>
        <w:br/>
        <w:t xml:space="preserve"> 213 | </w:t>
        <w:br/>
        <w:t xml:space="preserve"> 214 |             setGoal: (goal) =&gt; {</w:t>
        <w:br/>
        <w:t xml:space="preserve"> 215 |                 set((state) =&gt; ({</w:t>
        <w:br/>
        <w:t xml:space="preserve"> 216 |                     goal: { ...state.goal, ...goal },</w:t>
        <w:br/>
        <w:t xml:space="preserve"> 217 |                 }));</w:t>
        <w:br/>
        <w:t xml:space="preserve"> 218 |             },</w:t>
        <w:br/>
        <w:t xml:space="preserve"> 219 | </w:t>
        <w:br/>
        <w:t xml:space="preserve"> 220 |             checkStreak: () =&gt; {</w:t>
        <w:br/>
        <w:t xml:space="preserve"> 221 |                 const today = getTodayDateString();</w:t>
        <w:br/>
        <w:t xml:space="preserve"> 222 |                 const { lastPracticeDate, currentStreak } = get();</w:t>
        <w:br/>
        <w:t xml:space="preserve"> 223 | </w:t>
        <w:br/>
        <w:t xml:space="preserve"> 224 |                 if (lastPracticeDate &amp;&amp; lastPracticeDate !== today) {</w:t>
        <w:br/>
        <w:t xml:space="preserve"> 225 |                     const daysSince = getDaysBetween(lastPracticeDate, today);</w:t>
        <w:br/>
        <w:t xml:space="preserve"> 226 |                     if (daysSince &gt; 1) {</w:t>
        <w:br/>
        <w:t xml:space="preserve"> 227 |                         // Streak broken</w:t>
        <w:br/>
        <w:t xml:space="preserve"> 228 |                         set({ currentStreak: 0 });</w:t>
        <w:br/>
        <w:t xml:space="preserve"> 229 |                     }</w:t>
        <w:br/>
        <w:t xml:space="preserve"> 230 |                 }</w:t>
        <w:br/>
        <w:t xml:space="preserve"> 231 |             },</w:t>
        <w:br/>
        <w:t xml:space="preserve"> 232 | </w:t>
        <w:br/>
        <w:t xml:space="preserve"> 233 |             // Computed getters</w:t>
        <w:br/>
        <w:t xml:space="preserve"> 234 |             getTodayProgress: () =&gt; {</w:t>
        <w:br/>
        <w:t xml:space="preserve"> 235 |                 const { todayPracticeSeconds, goal } = get();</w:t>
        <w:br/>
        <w:t xml:space="preserve"> 236 |                 const goalSeconds = goal.dailyMinutes * 60;</w:t>
        <w:br/>
        <w:t xml:space="preserve"> 237 |                 return Math.min(100, Math.round((todayPracticeSeconds / goalSeconds) * 100));</w:t>
        <w:br/>
        <w:t xml:space="preserve"> 238 |             },</w:t>
        <w:br/>
        <w:t xml:space="preserve"> 239 | </w:t>
        <w:br/>
        <w:t xml:space="preserve"> 240 |             getWeeklyData: () =&gt; {</w:t>
        <w:br/>
        <w:t xml:space="preserve"> 241 |                 const { dailyHistory } = get();</w:t>
        <w:br/>
        <w:t xml:space="preserve"> 242 |                 const today = new Date();</w:t>
        <w:br/>
        <w:t xml:space="preserve"> 243 |                 const weekData: DailyPractice[] = [];</w:t>
        <w:br/>
        <w:t xml:space="preserve"> 244 | </w:t>
        <w:br/>
        <w:t xml:space="preserve"> 245 |                 for (let i = 6; i &gt;= 0; i--) {</w:t>
        <w:br/>
        <w:t xml:space="preserve"> 246 |                     const date = new Date(today);</w:t>
        <w:br/>
        <w:t xml:space="preserve"> 247 |                     date.setDate(date.getDate() - i);</w:t>
        <w:br/>
        <w:t xml:space="preserve"> 248 |                     const dateStr = date.toISOString().split('T')[0];</w:t>
        <w:br/>
        <w:t xml:space="preserve"> 249 | </w:t>
        <w:br/>
        <w:t xml:space="preserve"> 250 |                     const existing = dailyHistory.find((d) =&gt; d.date === dateStr);</w:t>
        <w:br/>
        <w:t xml:space="preserve"> 251 |                     weekData.push(existing || { date: dateStr, totalSeconds: 0, sessions: 0, songsCount: 0 });</w:t>
        <w:br/>
        <w:t xml:space="preserve"> 252 |                 }</w:t>
        <w:br/>
        <w:t xml:space="preserve"> 253 | </w:t>
        <w:br/>
        <w:t xml:space="preserve"> 254 |                 return weekData;</w:t>
        <w:br/>
        <w:t xml:space="preserve"> 255 |             },</w:t>
        <w:br/>
        <w:t xml:space="preserve"> 256 | </w:t>
        <w:br/>
        <w:t xml:space="preserve"> 257 |             getMonthlyData: () =&gt; {</w:t>
        <w:br/>
        <w:t xml:space="preserve"> 258 |                 const { dailyHistory } = get();</w:t>
        <w:br/>
        <w:t xml:space="preserve"> 259 |                 const today = new Date();</w:t>
        <w:br/>
        <w:t xml:space="preserve"> 260 |                 const monthData: DailyPractice[] = [];</w:t>
        <w:br/>
        <w:t xml:space="preserve"> 261 | </w:t>
        <w:br/>
        <w:t xml:space="preserve"> 262 |                 for (let i = 29; i &gt;= 0; i--) {</w:t>
        <w:br/>
        <w:t xml:space="preserve"> 263 |                     const date = new Date(today);</w:t>
        <w:br/>
        <w:t xml:space="preserve"> 264 |                     date.setDate(date.getDate() - i);</w:t>
        <w:br/>
        <w:t xml:space="preserve"> 265 |                     const dateStr = date.toISOString().split('T')[0];</w:t>
        <w:br/>
        <w:t xml:space="preserve"> 266 | </w:t>
        <w:br/>
        <w:t xml:space="preserve"> 267 |                     const existing = dailyHistory.find((d) =&gt; d.date === dateStr);</w:t>
        <w:br/>
        <w:t xml:space="preserve"> 268 |                     monthData.push(existing || { date: dateStr, totalSeconds: 0, sessions: 0, songsCount: 0 });</w:t>
        <w:br/>
        <w:t xml:space="preserve"> 269 |                 }</w:t>
        <w:br/>
        <w:t xml:space="preserve"> 270 | </w:t>
        <w:br/>
        <w:t xml:space="preserve"> 271 |                 return monthData;</w:t>
        <w:br/>
        <w:t xml:space="preserve"> 272 |             },</w:t>
        <w:br/>
        <w:t xml:space="preserve"> 273 |         }),</w:t>
        <w:br/>
        <w:t xml:space="preserve"> 274 |         {</w:t>
        <w:br/>
        <w:t xml:space="preserve"> 275 |             name: 'piano-keys-practice',</w:t>
        <w:br/>
        <w:t xml:space="preserve"> 276 |             storage: createJSONStorage(() =&gt; localStorage),</w:t>
        <w:br/>
        <w:t xml:space="preserve"> 277 |             partialize: (state) =&gt; ({</w:t>
        <w:br/>
        <w:t xml:space="preserve"> 278 |                 currentStreak: state.currentStreak,</w:t>
        <w:br/>
        <w:t xml:space="preserve"> 279 |                 longestStreak: state.longestStreak,</w:t>
        <w:br/>
        <w:t xml:space="preserve"> 280 |                 lastPracticeDate: state.lastPracticeDate,</w:t>
        <w:br/>
        <w:t xml:space="preserve"> 281 |                 goal: state.goal,</w:t>
        <w:br/>
        <w:t xml:space="preserve"> 282 |                 todayPracticeSeconds: state.todayPracticeSeconds,</w:t>
        <w:br/>
        <w:t xml:space="preserve"> 283 |                 todaySessionCount: state.todaySessionCount,</w:t>
        <w:br/>
        <w:t xml:space="preserve"> 284 |                 xp: state.xp,</w:t>
        <w:br/>
        <w:t xml:space="preserve"> 285 |                 level: state.level,</w:t>
        <w:br/>
        <w:t xml:space="preserve"> 286 |                 sessions: state.sessions,</w:t>
        <w:br/>
        <w:t xml:space="preserve"> 287 |                 dailyHistory: state.dailyHistory,</w:t>
        <w:br/>
        <w:t xml:space="preserve"> 288 |             }),</w:t>
        <w:br/>
        <w:t xml:space="preserve"> 289 |             onRehydrateStorage: () =&gt; (state) =&gt; {</w:t>
        <w:br/>
        <w:t xml:space="preserve"> 290 |                 // Check streak on load</w:t>
        <w:br/>
        <w:t xml:space="preserve"> 291 |                 if (state) {</w:t>
        <w:br/>
        <w:t xml:space="preserve"> 292 |                     state.checkStreak();</w:t>
        <w:br/>
        <w:t xml:space="preserve"> 293 |                 }</w:t>
        <w:br/>
        <w:t xml:space="preserve"> 294 |             },</w:t>
        <w:br/>
        <w:t xml:space="preserve"> 295 |         }</w:t>
        <w:br/>
        <w:t xml:space="preserve"> 296 |     )</w:t>
        <w:br/>
        <w:t xml:space="preserve"> 297 | );</w:t>
        <w:br/>
        <w:t xml:space="preserve"> 298 | </w:t>
        <w:br/>
        <w:t xml:space="preserve"> 299 | // Utility hooks</w:t>
        <w:br/>
        <w:t xml:space="preserve"> 300 | export function useTodayProgress() {</w:t>
        <w:br/>
        <w:t xml:space="preserve"> 301 |     return usePracticeStore((state) =&gt; state.getTodayProgress());</w:t>
        <w:br/>
        <w:t xml:space="preserve"> 302 | }</w:t>
        <w:br/>
        <w:t xml:space="preserve"> 303 | </w:t>
        <w:br/>
        <w:t xml:space="preserve"> 304 | export function useWeeklyData() {</w:t>
        <w:br/>
        <w:t xml:space="preserve"> 305 |     return usePracticeStore((state) =&gt; state.getWeeklyData());</w:t>
        <w:br/>
        <w:t xml:space="preserve"> 306 | }</w:t>
        <w:br/>
        <w:t xml:space="preserve"> 307 | </w:t>
      </w:r>
    </w:p>
    <w:p>
      <w:pPr>
        <w:pStyle w:val="Heading3"/>
      </w:pPr>
      <w:r>
        <w:t>Code Analysis</w:t>
      </w:r>
    </w:p>
    <w:p>
      <w:r>
        <w:t>File statistics:</w:t>
        <w:br/>
        <w:t xml:space="preserve">  - Total lines: 307</w:t>
        <w:br/>
        <w:t xml:space="preserve">  - Non-empty lines: 257</w:t>
      </w:r>
    </w:p>
    <w:p/>
    <w:p>
      <w:pPr>
        <w:pStyle w:val="Heading2"/>
      </w:pPr>
      <w:r>
        <w:t>File 6: /frontend/src/lib/api.ts</w:t>
      </w:r>
    </w:p>
    <w:p>
      <w:pPr>
        <w:pStyle w:val="Heading3"/>
      </w:pPr>
      <w:r>
        <w:t>Task Overview</w:t>
      </w:r>
    </w:p>
    <w:p>
      <w:r>
        <w:t>Task: API client error handling</w:t>
        <w:br/>
      </w:r>
      <w:r>
        <w:rPr>
          <w:color w:val="007BFF"/>
        </w:rPr>
        <w:t>Priority: MEDIUM</w:t>
        <w:br/>
      </w:r>
      <w:r>
        <w:t>File Status: EXISTS</w:t>
        <w:br/>
      </w:r>
      <w:r>
        <w:t>Target Lines: entire file</w:t>
        <w:br/>
      </w:r>
    </w:p>
    <w:p>
      <w:pPr>
        <w:pStyle w:val="Heading3"/>
      </w:pPr>
      <w:r>
        <w:t>Implementation Steps</w:t>
      </w:r>
    </w:p>
    <w:p>
      <w:r>
        <w:t>1. Open file in editor</w:t>
        <w:br/>
      </w:r>
      <w:r>
        <w:t>2. Navigate to lines entire file</w:t>
        <w:br/>
      </w:r>
      <w:r>
        <w:t>3. Review current code (see below)</w:t>
        <w:br/>
      </w:r>
      <w:r>
        <w:t>4. Implement changes</w:t>
        <w:br/>
      </w:r>
      <w:r>
        <w:t>5. Run tests</w:t>
        <w:br/>
      </w:r>
      <w:r>
        <w:t>6. Commit changes</w:t>
        <w:br/>
      </w:r>
    </w:p>
    <w:p>
      <w:pPr>
        <w:pStyle w:val="Heading3"/>
      </w:pPr>
      <w:r>
        <w:t>Current Code (with context)</w:t>
      </w:r>
    </w:p>
    <w:p>
      <w:r>
        <w:rPr>
          <w:rFonts w:ascii="Consolas" w:hAnsi="Consolas"/>
          <w:sz w:val="16"/>
        </w:rPr>
        <w:t xml:space="preserve">   1 | /**</w:t>
        <w:br/>
        <w:t xml:space="preserve">   2 |  * API Client for Piano Keys Backend</w:t>
        <w:br/>
        <w:t xml:space="preserve">   3 |  * </w:t>
        <w:br/>
        <w:t xml:space="preserve">   4 |  * Typed API client with error handling</w:t>
        <w:br/>
        <w:t xml:space="preserve">   5 |  */</w:t>
        <w:br/>
        <w:t xml:space="preserve">   6 | </w:t>
        <w:br/>
        <w:t xml:space="preserve">   7 | export const API_BASE_URL = import.meta.env.VITE_API_URL || 'http://localhost:8009';</w:t>
        <w:br/>
        <w:t xml:space="preserve">   8 | </w:t>
        <w:br/>
        <w:t xml:space="preserve">   9 | export class APIError extends Error {</w:t>
        <w:br/>
        <w:t xml:space="preserve">  10 |     constructor(</w:t>
        <w:br/>
        <w:t xml:space="preserve">  11 |         message: string,</w:t>
        <w:br/>
        <w:t xml:space="preserve">  12 |         public status: number,</w:t>
        <w:br/>
        <w:t xml:space="preserve">  13 |         public detail?: string</w:t>
        <w:br/>
        <w:t xml:space="preserve">  14 |     ) {</w:t>
        <w:br/>
        <w:t xml:space="preserve">  15 |         super(message);</w:t>
        <w:br/>
        <w:t xml:space="preserve">  16 |         this.name = 'APIError';</w:t>
        <w:br/>
        <w:t xml:space="preserve">  17 |     }</w:t>
        <w:br/>
        <w:t xml:space="preserve">  18 | }</w:t>
        <w:br/>
        <w:t xml:space="preserve">  19 | </w:t>
        <w:br/>
        <w:t xml:space="preserve">  20 | async function handleResponse&lt;T&gt;(response: Response): Promise&lt;T&gt; {</w:t>
        <w:br/>
        <w:t xml:space="preserve">  21 |     if (!response.ok) {</w:t>
        <w:br/>
        <w:t xml:space="preserve">  22 |         const error = await response.json().catch(() =&gt; ({ detail: 'Unknown error' }));</w:t>
        <w:br/>
        <w:t xml:space="preserve">  23 |         throw new APIError(</w:t>
        <w:br/>
        <w:t xml:space="preserve">  24 |             `API Error: ${response.status}`,</w:t>
        <w:br/>
        <w:t xml:space="preserve">  25 |             response.status,</w:t>
        <w:br/>
        <w:t xml:space="preserve">  26 |             error.detail</w:t>
        <w:br/>
        <w:t xml:space="preserve">  27 |         );</w:t>
        <w:br/>
        <w:t xml:space="preserve">  28 |     }</w:t>
        <w:br/>
        <w:t xml:space="preserve">  29 |     return response.json();</w:t>
        <w:br/>
        <w:t xml:space="preserve">  30 | }</w:t>
        <w:br/>
        <w:t xml:space="preserve">  31 | </w:t>
        <w:br/>
        <w:t xml:space="preserve">  32 | // ============================================================================</w:t>
        <w:br/>
        <w:t xml:space="preserve">  33 | // Transcription API</w:t>
        <w:br/>
        <w:t xml:space="preserve">  34 | // ============================================================================</w:t>
        <w:br/>
        <w:t xml:space="preserve">  35 | </w:t>
        <w:br/>
        <w:t xml:space="preserve">  36 | export interface TranscriptionOptions {</w:t>
        <w:br/>
        <w:t xml:space="preserve">  37 |     isolate_piano?: boolean;</w:t>
        <w:br/>
        <w:t xml:space="preserve">  38 |     detect_chords?: boolean;</w:t>
        <w:br/>
        <w:t xml:space="preserve">  39 |     detect_tempo?: boolean;</w:t>
        <w:br/>
        <w:t xml:space="preserve">  40 |     detect_key?: boolean;</w:t>
        <w:br/>
        <w:t xml:space="preserve">  41 | }</w:t>
        <w:br/>
        <w:t xml:space="preserve">  42 | </w:t>
        <w:br/>
        <w:t xml:space="preserve">  43 | export interface TranscriptionJob {</w:t>
        <w:br/>
        <w:t xml:space="preserve">  44 |     job_id: string;</w:t>
        <w:br/>
        <w:t xml:space="preserve">  45 |     status: 'pending' | 'downloading' | 'processing' | 'analyzing' | 'complete' | 'error' | 'cancelled';</w:t>
        <w:br/>
        <w:t xml:space="preserve">  46 |     progress: number;</w:t>
        <w:br/>
        <w:t xml:space="preserve">  47 |     current_step?: string;</w:t>
        <w:br/>
        <w:t xml:space="preserve">  48 |     error_message?: string;</w:t>
        <w:br/>
        <w:t xml:space="preserve">  49 |     result?: TranscriptionResult;</w:t>
        <w:br/>
        <w:t xml:space="preserve">  50 | }</w:t>
        <w:br/>
        <w:t xml:space="preserve">  51 | </w:t>
        <w:br/>
        <w:t xml:space="preserve">  52 | export interface TranscriptionResult {</w:t>
        <w:br/>
        <w:t xml:space="preserve">  53 |     song_id: string;</w:t>
        <w:br/>
        <w:t xml:space="preserve">  54 |     title: string;</w:t>
        <w:br/>
        <w:t xml:space="preserve">  55 |     duration: number;</w:t>
        <w:br/>
        <w:t xml:space="preserve">  56 |     tempo: number;</w:t>
        <w:br/>
        <w:t xml:space="preserve">  57 |     key_signature: string;</w:t>
        <w:br/>
        <w:t xml:space="preserve">  58 |     time_signature: string;</w:t>
        <w:br/>
        <w:t xml:space="preserve">  59 |     note_count: number;</w:t>
        <w:br/>
        <w:t xml:space="preserve">  60 |     chord_count: number;</w:t>
        <w:br/>
        <w:t xml:space="preserve">  61 |     midi_url?: string;</w:t>
        <w:br/>
        <w:t xml:space="preserve">  62 | }</w:t>
        <w:br/>
        <w:t xml:space="preserve">  63 | </w:t>
        <w:br/>
        <w:t xml:space="preserve">  64 | export const transcriptionApi = {</w:t>
        <w:br/>
        <w:t xml:space="preserve">  65 |     fromUrl: async (url: string, options?: TranscriptionOptions): Promise&lt;TranscriptionJob&gt; =&gt; {</w:t>
        <w:br/>
        <w:t xml:space="preserve">  66 |         const response = await fetch(`${API_BASE_URL}/api/v1/transcribe/url`, {</w:t>
        <w:br/>
        <w:t xml:space="preserve">  67 |             method: 'POST',</w:t>
        <w:br/>
        <w:t xml:space="preserve">  68 |             headers: { 'Content-Type': 'application/json' },</w:t>
        <w:br/>
        <w:t xml:space="preserve">  69 |             body: JSON.stringify({ url, options }),</w:t>
        <w:br/>
        <w:t xml:space="preserve">  70 |         });</w:t>
        <w:br/>
        <w:t xml:space="preserve">  71 |         return handleResponse&lt;TranscriptionJob&gt;(response);</w:t>
        <w:br/>
        <w:t xml:space="preserve">  72 |     },</w:t>
        <w:br/>
        <w:t xml:space="preserve">  73 | </w:t>
        <w:br/>
        <w:t xml:space="preserve">  74 |     fromUpload: async (file: File, options?: TranscriptionOptions): Promise&lt;TranscriptionJob&gt; =&gt; {</w:t>
        <w:br/>
        <w:t xml:space="preserve">  75 |         const formData = new FormData();</w:t>
        <w:br/>
        <w:t xml:space="preserve">  76 |         formData.append('file', file);</w:t>
        <w:br/>
        <w:t xml:space="preserve">  77 |         if (options?.isolate_piano !== undefined) formData.append('isolate_piano', String(options.isolate_piano));</w:t>
        <w:br/>
        <w:t xml:space="preserve">  78 |         if (options?.detect_chords !== undefined) formData.append('detect_chords', String(options.detect_chords));</w:t>
        <w:br/>
        <w:t xml:space="preserve">  79 |         if (options?.detect_tempo !== undefined) formData.append('detect_tempo', String(options.detect_tempo));</w:t>
        <w:br/>
        <w:t xml:space="preserve">  80 |         if (options?.detect_key !== undefined) formData.append('detect_key', String(options.detect_key));</w:t>
        <w:br/>
        <w:t xml:space="preserve">  81 | </w:t>
        <w:br/>
        <w:t xml:space="preserve">  82 |         const response = await fetch(`${API_BASE_URL}/api/v1/transcribe/upload`, {</w:t>
        <w:br/>
        <w:t xml:space="preserve">  83 |             method: 'POST',</w:t>
        <w:br/>
        <w:t xml:space="preserve">  84 |             body: formData,</w:t>
        <w:br/>
        <w:t xml:space="preserve">  85 |         });</w:t>
        <w:br/>
        <w:t xml:space="preserve">  86 |         return handleResponse&lt;TranscriptionJob&gt;(response);</w:t>
        <w:br/>
        <w:t xml:space="preserve">  87 |     },</w:t>
        <w:br/>
        <w:t xml:space="preserve">  88 | </w:t>
        <w:br/>
        <w:t xml:space="preserve">  89 |     getStatus: async (jobId: string): Promise&lt;TranscriptionJob&gt; =&gt; {</w:t>
        <w:br/>
        <w:t xml:space="preserve">  90 |         const response = await fetch(`${API_BASE_URL}/api/v1/transcribe/${jobId}`);</w:t>
        <w:br/>
        <w:t xml:space="preserve">  91 |         return handleResponse&lt;TranscriptionJob&gt;(response);</w:t>
        <w:br/>
        <w:t xml:space="preserve">  92 |     },</w:t>
        <w:br/>
        <w:t xml:space="preserve">  93 | </w:t>
        <w:br/>
        <w:t xml:space="preserve">  94 |     getResult: async (jobId: string): Promise&lt;TranscriptionResult&gt; =&gt; {</w:t>
        <w:br/>
        <w:t xml:space="preserve">  95 |         const response = await fetch(`${API_BASE_URL}/api/v1/transcribe/${jobId}/result`);</w:t>
        <w:br/>
        <w:t xml:space="preserve">  96 |         return handleResponse&lt;TranscriptionResult&gt;(response);</w:t>
        <w:br/>
        <w:t xml:space="preserve">  97 |     },</w:t>
        <w:br/>
        <w:t xml:space="preserve">  98 | };</w:t>
        <w:br/>
        <w:t xml:space="preserve">  99 | </w:t>
        <w:br/>
        <w:t xml:space="preserve"> 100 | // ============================================================================</w:t>
        <w:br/>
        <w:t xml:space="preserve"> 101 | // Library API</w:t>
        <w:br/>
        <w:t xml:space="preserve"> 102 | // ============================================================================</w:t>
        <w:br/>
        <w:t xml:space="preserve"> 103 | </w:t>
        <w:br/>
        <w:t xml:space="preserve"> 104 | export interface Song {</w:t>
        <w:br/>
        <w:t xml:space="preserve"> 105 |     id: string;</w:t>
        <w:br/>
        <w:t xml:space="preserve"> 106 |     title: string;</w:t>
        <w:br/>
        <w:t xml:space="preserve"> 107 |     artist?: string;</w:t>
        <w:br/>
        <w:t xml:space="preserve"> 108 |     duration: number;</w:t>
        <w:br/>
        <w:t xml:space="preserve"> 109 |     tempo: number;</w:t>
        <w:br/>
        <w:t xml:space="preserve"> 110 |     key_signature?: string;</w:t>
        <w:br/>
        <w:t xml:space="preserve"> 111 |     time_signature?: string;</w:t>
        <w:br/>
        <w:t xml:space="preserve"> 112 |     difficulty?: string;</w:t>
        <w:br/>
        <w:t xml:space="preserve"> 113 |     favorite: boolean;</w:t>
        <w:br/>
        <w:t xml:space="preserve"> 114 |     created_at: string;</w:t>
        <w:br/>
        <w:t xml:space="preserve"> 115 |     last_accessed_at?: string;</w:t>
        <w:br/>
        <w:t xml:space="preserve"> 116 |     note_count?: number;</w:t>
        <w:br/>
        <w:t xml:space="preserve"> 117 |     chord_count?: number;</w:t>
        <w:br/>
        <w:t xml:space="preserve"> 118 | }</w:t>
        <w:br/>
        <w:t xml:space="preserve"> 119 | </w:t>
        <w:br/>
        <w:t xml:space="preserve"> 120 | export interface SongDetail extends Song {</w:t>
        <w:br/>
        <w:t xml:space="preserve"> 121 |     source_url?: string;</w:t>
        <w:br/>
        <w:t xml:space="preserve"> 122 |     source_file?: string;</w:t>
        <w:br/>
        <w:t xml:space="preserve"> 123 |     midi_file_path?: string;</w:t>
        <w:br/>
        <w:t xml:space="preserve"> 124 |     annotation_count?: number;</w:t>
        <w:br/>
        <w:t xml:space="preserve"> 125 |     snippet_count?: number;</w:t>
        <w:br/>
        <w:t xml:space="preserve"> 126 | }</w:t>
        <w:br/>
        <w:t xml:space="preserve"> 127 | </w:t>
        <w:br/>
        <w:t xml:space="preserve"> 128 | export const libraryApi = {</w:t>
        <w:br/>
        <w:t xml:space="preserve"> 129 |     listSongs: async (params?: {</w:t>
        <w:br/>
        <w:t xml:space="preserve"> 130 |         tag?: string;</w:t>
        <w:br/>
        <w:t xml:space="preserve"> 131 |         search?: string;</w:t>
        <w:br/>
        <w:t xml:space="preserve"> 132 |         favorites_only?: boolean;</w:t>
        <w:br/>
        <w:t xml:space="preserve"> 133 |         limit?: number;</w:t>
        <w:br/>
        <w:t xml:space="preserve"> 134 |         offset?: number;</w:t>
        <w:br/>
        <w:t xml:space="preserve"> 135 |     }): Promise&lt;Song[]&gt; =&gt; {</w:t>
        <w:br/>
        <w:t xml:space="preserve"> 136 |         const searchParams = new URLSearchParams();</w:t>
        <w:br/>
        <w:t xml:space="preserve"> 137 |         if (params?.tag) searchParams.set('tag', params.tag);</w:t>
        <w:br/>
        <w:t xml:space="preserve"> 138 |         if (params?.search) searchParams.set('search', params.search);</w:t>
        <w:br/>
        <w:t xml:space="preserve"> 139 |         if (params?.favorites_only) searchParams.set('favorites_only', 'true');</w:t>
        <w:br/>
        <w:t xml:space="preserve"> 140 |         if (params?.limit) searchParams.set('limit', String(params.limit));</w:t>
        <w:br/>
        <w:t xml:space="preserve"> 141 |         if (params?.offset) searchParams.set('offset', String(params.offset));</w:t>
        <w:br/>
        <w:t xml:space="preserve"> 142 | </w:t>
        <w:br/>
        <w:t xml:space="preserve"> 143 |         const response = await fetch(`${API_BASE_URL}/api/v1/library/songs?${searchParams}`);</w:t>
        <w:br/>
        <w:t xml:space="preserve"> 144 |         return handleResponse&lt;Song[]&gt;(response);</w:t>
        <w:br/>
        <w:t xml:space="preserve"> 145 |     },</w:t>
        <w:br/>
        <w:t xml:space="preserve"> 146 | </w:t>
        <w:br/>
        <w:t xml:space="preserve"> 147 |     getSong: async (songId: string): Promise&lt;SongDetail&gt; =&gt; {</w:t>
        <w:br/>
        <w:t xml:space="preserve"> 148 |         const response = await fetch(`${API_BASE_URL}/api/v1/library/songs/${songId}`);</w:t>
        <w:br/>
        <w:t xml:space="preserve"> 149 |         return handleResponse&lt;SongDetail&gt;(response);</w:t>
        <w:br/>
        <w:t xml:space="preserve"> 150 |     },</w:t>
        <w:br/>
        <w:t xml:space="preserve"> 151 | </w:t>
        <w:br/>
        <w:t xml:space="preserve"> 152 |     updateSong: async (songId: string, data: Partial&lt;Song&gt;): Promise&lt;void&gt; =&gt; {</w:t>
        <w:br/>
        <w:t xml:space="preserve"> 153 |         const response = await fetch(`${API_BASE_URL}/api/v1/library/songs/${songId}`, {</w:t>
        <w:br/>
        <w:t xml:space="preserve"> 154 |             method: 'PUT',</w:t>
        <w:br/>
        <w:t xml:space="preserve"> 155 |             headers: { 'Content-Type': 'application/json' },</w:t>
        <w:br/>
        <w:t xml:space="preserve"> 156 |             body: JSON.stringify(data),</w:t>
        <w:br/>
        <w:t xml:space="preserve"> 157 |         });</w:t>
        <w:br/>
        <w:t xml:space="preserve"> 158 |         return handleResponse&lt;void&gt;(response);</w:t>
        <w:br/>
        <w:t xml:space="preserve"> 159 |     },</w:t>
        <w:br/>
        <w:t xml:space="preserve"> 160 | </w:t>
        <w:br/>
        <w:t xml:space="preserve"> 161 |     deleteSong: async (songId: string): Promise&lt;void&gt; =&gt; {</w:t>
        <w:br/>
        <w:t xml:space="preserve"> 162 |         const response = await fetch(`${API_BASE_URL}/api/v1/library/songs/${songId}`, {</w:t>
        <w:br/>
        <w:t xml:space="preserve"> 163 |             method: 'DELETE',</w:t>
        <w:br/>
        <w:t xml:space="preserve"> 164 |         });</w:t>
        <w:br/>
        <w:t xml:space="preserve"> 165 |         if (!response.ok) {</w:t>
        <w:br/>
        <w:t xml:space="preserve"> 166 |             throw new APIError('Failed to delete song', response.status);</w:t>
        <w:br/>
        <w:t xml:space="preserve"> 167 |         }</w:t>
        <w:br/>
        <w:t xml:space="preserve"> 168 |     },</w:t>
        <w:br/>
        <w:t xml:space="preserve"> 169 | </w:t>
        <w:br/>
        <w:t xml:space="preserve"> 170 |     addTags: async (songId: string, tags: string[]): Promise&lt;void&gt; =&gt; {</w:t>
        <w:br/>
        <w:t xml:space="preserve"> 171 |         const response = await fetch(`${API_BASE_URL}/api/v1/library/songs/${songId}/tags`, {</w:t>
        <w:br/>
        <w:t xml:space="preserve"> 172 |             method: 'POST',</w:t>
        <w:br/>
        <w:t xml:space="preserve"> 173 |             headers: { 'Content-Type': 'application/json' },</w:t>
        <w:br/>
        <w:t xml:space="preserve"> 174 |             body: JSON.stringify(tags),</w:t>
        <w:br/>
        <w:t xml:space="preserve"> 175 |         });</w:t>
        <w:br/>
        <w:t xml:space="preserve"> 176 |         return handleResponse&lt;void&gt;(response);</w:t>
        <w:br/>
        <w:t xml:space="preserve"> 177 |     },</w:t>
        <w:br/>
        <w:t xml:space="preserve"> 178 | };</w:t>
        <w:br/>
        <w:t xml:space="preserve"> 179 | </w:t>
        <w:br/>
        <w:t xml:space="preserve"> 180 | // ============================================================================</w:t>
        <w:br/>
        <w:t xml:space="preserve"> 181 | // Analysis API</w:t>
        <w:br/>
        <w:t xml:space="preserve"> 182 | // ============================================================================</w:t>
        <w:br/>
        <w:t xml:space="preserve"> 183 | </w:t>
        <w:br/>
        <w:t xml:space="preserve"> 184 | export interface GenreAnalysis {</w:t>
        <w:br/>
        <w:t xml:space="preserve"> 185 |     primary_genre: string;</w:t>
        <w:br/>
        <w:t xml:space="preserve"> 186 |     subgenres: string[];</w:t>
        <w:br/>
        <w:t xml:space="preserve"> 187 |     confidence: number;</w:t>
        <w:br/>
        <w:t xml:space="preserve"> 188 |     harmonic_complexity_score: number;</w:t>
        <w:br/>
        <w:t xml:space="preserve"> 189 |     tempo: number;</w:t>
        <w:br/>
        <w:t xml:space="preserve"> 190 |     source?: string;</w:t>
        <w:br/>
        <w:t xml:space="preserve"> 191 |     all_probabilities?: Record&lt;string, number&gt;;</w:t>
        <w:br/>
        <w:t xml:space="preserve"> 192 | }</w:t>
        <w:br/>
        <w:t xml:space="preserve"> 193 | </w:t>
        <w:br/>
        <w:t xml:space="preserve"> 194 | export interface JazzPattern {</w:t>
        <w:br/>
        <w:t xml:space="preserve"> 195 |     pattern_type: string;</w:t>
        <w:br/>
        <w:t xml:space="preserve"> 196 |     start_time: number;</w:t>
        <w:br/>
        <w:t xml:space="preserve"> 197 |     duration: number;</w:t>
        <w:br/>
        <w:t xml:space="preserve"> 198 |     confidence: number;</w:t>
        <w:br/>
        <w:t xml:space="preserve"> 199 |     key: string;</w:t>
        <w:br/>
        <w:t xml:space="preserve"> 200 |     metadata?: Record&lt;string, any&gt;;</w:t>
        <w:br/>
        <w:t xml:space="preserve"> 201 | }</w:t>
        <w:br/>
        <w:t xml:space="preserve"> 202 | </w:t>
        <w:br/>
        <w:t xml:space="preserve"> 203 | export interface JazzPatternsResult {</w:t>
        <w:br/>
        <w:t xml:space="preserve"> 204 |     ii_v_i_progressions: JazzPattern[];</w:t>
        <w:br/>
        <w:t xml:space="preserve"> 205 |     turnarounds: JazzPattern[];</w:t>
        <w:br/>
        <w:t xml:space="preserve"> 206 |     tritone_substitutions: JazzPattern[];</w:t>
        <w:br/>
        <w:t xml:space="preserve"> 207 |     total_patterns: number;</w:t>
        <w:br/>
        <w:t xml:space="preserve"> 208 |     jazz_complexity_score: number;</w:t>
        <w:br/>
        <w:t xml:space="preserve"> 209 |     source?: string;</w:t>
        <w:br/>
        <w:t xml:space="preserve"> 210 | }</w:t>
        <w:br/>
        <w:t xml:space="preserve"> 211 | </w:t>
        <w:br/>
        <w:t xml:space="preserve"> 212 | export interface PitchContour {</w:t>
        <w:br/>
        <w:t xml:space="preserve"> 213 |     time: number[];</w:t>
        <w:br/>
        <w:t xml:space="preserve"> 214 |     frequency: number[];</w:t>
        <w:br/>
        <w:t xml:space="preserve"> 215 |     confidence: number[];</w:t>
        <w:br/>
        <w:t xml:space="preserve"> 216 |     notes: (string | null)[];</w:t>
        <w:br/>
        <w:t xml:space="preserve"> 217 | }</w:t>
        <w:br/>
        <w:t xml:space="preserve"> 218 | </w:t>
        <w:br/>
        <w:t xml:space="preserve"> 219 | export interface PitchAnalysisResult {</w:t>
        <w:br/>
        <w:t xml:space="preserve"> 220 |     pitch_contour: PitchContour;</w:t>
        <w:br/>
        <w:t xml:space="preserve"> 221 |     total_frames: number;</w:t>
        <w:br/>
        <w:t xml:space="preserve"> 222 |     blue_notes?: any[];</w:t>
        <w:br/>
        <w:t xml:space="preserve"> 223 |     vibrato_regions?: any[];</w:t>
        <w:br/>
        <w:t xml:space="preserve"> 224 |     pitch_bends?: any[];</w:t>
        <w:br/>
        <w:t xml:space="preserve"> 225 | }</w:t>
        <w:br/>
        <w:t xml:space="preserve"> 226 | </w:t>
        <w:br/>
        <w:t xml:space="preserve"> 227 | export const analysisApi = {</w:t>
        <w:br/>
        <w:t xml:space="preserve"> 228 |     getGenre: async (songId: string): Promise&lt;GenreAnalysis&gt; =&gt; {</w:t>
        <w:br/>
        <w:t xml:space="preserve"> 229 |         const response = await fetch(`${API_BASE_URL}/api/v1/analyze/genre?song_id=${songId}`, {</w:t>
        <w:br/>
        <w:t xml:space="preserve"> 230 |             method: 'POST'</w:t>
        <w:br/>
        <w:t xml:space="preserve"> 231 |         });</w:t>
        <w:br/>
        <w:t xml:space="preserve"> 232 |         return handleResponse&lt;GenreAnalysis&gt;(response);</w:t>
        <w:br/>
        <w:t xml:space="preserve"> 233 |     },</w:t>
        <w:br/>
        <w:t xml:space="preserve"> 234 | </w:t>
        <w:br/>
        <w:t xml:space="preserve"> 235 |     getJazzPatterns: async (songId: string): Promise&lt;JazzPatternsResult&gt; =&gt; {</w:t>
        <w:br/>
        <w:t xml:space="preserve"> 236 |         const response = await fetch(`${API_BASE_URL}/api/v1/analyze/jazz-patterns?song_id=${songId}`, {</w:t>
        <w:br/>
        <w:t xml:space="preserve"> 237 |             method: 'POST'</w:t>
        <w:br/>
        <w:t xml:space="preserve"> 238 |         });</w:t>
        <w:br/>
        <w:t xml:space="preserve"> 239 |         return handleResponse&lt;JazzPatternsResult&gt;(response);</w:t>
        <w:br/>
        <w:t xml:space="preserve"> 240 |     },</w:t>
        <w:br/>
        <w:t xml:space="preserve"> 241 | </w:t>
        <w:br/>
        <w:t xml:space="preserve"> 242 |     getPitchTracking: async (songId: string): Promise&lt;PitchAnalysisResult&gt; =&gt; {</w:t>
        <w:br/>
        <w:t xml:space="preserve"> 243 |         const response = await fetch(`${API_BASE_URL}/api/v1/analyze/pitch-tracking?song_id=${songId}`, {</w:t>
        <w:br/>
        <w:t xml:space="preserve"> 244 |             method: 'POST'</w:t>
        <w:br/>
        <w:t xml:space="preserve"> 245 |         });</w:t>
        <w:br/>
        <w:t xml:space="preserve"> 246 |         return handleResponse&lt;PitchAnalysisResult&gt;(response);</w:t>
        <w:br/>
        <w:t xml:space="preserve"> 247 |     },</w:t>
        <w:br/>
        <w:t xml:space="preserve"> 248 | </w:t>
        <w:br/>
        <w:t xml:space="preserve"> 249 |     getBluesForm: async (songId: string): Promise&lt;unknown&gt; =&gt; {</w:t>
        <w:br/>
        <w:t xml:space="preserve"> 250 |         const response = await fetch(`${API_BASE_URL}/api/v1/analyze/blues-form?song_id=${songId}`, {</w:t>
        <w:br/>
        <w:t xml:space="preserve"> 251 |             method: 'POST'</w:t>
        <w:br/>
        <w:t xml:space="preserve"> 252 |         });</w:t>
        <w:br/>
        <w:t xml:space="preserve"> 253 |         return handleResponse&lt;unknown&gt;(response);</w:t>
        <w:br/>
        <w:t xml:space="preserve"> 254 |     },</w:t>
        <w:br/>
        <w:t xml:space="preserve"> 255 | </w:t>
        <w:br/>
        <w:t xml:space="preserve"> 256 |     getMelody: async (songId: string): Promise&lt;unknown&gt; =&gt; {</w:t>
        <w:br/>
        <w:t xml:space="preserve"> 257 |         const response = await fetch(`${API_BASE_URL}/api/v1/analyze/melody?song_id=${songId}`, {</w:t>
        <w:br/>
        <w:t xml:space="preserve"> 258 |             method: 'POST'</w:t>
        <w:br/>
        <w:t xml:space="preserve"> 259 |         });</w:t>
        <w:br/>
        <w:t xml:space="preserve"> 260 |         return handleResponse&lt;unknown&gt;(response);</w:t>
        <w:br/>
        <w:t xml:space="preserve"> 261 |     },</w:t>
        <w:br/>
        <w:t xml:space="preserve"> 262 | </w:t>
        <w:br/>
        <w:t xml:space="preserve"> 263 |     getChords: async (songId: string): Promise&lt;ChordRegion[]&gt; =&gt; {</w:t>
        <w:br/>
        <w:t xml:space="preserve"> 264 |         // Alias to notesApi.getChords since chords are stored in the library</w:t>
        <w:br/>
        <w:t xml:space="preserve"> 265 |         return notesApi.getChords(songId);</w:t>
        <w:br/>
        <w:t xml:space="preserve"> 266 |     },</w:t>
        <w:br/>
        <w:t xml:space="preserve"> 267 | </w:t>
        <w:br/>
        <w:t xml:space="preserve"> 268 |     getPatterns: async (songId: string): Promise&lt;unknown[]&gt; =&gt; {</w:t>
        <w:br/>
        <w:t xml:space="preserve"> 269 |         // Deprecated or generic? Replacing with specific ones above.</w:t>
        <w:br/>
        <w:t xml:space="preserve"> 270 |         // Keeping placeholder for backward compat if needed, but likely unused.</w:t>
        <w:br/>
        <w:t xml:space="preserve"> 271 |         const response = await fetch(`${API_BASE_URL}/api/v1/analyze/${songId}/patterns`);</w:t>
        <w:br/>
        <w:t xml:space="preserve"> 272 |         return handleResponse&lt;unknown[]&gt;(response);</w:t>
        <w:br/>
        <w:t xml:space="preserve"> 273 |     },</w:t>
        <w:br/>
        <w:t xml:space="preserve"> 274 | };</w:t>
        <w:br/>
        <w:t xml:space="preserve"> 275 | </w:t>
        <w:br/>
        <w:t xml:space="preserve"> 276 | // ============================================================================</w:t>
        <w:br/>
        <w:t xml:space="preserve"> 277 | // Practice API</w:t>
        <w:br/>
        <w:t xml:space="preserve"> 278 | // ============================================================================</w:t>
        <w:br/>
        <w:t xml:space="preserve"> 279 | </w:t>
        <w:br/>
        <w:t xml:space="preserve"> 280 | export interface PracticeSession {</w:t>
        <w:br/>
        <w:t xml:space="preserve"> 281 |     id: number;</w:t>
        <w:br/>
        <w:t xml:space="preserve"> 282 |     song_id: string;</w:t>
        <w:br/>
        <w:t xml:space="preserve"> 283 |     audio_url: string;</w:t>
        <w:br/>
        <w:t xml:space="preserve"> 284 |     tempo_multiplier: number;</w:t>
        <w:br/>
        <w:t xml:space="preserve"> 285 |     duration_seconds: number;</w:t>
        <w:br/>
        <w:t xml:space="preserve"> 286 |     notes?: string;</w:t>
        <w:br/>
        <w:t xml:space="preserve"> 287 |     created_at: string;</w:t>
        <w:br/>
        <w:t xml:space="preserve"> 288 | }</w:t>
        <w:br/>
        <w:t xml:space="preserve"> 289 | </w:t>
        <w:br/>
        <w:t xml:space="preserve"> 290 | export const practiceApi = {</w:t>
        <w:br/>
        <w:t xml:space="preserve"> 291 |     createSession: async (params: {</w:t>
        <w:br/>
        <w:t xml:space="preserve"> 292 |         song_id: string;</w:t>
        <w:br/>
        <w:t xml:space="preserve"> 293 |         start_time?: number;</w:t>
        <w:br/>
        <w:t xml:space="preserve"> 294 |         end_time?: number;</w:t>
        <w:br/>
        <w:t xml:space="preserve"> 295 |         tempo_multiplier?: number;</w:t>
        <w:br/>
        <w:t xml:space="preserve"> 296 |         loop?: boolean;</w:t>
        <w:br/>
        <w:t xml:space="preserve"> 297 |         duration_seconds?: number;</w:t>
        <w:br/>
        <w:t xml:space="preserve"> 298 |         notes?: string;</w:t>
        <w:br/>
        <w:t xml:space="preserve"> 299 |     }): Promise&lt;PracticeSession&gt; =&gt; {</w:t>
        <w:br/>
        <w:t xml:space="preserve"> 300 |         const response = await fetch(`${API_BASE_URL}/api/v1/practice/session`, {</w:t>
        <w:br/>
        <w:t xml:space="preserve"> 301 |             method: 'POST',</w:t>
        <w:br/>
        <w:t xml:space="preserve"> 302 |             headers: { 'Content-Type': 'application/json' },</w:t>
        <w:br/>
        <w:t xml:space="preserve"> 303 |             body: JSON.stringify(params),</w:t>
        <w:br/>
        <w:t xml:space="preserve"> 304 |         });</w:t>
        <w:br/>
        <w:t xml:space="preserve"> 305 |         return handleResponse&lt;PracticeSession&gt;(response);</w:t>
        <w:br/>
        <w:t xml:space="preserve"> 306 |     },</w:t>
        <w:br/>
        <w:t xml:space="preserve"> 307 | </w:t>
        <w:br/>
        <w:t xml:space="preserve"> 308 |     listSessions: async (songId?: string, limit = 20, offset = 0): Promise&lt;PracticeSession[]&gt; =&gt; {</w:t>
        <w:br/>
        <w:t xml:space="preserve"> 309 |         const params = new URLSearchParams();</w:t>
        <w:br/>
        <w:t xml:space="preserve"> 310 |         if (songId) params.set('song_id', songId);</w:t>
        <w:br/>
        <w:t xml:space="preserve"> 311 |         params.set('limit', String(limit));</w:t>
        <w:br/>
        <w:t xml:space="preserve"> 312 |         params.set('offset', String(offset));</w:t>
        <w:br/>
        <w:t xml:space="preserve"> 313 | </w:t>
        <w:br/>
        <w:t xml:space="preserve"> 314 |         const response = await fetch(`${API_BASE_URL}/api/v1/practice/sessions?${params}`);</w:t>
        <w:br/>
        <w:t xml:space="preserve"> 315 |         return handleResponse&lt;PracticeSession[]&gt;(response);</w:t>
        <w:br/>
        <w:t xml:space="preserve"> 316 |     },</w:t>
        <w:br/>
        <w:t xml:space="preserve"> 317 | </w:t>
        <w:br/>
        <w:t xml:space="preserve"> 318 |     // SRS Endpoints</w:t>
        <w:br/>
        <w:t xml:space="preserve"> 319 |     reviewSnippet: async (snippetId: string, quality: number): Promise&lt;void&gt; =&gt; {</w:t>
        <w:br/>
        <w:t xml:space="preserve"> 320 |         const response = await fetch(`${API_BASE_URL}/api/v1/practice/snippets/${snippetId}/review`, {</w:t>
        <w:br/>
        <w:t xml:space="preserve"> 321 |             method: 'POST',</w:t>
        <w:br/>
        <w:t xml:space="preserve"> 322 |             headers: { 'Content-Type': 'application/json' },</w:t>
        <w:br/>
        <w:t xml:space="preserve"> 323 |             body: JSON.stringify({ quality }),</w:t>
        <w:br/>
        <w:t xml:space="preserve"> 324 |         });</w:t>
        <w:br/>
        <w:t xml:space="preserve"> 325 |         return handleResponse&lt;void&gt;(response);</w:t>
        <w:br/>
        <w:t xml:space="preserve"> 326 |     },</w:t>
        <w:br/>
        <w:t xml:space="preserve"> 327 | </w:t>
        <w:br/>
        <w:t xml:space="preserve"> 328 |     getDueSnippets: async (limit = 10): Promise&lt;Snippet[]&gt; =&gt; {</w:t>
        <w:br/>
        <w:t xml:space="preserve"> 329 |         const response = await fetch(`${API_BASE_URL}/api/v1/practice/snippets/due?limit=${limit}`);</w:t>
        <w:br/>
        <w:t xml:space="preserve"> 330 |         return handleResponse&lt;Snippet[]&gt;(response);</w:t>
        <w:br/>
        <w:t xml:space="preserve"> 331 |     },</w:t>
        <w:br/>
        <w:t xml:space="preserve"> 332 | };</w:t>
        <w:br/>
        <w:t xml:space="preserve"> 333 | </w:t>
        <w:br/>
        <w:t xml:space="preserve"> 334 | export interface Snippet {</w:t>
        <w:br/>
        <w:t xml:space="preserve"> 335 |     id: string;</w:t>
        <w:br/>
        <w:t xml:space="preserve"> 336 |     song_id: string;</w:t>
        <w:br/>
        <w:t xml:space="preserve"> 337 |     label: string;</w:t>
        <w:br/>
        <w:t xml:space="preserve"> 338 |     start_time: number;</w:t>
        <w:br/>
        <w:t xml:space="preserve"> 339 |     end_time: number;</w:t>
        <w:br/>
        <w:t xml:space="preserve"> 340 |     difficulty?: string;</w:t>
        <w:br/>
        <w:t xml:space="preserve"> 341 |     practice_count: number;</w:t>
        <w:br/>
        <w:t xml:space="preserve"> 342 | </w:t>
        <w:br/>
        <w:t xml:space="preserve"> 343 |     // SRS Fields</w:t>
        <w:br/>
        <w:t xml:space="preserve"> 344 |     next_review_at?: string;</w:t>
        <w:br/>
        <w:t xml:space="preserve"> 345 |     interval_days: number;</w:t>
        <w:br/>
        <w:t xml:space="preserve"> 346 |     ease_factor: number;</w:t>
        <w:br/>
        <w:t xml:space="preserve"> 347 |     repetition_count: number;</w:t>
        <w:br/>
        <w:t xml:space="preserve"> 348 | }</w:t>
        <w:br/>
        <w:t xml:space="preserve"> 349 | </w:t>
        <w:br/>
        <w:t xml:space="preserve"> 350 | // ============================================================================</w:t>
        <w:br/>
        <w:t xml:space="preserve"> 351 | // Export API</w:t>
        <w:br/>
        <w:t xml:space="preserve"> 352 | // ============================================================================</w:t>
        <w:br/>
        <w:t xml:space="preserve"> 353 | </w:t>
        <w:br/>
        <w:t xml:space="preserve"> 354 | export type ExportFormat = 'midi' | 'musicxml' | 'audio_original' | 'audio_isolated';</w:t>
        <w:br/>
        <w:t xml:space="preserve"> 355 | </w:t>
        <w:br/>
        <w:t xml:space="preserve"> 356 | export interface ExportOptions {</w:t>
        <w:br/>
        <w:t xml:space="preserve"> 357 |     includeChords?: boolean;</w:t>
        <w:br/>
        <w:t xml:space="preserve"> 358 |     includeDynamics?: boolean;</w:t>
        <w:br/>
        <w:t xml:space="preserve"> 359 |     separateHands?: boolean;</w:t>
        <w:br/>
        <w:t xml:space="preserve"> 360 |     audioFormat?: 'mp3' | 'wav' | 'flac';</w:t>
        <w:br/>
        <w:t xml:space="preserve"> 361 |     quality?: 'standard' | 'high';</w:t>
        <w:br/>
        <w:t xml:space="preserve"> 362 | }</w:t>
        <w:br/>
        <w:t xml:space="preserve"> 363 | </w:t>
        <w:br/>
        <w:t xml:space="preserve"> 364 | export const exportApi = {</w:t>
        <w:br/>
        <w:t xml:space="preserve"> 365 |     exportMidi: async (songId: string, options?: ExportOptions): Promise&lt;Blob&gt; =&gt; {</w:t>
        <w:br/>
        <w:t xml:space="preserve"> 366 |         const response = await fetch(`${API_BASE_URL}/api/v1/export/${songId}/midi`, {</w:t>
        <w:br/>
        <w:t xml:space="preserve"> 367 |             method: 'POST',</w:t>
        <w:br/>
        <w:t xml:space="preserve"> 368 |             headers: { 'Content-Type': 'application/json' },</w:t>
        <w:br/>
        <w:t xml:space="preserve"> 369 |             body: JSON.stringify(options || {}),</w:t>
        <w:br/>
        <w:t xml:space="preserve"> 370 |         });</w:t>
        <w:br/>
        <w:t xml:space="preserve"> 371 |         if (!response.ok) {</w:t>
        <w:br/>
        <w:t xml:space="preserve"> 372 |             throw new APIError('Failed to export MIDI', response.status);</w:t>
        <w:br/>
        <w:t xml:space="preserve"> 373 |         }</w:t>
        <w:br/>
        <w:t xml:space="preserve"> 374 |         return response.blob();</w:t>
        <w:br/>
        <w:t xml:space="preserve"> 375 |     },</w:t>
        <w:br/>
        <w:t xml:space="preserve"> 376 | </w:t>
        <w:br/>
        <w:t xml:space="preserve"> 377 |     exportMusicXml: async (songId: string, options?: ExportOptions): Promise&lt;Blob&gt; =&gt; {</w:t>
        <w:br/>
        <w:t xml:space="preserve"> 378 |         const response = await fetch(`${API_BASE_URL}/api/v1/export/${songId}/musicxml`, {</w:t>
        <w:br/>
        <w:t xml:space="preserve"> 379 |             method: 'POST',</w:t>
        <w:br/>
        <w:t xml:space="preserve"> 380 |             headers: { 'Content-Type': 'application/json' },</w:t>
        <w:br/>
        <w:t xml:space="preserve"> 381 |             body: JSON.stringify(options || {}),</w:t>
        <w:br/>
        <w:t xml:space="preserve"> 382 |         });</w:t>
        <w:br/>
        <w:t xml:space="preserve"> 383 |         if (!response.ok) {</w:t>
        <w:br/>
        <w:t xml:space="preserve"> 384 |             throw new APIError('Failed to export MusicXML', response.status);</w:t>
        <w:br/>
        <w:t xml:space="preserve"> 385 |         }</w:t>
        <w:br/>
        <w:t xml:space="preserve"> 386 |         return response.blob();</w:t>
        <w:br/>
        <w:t xml:space="preserve"> 387 |     },</w:t>
        <w:br/>
        <w:t xml:space="preserve"> 388 | </w:t>
        <w:br/>
        <w:t xml:space="preserve"> 389 |     exportAudio: async (</w:t>
        <w:br/>
        <w:t xml:space="preserve"> 390 |         songId: string,</w:t>
        <w:br/>
        <w:t xml:space="preserve"> 391 |         type: 'original' | 'isolated',</w:t>
        <w:br/>
        <w:t xml:space="preserve"> 392 |         options?: ExportOptions</w:t>
        <w:br/>
        <w:t xml:space="preserve"> 393 |     ): Promise&lt;Blob&gt; =&gt; {</w:t>
        <w:br/>
        <w:t xml:space="preserve"> 394 |         const response = await fetch(`${API_BASE_URL}/api/v1/export/${songId}/audio/${type}`, {</w:t>
        <w:br/>
        <w:t xml:space="preserve"> 395 |             method: 'POST',</w:t>
        <w:br/>
        <w:t xml:space="preserve"> 396 |             headers: { 'Content-Type': 'application/json' },</w:t>
        <w:br/>
        <w:t xml:space="preserve"> 397 |             body: JSON.stringify(options || {}),</w:t>
        <w:br/>
        <w:t xml:space="preserve"> 398 |         });</w:t>
        <w:br/>
        <w:t xml:space="preserve"> 399 |         if (!response.ok) {</w:t>
        <w:br/>
        <w:t xml:space="preserve"> 400 |             throw new APIError('Failed to export audio', response.status);</w:t>
        <w:br/>
        <w:t xml:space="preserve"> 401 |         }</w:t>
        <w:br/>
        <w:t xml:space="preserve"> 402 |         return response.blob();</w:t>
        <w:br/>
        <w:t xml:space="preserve"> 403 |     },</w:t>
        <w:br/>
        <w:t xml:space="preserve"> 404 | };</w:t>
        <w:br/>
        <w:t xml:space="preserve"> 405 | </w:t>
        <w:br/>
        <w:t xml:space="preserve"> 406 | // ============================================================================</w:t>
        <w:br/>
        <w:t xml:space="preserve"> 407 | // Notes API (for piano roll data)</w:t>
        <w:br/>
        <w:t xml:space="preserve"> 408 | // ============================================================================</w:t>
        <w:br/>
        <w:t xml:space="preserve"> 409 | </w:t>
        <w:br/>
        <w:t xml:space="preserve"> 410 | </w:t>
        <w:br/>
        <w:t xml:space="preserve"> 411 | export interface NoteData {</w:t>
        <w:br/>
        <w:t xml:space="preserve"> 412 |     id: number;</w:t>
        <w:br/>
        <w:t xml:space="preserve"> 413 |     pitch: number;</w:t>
        <w:br/>
        <w:t xml:space="preserve"> 414 |     start_time: number;</w:t>
        <w:br/>
        <w:t xml:space="preserve"> 415 |     end_time: number;</w:t>
        <w:br/>
        <w:t xml:space="preserve"> 416 |     velocity: number;</w:t>
        <w:br/>
        <w:t xml:space="preserve"> 417 |     hand?: 'left' | 'right';</w:t>
        <w:br/>
        <w:t xml:space="preserve"> 418 | }</w:t>
        <w:br/>
        <w:t xml:space="preserve"> 419 | </w:t>
        <w:br/>
        <w:t xml:space="preserve"> 420 | export interface ChordRegion {</w:t>
        <w:br/>
        <w:t xml:space="preserve"> 421 |     id?: number;</w:t>
        <w:br/>
        <w:t xml:space="preserve"> 422 |     time: number;</w:t>
        <w:br/>
        <w:t xml:space="preserve"> 423 |     duration: number;</w:t>
        <w:br/>
        <w:t xml:space="preserve"> 424 |     chord: string;</w:t>
        <w:br/>
        <w:t xml:space="preserve"> 425 |     root: string;</w:t>
        <w:br/>
        <w:t xml:space="preserve"> 426 |     quality: string;</w:t>
        <w:br/>
        <w:t xml:space="preserve"> 427 |     bass_note?: string;</w:t>
        <w:br/>
        <w:t xml:space="preserve"> 428 |     romanNumeral?: string;</w:t>
        <w:br/>
        <w:t xml:space="preserve"> 429 |     function?: 'tonic' | 'subdominant' | 'dominant' | 'secondary';</w:t>
        <w:br/>
        <w:t xml:space="preserve"> 430 | }</w:t>
        <w:br/>
        <w:t xml:space="preserve"> 431 | </w:t>
        <w:br/>
        <w:t xml:space="preserve"> 432 | export const notesApi = {</w:t>
        <w:br/>
        <w:t xml:space="preserve"> 433 |     getNotes: async (songId: string): Promise&lt;NoteData[]&gt; =&gt; {</w:t>
        <w:br/>
        <w:t xml:space="preserve"> 434 |         const response = await fetch(`${API_BASE_URL}/api/v1/library/songs/${songId}/notes`);</w:t>
        <w:br/>
        <w:t xml:space="preserve"> 435 |         return handleResponse&lt;NoteData[]&gt;(response);</w:t>
        <w:br/>
        <w:t xml:space="preserve"> 436 |     },</w:t>
        <w:br/>
        <w:t xml:space="preserve"> 437 | </w:t>
        <w:br/>
        <w:t xml:space="preserve"> 438 |     getChords: async (songId: string): Promise&lt;ChordRegion[]&gt; =&gt; {</w:t>
        <w:br/>
        <w:t xml:space="preserve"> 439 |         const response = await fetch(`${API_BASE_URL}/api/v1/library/songs/${songId}/chords`);</w:t>
        <w:br/>
        <w:t xml:space="preserve"> 440 |         return handleResponse&lt;ChordRegion[]&gt;(response);</w:t>
        <w:br/>
        <w:t xml:space="preserve"> 441 |     },</w:t>
        <w:br/>
        <w:t xml:space="preserve"> 442 | };</w:t>
        <w:br/>
        <w:t xml:space="preserve"> 443 | </w:t>
        <w:br/>
        <w:t xml:space="preserve"> 444 | // ============================================================================</w:t>
        <w:br/>
        <w:t xml:space="preserve"> 445 | // Health API</w:t>
        <w:br/>
        <w:t xml:space="preserve"> 446 | // ============================================================================</w:t>
        <w:br/>
        <w:t xml:space="preserve"> 447 | </w:t>
        <w:br/>
        <w:t xml:space="preserve"> 448 | export const healthApi = {</w:t>
        <w:br/>
        <w:t xml:space="preserve"> 449 |     check: async (): Promise&lt;{ status: string; version: string }&gt; =&gt; {</w:t>
        <w:br/>
        <w:t xml:space="preserve"> 450 |         const response = await fetch(`${API_BASE_URL}/health`);</w:t>
        <w:br/>
        <w:t xml:space="preserve"> 451 |         return handleResponse&lt;{ status: string; version: string }&gt;(response);</w:t>
        <w:br/>
        <w:t xml:space="preserve"> 452 |     },</w:t>
        <w:br/>
        <w:t xml:space="preserve"> 453 | };</w:t>
        <w:br/>
        <w:t xml:space="preserve"> 454 | </w:t>
        <w:br/>
        <w:t xml:space="preserve"> 455 | </w:t>
        <w:br/>
        <w:t xml:space="preserve"> 456 | // ============================================================================</w:t>
        <w:br/>
        <w:t xml:space="preserve"> 457 | // AI Generator API</w:t>
        <w:br/>
        <w:t xml:space="preserve"> 458 | // ============================================================================</w:t>
        <w:br/>
        <w:t xml:space="preserve"> 459 | </w:t>
        <w:br/>
        <w:t xml:space="preserve"> 460 | // Enums</w:t>
        <w:br/>
        <w:t xml:space="preserve"> 461 | export type ProgressionStyle = 'jazz' | 'gospel' | 'pop' | 'classical' | 'neo_soul' | 'rnb' | 'blues';</w:t>
        <w:br/>
        <w:t xml:space="preserve"> 462 | export type Mood = 'happy' | 'sad' | 'tense' | 'peaceful' | 'energetic' | 'mysterious' | 'romantic';</w:t>
        <w:br/>
        <w:t xml:space="preserve"> 463 | export type VoicingStyle = 'open' | 'closed' | 'drop2' | 'drop3' | 'rootless' | 'spread' | 'gospel';</w:t>
        <w:br/>
        <w:t xml:space="preserve"> 464 | export type ExerciseType = 'scales' | 'arpeggios' | 'progressions' | 'voice_leading' | 'rhythm';</w:t>
        <w:br/>
        <w:t xml:space="preserve"> 465 | export type Difficulty = 'beginner' | 'intermediate' | 'advanced';</w:t>
        <w:br/>
        <w:t xml:space="preserve"> 466 | export type GeneratorCategory = 'progressions' | 'voicings' | 'exercises' | 'analysis';</w:t>
        <w:br/>
        <w:t xml:space="preserve"> 467 | export type LickStyle = 'bebop' | 'blues' | 'modern' | 'gospel' | 'swing' | 'bossa';</w:t>
        <w:br/>
        <w:t xml:space="preserve"> 468 | export type ContextType = 'chord' | 'progression';</w:t>
        <w:br/>
        <w:t xml:space="preserve"> 469 | </w:t>
        <w:br/>
        <w:t xml:space="preserve"> 470 | // Request types</w:t>
        <w:br/>
        <w:t xml:space="preserve"> 471 | export interface ProgressionRequest {</w:t>
        <w:br/>
        <w:t xml:space="preserve"> 472 |     key: string;</w:t>
        <w:br/>
        <w:t xml:space="preserve"> 473 |     mode: string;</w:t>
        <w:br/>
        <w:t xml:space="preserve"> 474 |     style: ProgressionStyle;</w:t>
        <w:br/>
        <w:t xml:space="preserve"> 475 |     mood?: Mood;</w:t>
        <w:br/>
        <w:t xml:space="preserve"> 476 |     length: number;</w:t>
        <w:br/>
        <w:t xml:space="preserve"> 477 |     include_extensions: boolean;</w:t>
        <w:br/>
        <w:t xml:space="preserve"> 478 | }</w:t>
        <w:br/>
        <w:t xml:space="preserve"> 479 | </w:t>
        <w:br/>
        <w:t xml:space="preserve"> 480 | export interface ReharmonizationRequest {</w:t>
        <w:br/>
        <w:t xml:space="preserve"> 481 |     original_progression: string[];</w:t>
        <w:br/>
        <w:t xml:space="preserve"> 482 |     key: string;</w:t>
        <w:br/>
        <w:t xml:space="preserve"> 483 |     style: ProgressionStyle;</w:t>
        <w:br/>
        <w:t xml:space="preserve"> 484 | }</w:t>
        <w:br/>
        <w:t xml:space="preserve"> 485 | </w:t>
        <w:br/>
        <w:t xml:space="preserve"> 486 | export interface VoicingRequest {</w:t>
        <w:br/>
        <w:t xml:space="preserve"> 487 |     chord: string;</w:t>
        <w:br/>
        <w:t xml:space="preserve"> 488 |     style: VoicingStyle;</w:t>
        <w:br/>
        <w:t xml:space="preserve"> 489 |     hand: 'left' | 'right' | 'both';</w:t>
        <w:br/>
        <w:t xml:space="preserve"> 490 |     include_fingering: boolean;</w:t>
        <w:br/>
        <w:t xml:space="preserve"> 491 | }</w:t>
        <w:br/>
        <w:t xml:space="preserve"> 492 | </w:t>
        <w:br/>
        <w:t xml:space="preserve"> 493 | export interface VoiceLeadingRequest {</w:t>
        <w:br/>
        <w:t xml:space="preserve"> 494 |     chord1: string;</w:t>
        <w:br/>
        <w:t xml:space="preserve"> 495 |     chord2: string;</w:t>
        <w:br/>
        <w:t xml:space="preserve"> 496 |     style?: ProgressionStyle;</w:t>
        <w:br/>
        <w:t xml:space="preserve"> 497 | }</w:t>
        <w:br/>
        <w:t xml:space="preserve"> 498 | </w:t>
        <w:br/>
        <w:t xml:space="preserve"> 499 | export interface ExerciseRequest {</w:t>
        <w:br/>
        <w:t xml:space="preserve"> 500 |     type: ExerciseType;</w:t>
        <w:br/>
        <w:t xml:space="preserve"> 501 |     key: string;</w:t>
        <w:br/>
        <w:t xml:space="preserve"> 502 |     difficulty: Difficulty;</w:t>
        <w:br/>
        <w:t xml:space="preserve"> 503 |     focus?: string;</w:t>
        <w:br/>
        <w:t xml:space="preserve"> 504 | }</w:t>
        <w:br/>
        <w:t xml:space="preserve"> 505 | </w:t>
        <w:br/>
        <w:t xml:space="preserve"> 506 | export interface SubstitutionRequest {</w:t>
        <w:br/>
        <w:t xml:space="preserve"> 507 |     chord: string;</w:t>
        <w:br/>
        <w:t xml:space="preserve"> 508 |     context?: string[];</w:t>
        <w:br/>
        <w:t xml:space="preserve"> 509 |     style: ProgressionStyle;</w:t>
        <w:br/>
        <w:t xml:space="preserve"> 510 | }</w:t>
        <w:br/>
        <w:t xml:space="preserve"> 511 | </w:t>
        <w:br/>
        <w:t xml:space="preserve"> 512 | export interface LicksRequest {</w:t>
        <w:br/>
        <w:t xml:space="preserve"> 513 |     style: LickStyle;</w:t>
        <w:br/>
        <w:t xml:space="preserve"> 514 |     context_type: ContextType;</w:t>
        <w:br/>
        <w:t xml:space="preserve"> 515 |     context: string;</w:t>
        <w:br/>
        <w:t xml:space="preserve"> 516 |     difficulty: Difficulty;</w:t>
        <w:br/>
        <w:t xml:space="preserve"> 517 |     length_bars?: number;</w:t>
        <w:br/>
        <w:t xml:space="preserve"> 518 |     starting_note?: string;</w:t>
        <w:br/>
        <w:t xml:space="preserve"> 519 |     direction?: 'ascending' | 'descending' | 'both' | 'mixed';</w:t>
        <w:br/>
        <w:t xml:space="preserve"> 520 |     include_chromatics?: boolean;</w:t>
        <w:br/>
        <w:t xml:space="preserve"> 521 | }</w:t>
        <w:br/>
        <w:t xml:space="preserve"> 522 | </w:t>
        <w:br/>
        <w:t xml:space="preserve"> 523 | // Response types</w:t>
        <w:br/>
        <w:t xml:space="preserve"> 524 | export interface ChordInfo {</w:t>
        <w:br/>
        <w:t xml:space="preserve"> 525 |     symbol: string;</w:t>
        <w:br/>
        <w:t xml:space="preserve"> 526 |     notes: string[];</w:t>
        <w:br/>
        <w:t xml:space="preserve"> 527 |     midi_notes: number[];</w:t>
        <w:br/>
        <w:t xml:space="preserve"> 528 |     function?: string;</w:t>
        <w:br/>
        <w:t xml:space="preserve"> 529 |     comment?: string;</w:t>
        <w:br/>
        <w:t xml:space="preserve"> 530 | }</w:t>
        <w:br/>
        <w:t xml:space="preserve"> 531 | </w:t>
        <w:br/>
        <w:t xml:space="preserve"> 532 | export interface VoicingInfo {</w:t>
        <w:br/>
        <w:t xml:space="preserve"> 533 |     name: string;</w:t>
        <w:br/>
        <w:t xml:space="preserve"> 534 |     notes: string[];</w:t>
        <w:br/>
        <w:t xml:space="preserve"> 535 |     midi_notes: number[];</w:t>
        <w:br/>
        <w:t xml:space="preserve"> 536 |     fingering?: number[];</w:t>
        <w:br/>
        <w:t xml:space="preserve"> 537 |     hand: string;</w:t>
        <w:br/>
        <w:t xml:space="preserve"> 538 | }</w:t>
        <w:br/>
        <w:t xml:space="preserve"> 539 | </w:t>
        <w:br/>
        <w:t xml:space="preserve"> 540 | export interface ExerciseStep {</w:t>
        <w:br/>
        <w:t xml:space="preserve"> 541 |     instruction: string;</w:t>
        <w:br/>
        <w:t xml:space="preserve"> 542 |     notes?: string[];</w:t>
        <w:br/>
        <w:t xml:space="preserve"> 543 |     midi_notes?: number[];</w:t>
        <w:br/>
        <w:t xml:space="preserve"> 544 |     duration?: string;</w:t>
        <w:br/>
        <w:t xml:space="preserve"> 545 | }</w:t>
        <w:br/>
        <w:t xml:space="preserve"> 546 | </w:t>
        <w:br/>
        <w:t xml:space="preserve"> 547 | export interface ProgressionResponse {</w:t>
        <w:br/>
        <w:t xml:space="preserve"> 548 |     progression: ChordInfo[];</w:t>
        <w:br/>
        <w:t xml:space="preserve"> 549 |     key: string;</w:t>
        <w:br/>
        <w:t xml:space="preserve"> 550 |     style: string;</w:t>
        <w:br/>
        <w:t xml:space="preserve"> 551 |     analysis?: string;</w:t>
        <w:br/>
        <w:t xml:space="preserve"> 552 |     tips?: string[];</w:t>
        <w:br/>
        <w:t xml:space="preserve"> 553 | }</w:t>
        <w:br/>
        <w:t xml:space="preserve"> 554 | </w:t>
        <w:br/>
        <w:t xml:space="preserve"> 555 | export interface ReharmonizationResponse {</w:t>
        <w:br/>
        <w:t xml:space="preserve"> 556 |     original: string[];</w:t>
        <w:br/>
        <w:t xml:space="preserve"> 557 |     reharmonized: ChordInfo[];</w:t>
        <w:br/>
        <w:t xml:space="preserve"> 558 |     explanation: string;</w:t>
        <w:br/>
        <w:t xml:space="preserve"> 559 |     techniques_used: string[];</w:t>
        <w:br/>
        <w:t xml:space="preserve"> 560 | }</w:t>
        <w:br/>
        <w:t xml:space="preserve"> 561 | </w:t>
        <w:br/>
        <w:t xml:space="preserve"> 562 | export interface VoicingResponse {</w:t>
        <w:br/>
        <w:t xml:space="preserve"> 563 |     chord: string;</w:t>
        <w:br/>
        <w:t xml:space="preserve"> 564 |     voicings: VoicingInfo[];</w:t>
        <w:br/>
        <w:t xml:space="preserve"> 565 |     tips?: string[];</w:t>
        <w:br/>
        <w:t xml:space="preserve"> 566 | }</w:t>
        <w:br/>
        <w:t xml:space="preserve"> 567 | </w:t>
        <w:br/>
        <w:t xml:space="preserve"> 568 | export interface VoiceLeadingResponse {</w:t>
        <w:br/>
        <w:t xml:space="preserve"> 569 |     chord1: VoicingInfo;</w:t>
        <w:br/>
        <w:t xml:space="preserve"> 570 |     chord2: VoicingInfo;</w:t>
        <w:br/>
        <w:t xml:space="preserve"> 571 |     common_tones: string[];</w:t>
        <w:br/>
        <w:t xml:space="preserve"> 572 |     movement: string;</w:t>
        <w:br/>
        <w:t xml:space="preserve"> 573 |     tips?: string[];</w:t>
        <w:br/>
        <w:t xml:space="preserve"> 574 | }</w:t>
        <w:br/>
        <w:t xml:space="preserve"> 575 | </w:t>
        <w:br/>
        <w:t xml:space="preserve"> 576 | export interface ExerciseResponse {</w:t>
        <w:br/>
        <w:t xml:space="preserve"> 577 |     title: string;</w:t>
        <w:br/>
        <w:t xml:space="preserve"> 578 |     description: string;</w:t>
        <w:br/>
        <w:t xml:space="preserve"> 579 |     steps: ExerciseStep[];</w:t>
        <w:br/>
        <w:t xml:space="preserve"> 580 |     variations?: string[];</w:t>
        <w:br/>
        <w:t xml:space="preserve"> 581 |     difficulty: string;</w:t>
        <w:br/>
        <w:t xml:space="preserve"> 582 | }</w:t>
        <w:br/>
        <w:t xml:space="preserve"> 583 | </w:t>
        <w:br/>
        <w:t xml:space="preserve"> 584 | export interface SubstitutionResponse {</w:t>
        <w:br/>
        <w:t xml:space="preserve"> 585 |     original: string;</w:t>
        <w:br/>
        <w:t xml:space="preserve"> 586 |     substitutions: ChordInfo[];</w:t>
        <w:br/>
        <w:t xml:space="preserve"> 587 |     explanations: Record&lt;string, string&gt;;</w:t>
        <w:br/>
        <w:t xml:space="preserve"> 588 | }</w:t>
        <w:br/>
        <w:t xml:space="preserve"> 589 | </w:t>
        <w:br/>
        <w:t xml:space="preserve"> 590 | export interface TheoryAnalysis {</w:t>
        <w:br/>
        <w:t xml:space="preserve"> 591 |     chord_tones: boolean[];</w:t>
        <w:br/>
        <w:t xml:space="preserve"> 592 |     scale_degrees: string[];</w:t>
        <w:br/>
        <w:t xml:space="preserve"> 593 |     approach_tones: string[];</w:t>
        <w:br/>
        <w:t xml:space="preserve"> 594 |     voice_leading: string;</w:t>
        <w:br/>
        <w:t xml:space="preserve"> 595 |     harmonic_function: string;</w:t>
        <w:br/>
        <w:t xml:space="preserve"> 596 | }</w:t>
        <w:br/>
        <w:t xml:space="preserve"> 597 | </w:t>
        <w:br/>
        <w:t xml:space="preserve"> 598 | export interface LickInfo {</w:t>
        <w:br/>
        <w:t xml:space="preserve"> 599 |     name: string;</w:t>
        <w:br/>
        <w:t xml:space="preserve"> 600 |     notes: string[];</w:t>
        <w:br/>
        <w:t xml:space="preserve"> 601 |     midi_notes: number[];</w:t>
        <w:br/>
        <w:t xml:space="preserve"> 602 |     fingering?: number[];</w:t>
        <w:br/>
        <w:t xml:space="preserve"> 603 |     start_note: string;</w:t>
        <w:br/>
        <w:t xml:space="preserve"> 604 |     end_note: string;</w:t>
        <w:br/>
        <w:t xml:space="preserve"> 605 |     duration_beats: number;</w:t>
        <w:br/>
        <w:t xml:space="preserve"> 606 |     style_tags: string[];</w:t>
        <w:br/>
        <w:t xml:space="preserve"> 607 |     theory_analysis?: TheoryAnalysis;</w:t>
        <w:br/>
        <w:t xml:space="preserve"> 608 | }</w:t>
        <w:br/>
        <w:t xml:space="preserve"> 609 | </w:t>
        <w:br/>
        <w:t xml:space="preserve"> 610 | export interface LicksResponse {</w:t>
        <w:br/>
        <w:t xml:space="preserve"> 611 |     context: string;</w:t>
        <w:br/>
        <w:t xml:space="preserve"> 612 |     style: string;</w:t>
        <w:br/>
        <w:t xml:space="preserve"> 613 |     difficulty: string;</w:t>
        <w:br/>
        <w:t xml:space="preserve"> 614 |     licks: LickInfo[];</w:t>
        <w:br/>
        <w:t xml:space="preserve"> 615 |     analysis: string;</w:t>
        <w:br/>
        <w:t xml:space="preserve"> 616 |     practice_tips: string[];</w:t>
        <w:br/>
        <w:t xml:space="preserve"> 617 | }</w:t>
        <w:br/>
        <w:t xml:space="preserve"> 618 | </w:t>
        <w:br/>
        <w:t xml:space="preserve"> 619 | export interface GeneratorInfo {</w:t>
        <w:br/>
        <w:t xml:space="preserve"> 620 |     id: string;</w:t>
        <w:br/>
        <w:t xml:space="preserve"> 621 |     name: string;</w:t>
        <w:br/>
        <w:t xml:space="preserve"> 622 |     description: string;</w:t>
        <w:br/>
        <w:t xml:space="preserve"> 623 |     category: GeneratorCategory;</w:t>
        <w:br/>
        <w:t xml:space="preserve"> 624 | }</w:t>
        <w:br/>
        <w:t xml:space="preserve"> 625 | </w:t>
        <w:br/>
        <w:t xml:space="preserve"> 626 | export interface GeneratorsListResponse {</w:t>
        <w:br/>
        <w:t xml:space="preserve"> 627 |     generators: Record&lt;string, GeneratorInfo[]&gt;;</w:t>
        <w:br/>
        <w:t xml:space="preserve"> 628 | }</w:t>
        <w:br/>
        <w:t xml:space="preserve"> 629 | </w:t>
        <w:br/>
        <w:t xml:space="preserve"> 630 | export const aiApi = {</w:t>
        <w:br/>
        <w:t xml:space="preserve"> 631 |     getGenerators: async (): Promise&lt;GeneratorsListResponse&gt; =&gt; {</w:t>
        <w:br/>
        <w:t xml:space="preserve"> 632 |         const response = await fetch(`${API_BASE_URL}/api/v1/ai/generators`);</w:t>
        <w:br/>
        <w:t xml:space="preserve"> 633 |         return handleResponse&lt;GeneratorsListResponse&gt;(response);</w:t>
        <w:br/>
        <w:t xml:space="preserve"> 634 |     },</w:t>
        <w:br/>
        <w:t xml:space="preserve"> 635 | </w:t>
        <w:br/>
        <w:t xml:space="preserve"> 636 |     generateProgression: async (request: ProgressionRequest): Promise&lt;ProgressionResponse&gt; =&gt; {</w:t>
        <w:br/>
        <w:t xml:space="preserve"> 637 |         const response = await fetch(`${API_BASE_URL}/api/v1/ai/progression`, {</w:t>
        <w:br/>
        <w:t xml:space="preserve"> 638 |             method: 'POST',</w:t>
        <w:br/>
        <w:t xml:space="preserve"> 639 |             headers: { 'Content-Type': 'application/json' },</w:t>
        <w:br/>
        <w:t xml:space="preserve"> 640 |             body: JSON.stringify(request),</w:t>
        <w:br/>
        <w:t xml:space="preserve"> 641 |         });</w:t>
        <w:br/>
        <w:t xml:space="preserve"> 642 |         return handleResponse&lt;ProgressionResponse&gt;(response);</w:t>
        <w:br/>
        <w:t xml:space="preserve"> 643 |     },</w:t>
        <w:br/>
        <w:t xml:space="preserve"> 644 | </w:t>
        <w:br/>
        <w:t xml:space="preserve"> 645 |     generateReharmonization: async (request: ReharmonizationRequest): Promise&lt;ReharmonizationResponse&gt; =&gt; {</w:t>
        <w:br/>
        <w:t xml:space="preserve"> 646 |         const response = await fetch(`${API_BASE_URL}/api/v1/ai/reharmonization`, {</w:t>
        <w:br/>
        <w:t xml:space="preserve"> 647 |             method: 'POST',</w:t>
        <w:br/>
        <w:t xml:space="preserve"> 648 |             headers: { 'Content-Type': 'application/json' },</w:t>
        <w:br/>
        <w:t xml:space="preserve"> 649 |             body: JSON.stringify(request),</w:t>
        <w:br/>
        <w:t xml:space="preserve"> 650 |         });</w:t>
        <w:br/>
        <w:t xml:space="preserve"> 651 |         return handleResponse&lt;ReharmonizationResponse&gt;(response);</w:t>
        <w:br/>
        <w:t xml:space="preserve"> 652 |     },</w:t>
        <w:br/>
        <w:t xml:space="preserve"> 653 | </w:t>
        <w:br/>
        <w:t xml:space="preserve"> 654 |     generateVoicing: async (request: VoicingRequest): Promise&lt;VoicingResponse&gt; =&gt; {</w:t>
        <w:br/>
        <w:t xml:space="preserve"> 655 |         const response = await fetch(`${API_BASE_URL}/api/v1/ai/voicing`, {</w:t>
        <w:br/>
        <w:t xml:space="preserve"> 656 |             method: 'POST',</w:t>
        <w:br/>
        <w:t xml:space="preserve"> 657 |             headers: { 'Content-Type': 'application/json' },</w:t>
        <w:br/>
        <w:t xml:space="preserve"> 658 |             body: JSON.stringify(request),</w:t>
        <w:br/>
        <w:t xml:space="preserve"> 659 |         });</w:t>
        <w:br/>
        <w:t xml:space="preserve"> 660 |         return handleResponse&lt;VoicingResponse&gt;(response);</w:t>
        <w:br/>
        <w:t xml:space="preserve"> 661 |     },</w:t>
        <w:br/>
        <w:t xml:space="preserve"> 662 | </w:t>
        <w:br/>
        <w:t xml:space="preserve"> 663 |     optimizeVoiceLeading: async (request: VoiceLeadingRequest): Promise&lt;VoiceLeadingResponse&gt; =&gt; {</w:t>
        <w:br/>
        <w:t xml:space="preserve"> 664 |         const response = await fetch(`${API_BASE_URL}/api/v1/ai/voice-leading`, {</w:t>
        <w:br/>
        <w:t xml:space="preserve"> 665 |             method: 'POST',</w:t>
        <w:br/>
        <w:t xml:space="preserve"> 666 |             headers: { 'Content-Type': 'application/json' },</w:t>
        <w:br/>
        <w:t xml:space="preserve"> 667 |             body: JSON.stringify(request),</w:t>
        <w:br/>
        <w:t xml:space="preserve"> 668 |         });</w:t>
        <w:br/>
        <w:t xml:space="preserve"> 669 |         return handleResponse&lt;VoiceLeadingResponse&gt;(response);</w:t>
        <w:br/>
        <w:t xml:space="preserve"> 670 |     },</w:t>
        <w:br/>
        <w:t xml:space="preserve"> 671 | </w:t>
        <w:br/>
        <w:t xml:space="preserve"> 672 |     generateExercise: async (request: ExerciseRequest): Promise&lt;ExerciseResponse&gt; =&gt; {</w:t>
        <w:br/>
        <w:t xml:space="preserve"> 673 |         const response = await fetch(`${API_BASE_URL}/api/v1/ai/exercise`, {</w:t>
        <w:br/>
        <w:t xml:space="preserve"> 674 |             method: 'POST',</w:t>
        <w:br/>
        <w:t xml:space="preserve"> 675 |             headers: { 'Content-Type': 'application/json' },</w:t>
        <w:br/>
        <w:t xml:space="preserve"> 676 |             body: JSON.stringify(request),</w:t>
        <w:br/>
        <w:t xml:space="preserve"> 677 |         });</w:t>
        <w:br/>
        <w:t xml:space="preserve"> 678 |         return handleResponse&lt;ExerciseResponse&gt;(response);</w:t>
        <w:br/>
        <w:t xml:space="preserve"> 679 |     },</w:t>
        <w:br/>
        <w:t xml:space="preserve"> 680 | </w:t>
        <w:br/>
        <w:t xml:space="preserve"> 681 |     getSubstitutions: async (request: SubstitutionRequest): Promise&lt;SubstitutionResponse&gt; =&gt; {</w:t>
        <w:br/>
        <w:t xml:space="preserve"> 682 |         const response = await fetch(`${API_BASE_URL}/api/v1/ai/substitution`, {</w:t>
        <w:br/>
        <w:t xml:space="preserve"> 683 |             method: 'POST',</w:t>
        <w:br/>
        <w:t xml:space="preserve"> 684 |             headers: { 'Content-Type': 'application/json' },</w:t>
        <w:br/>
        <w:t xml:space="preserve"> 685 |             body: JSON.stringify(request),</w:t>
        <w:br/>
        <w:t xml:space="preserve"> 686 |         });</w:t>
        <w:br/>
        <w:t xml:space="preserve"> 687 |         return handleResponse&lt;SubstitutionResponse&gt;(response);</w:t>
        <w:br/>
        <w:t xml:space="preserve"> 688 |     },</w:t>
        <w:br/>
        <w:t xml:space="preserve"> 689 | </w:t>
        <w:br/>
        <w:t xml:space="preserve"> 690 |     generateLicks: async (request: LicksRequest): Promise&lt;LicksResponse&gt; =&gt; {</w:t>
        <w:br/>
        <w:t xml:space="preserve"> 691 |         const response = await fetch(`${API_BASE_URL}/api/v1/ai/licks`, {</w:t>
        <w:br/>
        <w:t xml:space="preserve"> 692 |             method: 'POST',</w:t>
        <w:br/>
        <w:t xml:space="preserve"> 693 |             headers: { 'Content-Type': 'application/json' },</w:t>
        <w:br/>
        <w:t xml:space="preserve"> 694 |             body: JSON.stringify(request),</w:t>
        <w:br/>
        <w:t xml:space="preserve"> 695 |         });</w:t>
        <w:br/>
        <w:t xml:space="preserve"> 696 |         return handleResponse&lt;LicksResponse&gt;(response);</w:t>
        <w:br/>
        <w:t xml:space="preserve"> 697 |     },</w:t>
        <w:br/>
        <w:t xml:space="preserve"> 698 | };</w:t>
        <w:br/>
        <w:t xml:space="preserve"> 699 | </w:t>
        <w:br/>
        <w:t xml:space="preserve"> 700 | // ============================================================================</w:t>
        <w:br/>
        <w:t xml:space="preserve"> 701 | // Curriculum API</w:t>
        <w:br/>
        <w:t xml:space="preserve"> 702 | // ============================================================================</w:t>
        <w:br/>
        <w:t xml:space="preserve"> 703 | </w:t>
        <w:br/>
        <w:t xml:space="preserve"> 704 | export interface SkillLevels {</w:t>
        <w:br/>
        <w:t xml:space="preserve"> 705 |     technical_ability: number;</w:t>
        <w:br/>
        <w:t xml:space="preserve"> 706 |     theory_knowledge: number;</w:t>
        <w:br/>
        <w:t xml:space="preserve"> 707 |     rhythm_competency: number;</w:t>
        <w:br/>
        <w:t xml:space="preserve"> 708 |     ear_training: number;</w:t>
        <w:br/>
        <w:t xml:space="preserve"> 709 |     improvisation: number;</w:t>
        <w:br/>
        <w:t xml:space="preserve"> 710 | }</w:t>
        <w:br/>
        <w:t xml:space="preserve"> 711 | </w:t>
        <w:br/>
        <w:t xml:space="preserve"> 712 | export interface StyleFamiliarity {</w:t>
        <w:br/>
        <w:t xml:space="preserve"> 713 |     gospel: number;</w:t>
        <w:br/>
        <w:t xml:space="preserve"> 714 |     jazz: number;</w:t>
        <w:br/>
        <w:t xml:space="preserve"> 715 |     blues: number;</w:t>
        <w:br/>
        <w:t xml:space="preserve"> 716 |     classical: number;</w:t>
        <w:br/>
        <w:t xml:space="preserve"> 717 |     neo_soul: number;</w:t>
        <w:br/>
        <w:t xml:space="preserve"> 718 |     contemporary: number;</w:t>
        <w:br/>
        <w:t xml:space="preserve"> 719 | }</w:t>
        <w:br/>
        <w:t xml:space="preserve"> 720 | </w:t>
        <w:br/>
        <w:t xml:space="preserve"> 721 | export interface AssessmentSubmission {</w:t>
        <w:br/>
        <w:t xml:space="preserve"> 722 |     skill_levels: SkillLevels;</w:t>
        <w:br/>
        <w:t xml:space="preserve"> 723 |     style_familiarity: StyleFamiliarity;</w:t>
        <w:br/>
        <w:t xml:space="preserve"> 724 |     primary_goal: string;</w:t>
        <w:br/>
        <w:t xml:space="preserve"> 725 |     interests: string[];</w:t>
        <w:br/>
        <w:t xml:space="preserve"> 726 |     weekly_practice_hours: number;</w:t>
        <w:br/>
        <w:t xml:space="preserve"> 727 |     learning_velocity: 'slow' | 'medium' | 'fast';</w:t>
        <w:br/>
        <w:t xml:space="preserve"> 728 |     preferred_style?: 'visual' | 'audio' | 'kinesthetic';</w:t>
        <w:br/>
        <w:t xml:space="preserve"> 729 | }</w:t>
        <w:br/>
        <w:t xml:space="preserve"> 730 | </w:t>
        <w:br/>
        <w:t xml:space="preserve"> 731 | export interface UserSkillProfile {</w:t>
        <w:br/>
        <w:t xml:space="preserve"> 732 |     id: number;</w:t>
        <w:br/>
        <w:t xml:space="preserve"> 733 |     user_id: number;</w:t>
        <w:br/>
        <w:t xml:space="preserve"> 734 |     skill_levels: SkillLevels;</w:t>
        <w:br/>
        <w:t xml:space="preserve"> 735 |     style_familiarity: StyleFamiliarity;</w:t>
        <w:br/>
        <w:t xml:space="preserve"> 736 |     primary_goal?: string;</w:t>
        <w:br/>
        <w:t xml:space="preserve"> 737 |     interests: string[];</w:t>
        <w:br/>
        <w:t xml:space="preserve"> 738 |     weekly_practice_hours: number;</w:t>
        <w:br/>
        <w:t xml:space="preserve"> 739 |     learning_velocity: string;</w:t>
        <w:br/>
        <w:t xml:space="preserve"> 740 |     preferred_style?: string;</w:t>
        <w:br/>
        <w:t xml:space="preserve"> 741 |     created_at: string;</w:t>
        <w:br/>
        <w:t xml:space="preserve"> 742 |     updated_at: string;</w:t>
        <w:br/>
        <w:t xml:space="preserve"> 743 | }</w:t>
        <w:br/>
        <w:t xml:space="preserve"> 744 | </w:t>
        <w:br/>
        <w:t xml:space="preserve"> 745 | export interface ExerciseContent {</w:t>
        <w:br/>
        <w:t xml:space="preserve"> 746 |     chords?: string[];</w:t>
        <w:br/>
        <w:t xml:space="preserve"> 747 |     key?: string;</w:t>
        <w:br/>
        <w:t xml:space="preserve"> 748 |     roman_numerals?: string[];</w:t>
        <w:br/>
        <w:t xml:space="preserve"> 749 |     scale?: string;</w:t>
        <w:br/>
        <w:t xml:space="preserve"> 750 |     octaves?: number;</w:t>
        <w:br/>
        <w:t xml:space="preserve"> 751 |     chord?: string;</w:t>
        <w:br/>
        <w:t xml:space="preserve"> 752 |     voicing_type?: string;</w:t>
        <w:br/>
        <w:t xml:space="preserve"> 753 |     notes?: string[];</w:t>
        <w:br/>
        <w:t xml:space="preserve"> 754 |     pattern?: string;</w:t>
        <w:br/>
        <w:t xml:space="preserve"> 755 |     midi_notes?: number[];</w:t>
        <w:br/>
        <w:t xml:space="preserve"> 756 | }</w:t>
        <w:br/>
        <w:t xml:space="preserve"> 757 | </w:t>
        <w:br/>
        <w:t xml:space="preserve"> 758 | export interface CurriculumExercise {</w:t>
        <w:br/>
        <w:t xml:space="preserve"> 759 |     id: string;</w:t>
        <w:br/>
        <w:t xml:space="preserve"> 760 |     lesson_id: string;</w:t>
        <w:br/>
        <w:t xml:space="preserve"> 761 |     title: string;</w:t>
        <w:br/>
        <w:t xml:space="preserve"> 762 |     description?: string;</w:t>
        <w:br/>
        <w:t xml:space="preserve"> 763 |     order_index: number;</w:t>
        <w:br/>
        <w:t xml:space="preserve"> 764 |     exercise_type: string;</w:t>
        <w:br/>
        <w:t xml:space="preserve"> 765 |     content: ExerciseContent;</w:t>
        <w:br/>
        <w:t xml:space="preserve"> 766 |     difficulty: string;</w:t>
        <w:br/>
        <w:t xml:space="preserve"> 767 |     estimated_duration_minutes: number;</w:t>
        <w:br/>
        <w:t xml:space="preserve"> 768 |     target_bpm?: number;</w:t>
        <w:br/>
        <w:t xml:space="preserve"> 769 |     practice_count: number;</w:t>
        <w:br/>
        <w:t xml:space="preserve"> 770 |     best_score?: number;</w:t>
        <w:br/>
        <w:t xml:space="preserve"> 771 |     is_mastered: boolean;</w:t>
        <w:br/>
        <w:t xml:space="preserve"> 772 |     mastered_at?: string;</w:t>
        <w:br/>
        <w:t xml:space="preserve"> 773 |     next_review_at?: string;</w:t>
        <w:br/>
        <w:t xml:space="preserve"> 774 |     last_reviewed_at?: string;</w:t>
        <w:br/>
        <w:t xml:space="preserve"> 775 |     created_at: string;</w:t>
        <w:br/>
        <w:t xml:space="preserve"> 776 | }</w:t>
        <w:br/>
        <w:t xml:space="preserve"> 777 | </w:t>
        <w:br/>
        <w:t xml:space="preserve"> 778 | export interface LessonSummary {</w:t>
        <w:br/>
        <w:t xml:space="preserve"> 779 |     id: string;</w:t>
        <w:br/>
        <w:t xml:space="preserve"> 780 |     title: string;</w:t>
        <w:br/>
        <w:t xml:space="preserve"> 781 |     week_number: number;</w:t>
        <w:br/>
        <w:t xml:space="preserve"> 782 |     is_completed: boolean;</w:t>
        <w:br/>
        <w:t xml:space="preserve"> 783 |     exercise_count: number;</w:t>
        <w:br/>
        <w:t xml:space="preserve"> 784 |     completed_exercises: number;</w:t>
        <w:br/>
        <w:t xml:space="preserve"> 785 | }</w:t>
        <w:br/>
        <w:t xml:space="preserve"> 786 | </w:t>
        <w:br/>
        <w:t xml:space="preserve"> 787 | export interface CurriculumLesson {</w:t>
        <w:br/>
        <w:t xml:space="preserve"> 788 |     id: string;</w:t>
        <w:br/>
        <w:t xml:space="preserve"> 789 |     module_id: string;</w:t>
        <w:br/>
        <w:t xml:space="preserve"> 790 |     title: string;</w:t>
        <w:br/>
        <w:t xml:space="preserve"> 791 |     description?: string;</w:t>
        <w:br/>
        <w:t xml:space="preserve"> 792 |     week_number: number;</w:t>
        <w:br/>
        <w:t xml:space="preserve"> 793 |     theory_content: Record&lt;string, unknown&gt;;</w:t>
        <w:br/>
        <w:t xml:space="preserve"> 794 |     concepts: string[];</w:t>
        <w:br/>
        <w:t xml:space="preserve"> 795 |     estimated_duration_minutes: number;</w:t>
        <w:br/>
        <w:t xml:space="preserve"> 796 |     is_completed: boolean;</w:t>
        <w:br/>
        <w:t xml:space="preserve"> 797 |     completed_at?: string;</w:t>
        <w:br/>
        <w:t xml:space="preserve"> 798 |     exercises: CurriculumExercise[];</w:t>
        <w:br/>
        <w:t xml:space="preserve"> 799 |     created_at: string;</w:t>
        <w:br/>
        <w:t xml:space="preserve"> 800 | }</w:t>
        <w:br/>
        <w:t xml:space="preserve"> 801 | </w:t>
        <w:br/>
        <w:t xml:space="preserve"> 802 | export interface ModuleSummary {</w:t>
        <w:br/>
        <w:t xml:space="preserve"> 803 |     id: string;</w:t>
        <w:br/>
        <w:t xml:space="preserve"> 804 |     title: string;</w:t>
        <w:br/>
        <w:t xml:space="preserve"> 805 |     theme: string;</w:t>
        <w:br/>
        <w:t xml:space="preserve"> 806 |     start_week: number;</w:t>
        <w:br/>
        <w:t xml:space="preserve"> 807 |     end_week: number;</w:t>
        <w:br/>
        <w:t xml:space="preserve"> 808 |     completion_percentage: number;</w:t>
        <w:br/>
        <w:t xml:space="preserve"> 809 |     lesson_count: number;</w:t>
        <w:br/>
        <w:t xml:space="preserve"> 810 | }</w:t>
        <w:br/>
        <w:t xml:space="preserve"> 811 | </w:t>
        <w:br/>
        <w:t xml:space="preserve"> 812 | export interface CurriculumModule {</w:t>
        <w:br/>
        <w:t xml:space="preserve"> 813 |     id: string;</w:t>
        <w:br/>
        <w:t xml:space="preserve"> 814 |     curriculum_id: string;</w:t>
        <w:br/>
        <w:t xml:space="preserve"> 815 |     title: string;</w:t>
        <w:br/>
        <w:t xml:space="preserve"> 816 |     description?: string;</w:t>
        <w:br/>
        <w:t xml:space="preserve"> 817 |     theme: string;</w:t>
        <w:br/>
        <w:t xml:space="preserve"> 818 |     order_index: number;</w:t>
        <w:br/>
        <w:t xml:space="preserve"> 819 |     start_week: number;</w:t>
        <w:br/>
        <w:t xml:space="preserve"> 820 |     end_week: number;</w:t>
        <w:br/>
        <w:t xml:space="preserve"> 821 |     prerequisites: string[];</w:t>
        <w:br/>
        <w:t xml:space="preserve"> 822 |     outcomes: string[];</w:t>
        <w:br/>
        <w:t xml:space="preserve"> 823 |     completion_percentage: number;</w:t>
        <w:br/>
        <w:t xml:space="preserve"> 824 |     lessons: LessonSummary[];</w:t>
        <w:br/>
        <w:t xml:space="preserve"> 825 |     created_at: string;</w:t>
        <w:br/>
        <w:t xml:space="preserve"> 826 | }</w:t>
        <w:br/>
        <w:t xml:space="preserve"> 827 | </w:t>
        <w:br/>
        <w:t xml:space="preserve"> 828 | export interface Curriculum {</w:t>
        <w:br/>
        <w:t xml:space="preserve"> 829 |     id: string;</w:t>
        <w:br/>
        <w:t xml:space="preserve"> 830 |     user_id: number;</w:t>
        <w:br/>
        <w:t xml:space="preserve"> 831 |     title: string;</w:t>
        <w:br/>
        <w:t xml:space="preserve"> 832 |     description?: string;</w:t>
        <w:br/>
        <w:t xml:space="preserve"> 833 |     duration_weeks: number;</w:t>
        <w:br/>
        <w:t xml:space="preserve"> 834 |     current_week: number;</w:t>
        <w:br/>
        <w:t xml:space="preserve"> 835 |     status: 'active' | 'paused' | 'completed' | 'archived';</w:t>
        <w:br/>
        <w:t xml:space="preserve"> 836 |     ai_model_used?: string;</w:t>
        <w:br/>
        <w:t xml:space="preserve"> 837 |     modules: ModuleSummary[];</w:t>
        <w:br/>
        <w:t xml:space="preserve"> 838 |     created_at: string;</w:t>
        <w:br/>
        <w:t xml:space="preserve"> 839 |     updated_at: string;</w:t>
        <w:br/>
        <w:t xml:space="preserve"> 840 | }</w:t>
        <w:br/>
        <w:t xml:space="preserve"> 841 | </w:t>
        <w:br/>
        <w:t xml:space="preserve"> 842 | export interface CurriculumSummary {</w:t>
        <w:br/>
        <w:t xml:space="preserve"> 843 |     id: string;</w:t>
        <w:br/>
        <w:t xml:space="preserve"> 844 |     title: string;</w:t>
        <w:br/>
        <w:t xml:space="preserve"> 845 |     description?: string;</w:t>
        <w:br/>
        <w:t xml:space="preserve"> 846 |     duration_weeks: number;</w:t>
        <w:br/>
        <w:t xml:space="preserve"> 847 |     current_week: number;</w:t>
        <w:br/>
        <w:t xml:space="preserve"> 848 |     status: string;</w:t>
        <w:br/>
        <w:t xml:space="preserve"> 849 |     completion_percentage: number;</w:t>
        <w:br/>
        <w:t xml:space="preserve"> 850 |     updated_at: string;</w:t>
        <w:br/>
        <w:t xml:space="preserve"> 851 | }</w:t>
        <w:br/>
        <w:t xml:space="preserve"> 852 | </w:t>
        <w:br/>
        <w:t xml:space="preserve"> 853 | export interface CurriculumTemplate {</w:t>
        <w:br/>
        <w:t xml:space="preserve"> 854 |     key: string;</w:t>
        <w:br/>
        <w:t xml:space="preserve"> 855 |     title: string;</w:t>
        <w:br/>
        <w:t xml:space="preserve"> 856 |     description: string;</w:t>
        <w:br/>
        <w:t xml:space="preserve"> 857 |     weeks: number;</w:t>
        <w:br/>
        <w:t xml:space="preserve"> 858 | }</w:t>
        <w:br/>
        <w:t xml:space="preserve"> 859 | </w:t>
        <w:br/>
        <w:t xml:space="preserve"> 860 | // Type alias for backward compatibility</w:t>
        <w:br/>
        <w:t xml:space="preserve"> 861 | export type CurriculumResponse = Curriculum;</w:t>
        <w:br/>
        <w:t xml:space="preserve"> 862 | </w:t>
        <w:br/>
        <w:t xml:space="preserve"> 863 | export interface DailyPracticeItem {</w:t>
        <w:br/>
        <w:t xml:space="preserve"> 864 |     exercise: CurriculumExercise;</w:t>
        <w:br/>
        <w:t xml:space="preserve"> 865 |     lesson_title: string;</w:t>
        <w:br/>
        <w:t xml:space="preserve"> 866 |     module_title: string;</w:t>
        <w:br/>
        <w:t xml:space="preserve"> 867 |     priority: number;</w:t>
        <w:br/>
        <w:t xml:space="preserve"> 868 | }</w:t>
        <w:br/>
        <w:t xml:space="preserve"> 869 | </w:t>
        <w:br/>
        <w:t xml:space="preserve"> 870 | export interface DailyPracticeQueue {</w:t>
        <w:br/>
        <w:t xml:space="preserve"> 871 |     date: string;</w:t>
        <w:br/>
        <w:t xml:space="preserve"> 872 |     curriculum_id: string;</w:t>
        <w:br/>
        <w:t xml:space="preserve"> 873 |     curriculum_title: string;</w:t>
        <w:br/>
        <w:t xml:space="preserve"> 874 |     current_week: number;</w:t>
        <w:br/>
        <w:t xml:space="preserve"> 875 |     items: DailyPracticeItem[];</w:t>
        <w:br/>
        <w:t xml:space="preserve"> 876 |     total_estimated_minutes: number;</w:t>
        <w:br/>
        <w:t xml:space="preserve"> 877 |     overdue_count: number;</w:t>
        <w:br/>
        <w:t xml:space="preserve"> 878 |     new_count: number;</w:t>
        <w:br/>
        <w:t xml:space="preserve"> 879 | }</w:t>
        <w:br/>
        <w:t xml:space="preserve"> 880 | </w:t>
        <w:br/>
        <w:t xml:space="preserve"> 881 | export interface ExerciseCompleteRequest {</w:t>
        <w:br/>
        <w:t xml:space="preserve"> 882 |     quality: number;</w:t>
        <w:br/>
        <w:t xml:space="preserve"> 883 |     score?: number;</w:t>
        <w:br/>
        <w:t xml:space="preserve"> 884 |     duration_seconds?: number;</w:t>
        <w:br/>
        <w:t xml:space="preserve"> 885 | }</w:t>
        <w:br/>
        <w:t xml:space="preserve"> 886 | </w:t>
        <w:br/>
        <w:t xml:space="preserve"> 887 | export const curriculumApi = {</w:t>
        <w:br/>
        <w:t xml:space="preserve"> 888 |     // Skill Profile</w:t>
        <w:br/>
        <w:t xml:space="preserve"> 889 |     getProfile: async (): Promise&lt;UserSkillProfile&gt; =&gt; {</w:t>
        <w:br/>
        <w:t xml:space="preserve"> 890 |         const response = await fetch(`${API_BASE_URL}/api/v1/curriculum/profile`);</w:t>
        <w:br/>
        <w:t xml:space="preserve"> 891 |         return handleResponse&lt;UserSkillProfile&gt;(response);</w:t>
        <w:br/>
        <w:t xml:space="preserve"> 892 |     },</w:t>
        <w:br/>
        <w:t xml:space="preserve"> 893 | </w:t>
        <w:br/>
        <w:t xml:space="preserve"> 894 |     submitAssessment: async (assessment: AssessmentSubmission): Promise&lt;UserSkillProfile&gt; =&gt; {</w:t>
        <w:br/>
        <w:t xml:space="preserve"> 895 |         const response = await fetch(`${API_BASE_URL}/api/v1/curriculum/assessment`, {</w:t>
        <w:br/>
        <w:t xml:space="preserve"> 896 |             method: 'POST',</w:t>
        <w:br/>
        <w:t xml:space="preserve"> 897 |             headers: { 'Content-Type': 'application/json' },</w:t>
        <w:br/>
        <w:t xml:space="preserve"> 898 |             body: JSON.stringify(assessment),</w:t>
        <w:br/>
        <w:t xml:space="preserve"> 899 |         });</w:t>
        <w:br/>
        <w:t xml:space="preserve"> 900 |         return handleResponse&lt;UserSkillProfile&gt;(response);</w:t>
        <w:br/>
        <w:t xml:space="preserve"> 901 |     },</w:t>
        <w:br/>
        <w:t xml:space="preserve"> 902 | </w:t>
        <w:br/>
        <w:t xml:space="preserve"> 903 |     // Curriculum CRUD</w:t>
        <w:br/>
        <w:t xml:space="preserve"> 904 |     generateCurriculum: async (params: { title?: string; duration_weeks?: number }): Promise&lt;Curriculum&gt; =&gt; {</w:t>
        <w:br/>
        <w:t xml:space="preserve"> 905 |         const response = await fetch(`${API_BASE_URL}/api/v1/curriculum/generate`, {</w:t>
        <w:br/>
        <w:t xml:space="preserve"> 906 |             method: 'POST',</w:t>
        <w:br/>
        <w:t xml:space="preserve"> 907 |             headers: { 'Content-Type': 'application/json' },</w:t>
        <w:br/>
        <w:t xml:space="preserve"> 908 |             body: JSON.stringify(params),</w:t>
        <w:br/>
        <w:t xml:space="preserve"> 909 |         });</w:t>
        <w:br/>
        <w:t xml:space="preserve"> 910 |         return handleResponse&lt;Curriculum&gt;(response);</w:t>
        <w:br/>
        <w:t xml:space="preserve"> 911 |     },</w:t>
        <w:br/>
        <w:t xml:space="preserve"> 912 | </w:t>
        <w:br/>
        <w:t xml:space="preserve"> 913 |     getActiveCurriculum: async (): Promise&lt;Curriculum | null&gt; =&gt; {</w:t>
        <w:br/>
        <w:t xml:space="preserve"> 914 |         const response = await fetch(`${API_BASE_URL}/api/v1/curriculum/`);</w:t>
        <w:br/>
        <w:t xml:space="preserve"> 915 |         if (response.status === 404) return null;</w:t>
        <w:br/>
        <w:t xml:space="preserve"> 916 |         return handleResponse&lt;Curriculum&gt;(response);</w:t>
        <w:br/>
        <w:t xml:space="preserve"> 917 |     },</w:t>
        <w:br/>
        <w:t xml:space="preserve"> 918 | </w:t>
        <w:br/>
        <w:t xml:space="preserve"> 919 |     getCurriculum: async (curriculumId: string): Promise&lt;Curriculum&gt; =&gt; {</w:t>
        <w:br/>
        <w:t xml:space="preserve"> 920 |         const response = await fetch(`${API_BASE_URL}/api/v1/curriculum/${curriculumId}`);</w:t>
        <w:br/>
        <w:t xml:space="preserve"> 921 |         return handleResponse&lt;Curriculum&gt;(response);</w:t>
        <w:br/>
        <w:t xml:space="preserve"> 922 |     },</w:t>
        <w:br/>
        <w:t xml:space="preserve"> 923 | </w:t>
        <w:br/>
        <w:t xml:space="preserve"> 924 |     listCurriculums: async (): Promise&lt;CurriculumSummary[]&gt; =&gt; {</w:t>
        <w:br/>
        <w:t xml:space="preserve"> 925 |         const response = await fetch(`${API_BASE_URL}/api/v1/curriculum/list`);</w:t>
        <w:br/>
        <w:t xml:space="preserve"> 926 |         return handleResponse&lt;CurriculumSummary[]&gt;(response);</w:t>
        <w:br/>
        <w:t xml:space="preserve"> 927 |     },</w:t>
        <w:br/>
        <w:t xml:space="preserve"> 928 | </w:t>
        <w:br/>
        <w:t xml:space="preserve"> 929 |     activateCurriculum: async (curriculumId: string): Promise&lt;Curriculum&gt; =&gt; {</w:t>
        <w:br/>
        <w:t xml:space="preserve"> 930 |         const response = await fetch(`${API_BASE_URL}/api/v1/curriculum/${curriculumId}/activate`, {</w:t>
        <w:br/>
        <w:t xml:space="preserve"> 931 |             method: 'POST',</w:t>
        <w:br/>
        <w:t xml:space="preserve"> 932 |         });</w:t>
        <w:br/>
        <w:t xml:space="preserve"> 933 |         return handleResponse&lt;Curriculum&gt;(response);</w:t>
        <w:br/>
        <w:t xml:space="preserve"> 934 |     },</w:t>
        <w:br/>
        <w:t xml:space="preserve"> 935 | </w:t>
        <w:br/>
        <w:t xml:space="preserve"> 936 |     getTemplates: async (): Promise&lt;CurriculumTemplate[]&gt; =&gt; {</w:t>
        <w:br/>
        <w:t xml:space="preserve"> 937 |         const response = await fetch(`${API_BASE_URL}/api/v1/curriculum/templates`);</w:t>
        <w:br/>
        <w:t xml:space="preserve"> 938 |         return handleResponse&lt;CurriculumTemplate[]&gt;(response);</w:t>
        <w:br/>
        <w:t xml:space="preserve"> 939 |     },</w:t>
        <w:br/>
        <w:t xml:space="preserve"> 940 | </w:t>
        <w:br/>
        <w:t xml:space="preserve"> 941 |     createDefaultCurriculum: async (templateKey: string): Promise&lt;Curriculum&gt; =&gt; {</w:t>
        <w:br/>
        <w:t xml:space="preserve"> 942 |         const response = await fetch(`${API_BASE_URL}/api/v1/curriculum/default`, {</w:t>
        <w:br/>
        <w:t xml:space="preserve"> 943 |             method: 'POST',</w:t>
        <w:br/>
        <w:t xml:space="preserve"> 944 |             headers: { 'Content-Type': 'application/json' },</w:t>
        <w:br/>
        <w:t xml:space="preserve"> 945 |             body: JSON.stringify({ template_key: templateKey }),</w:t>
        <w:br/>
        <w:t xml:space="preserve"> 946 |         });</w:t>
        <w:br/>
        <w:t xml:space="preserve"> 947 |         return handleResponse&lt;Curriculum&gt;(response);</w:t>
        <w:br/>
        <w:t xml:space="preserve"> 948 |     },</w:t>
        <w:br/>
        <w:t xml:space="preserve"> 949 | </w:t>
        <w:br/>
        <w:t xml:space="preserve"> 950 | </w:t>
        <w:br/>
        <w:t xml:space="preserve"> 951 | </w:t>
        <w:br/>
        <w:t xml:space="preserve"> 952 |     // Modules &amp; Lessons</w:t>
        <w:br/>
        <w:t xml:space="preserve"> 953 |     getModule: async (moduleId: string): Promise&lt;CurriculumModule&gt; =&gt; {</w:t>
        <w:br/>
        <w:t xml:space="preserve"> 954 |         const response = await fetch(`${API_BASE_URL}/api/v1/curriculum/modules/${moduleId}`);</w:t>
        <w:br/>
        <w:t xml:space="preserve"> 955 |         return handleResponse&lt;CurriculumModule&gt;(response);</w:t>
        <w:br/>
        <w:t xml:space="preserve"> 956 |     },</w:t>
        <w:br/>
        <w:t xml:space="preserve"> 957 | </w:t>
        <w:br/>
        <w:t xml:space="preserve"> 958 |     getLesson: async (lessonId: string): Promise&lt;CurriculumLesson&gt; =&gt; {</w:t>
        <w:br/>
        <w:t xml:space="preserve"> 959 |         const response = await fetch(`${API_BASE_URL}/api/v1/curriculum/lessons/${lessonId}`);</w:t>
        <w:br/>
        <w:t xml:space="preserve"> 960 |         return handleResponse&lt;CurriculumLesson&gt;(response);</w:t>
        <w:br/>
        <w:t xml:space="preserve"> 961 |     },</w:t>
        <w:br/>
        <w:t xml:space="preserve"> 962 | </w:t>
        <w:br/>
        <w:t xml:space="preserve"> 963 |     // Daily Practice</w:t>
        <w:br/>
        <w:t xml:space="preserve"> 964 |     getDailyPractice: async (): Promise&lt;DailyPracticeQueue&gt; =&gt; {</w:t>
        <w:br/>
        <w:t xml:space="preserve"> 965 |         const response = await fetch(`${API_BASE_URL}/api/v1/curriculum/daily`);</w:t>
        <w:br/>
        <w:t xml:space="preserve"> 966 |         return handleResponse&lt;DailyPracticeQueue&gt;(response);</w:t>
        <w:br/>
        <w:t xml:space="preserve"> 967 |     },</w:t>
        <w:br/>
        <w:t xml:space="preserve"> 968 | </w:t>
        <w:br/>
        <w:t xml:space="preserve"> 969 |     // Exercise Completion</w:t>
        <w:br/>
        <w:t xml:space="preserve"> 970 |     completeExercise: async (exerciseId: string, data: ExerciseCompleteRequest): Promise&lt;CurriculumExercise&gt; =&gt; {</w:t>
        <w:br/>
        <w:t xml:space="preserve"> 971 |         const response = await fetch(`${API_BASE_URL}/api/v1/curriculum/exercises/${exerciseId}/complete`, {</w:t>
        <w:br/>
        <w:t xml:space="preserve"> 972 |             method: 'POST',</w:t>
        <w:br/>
        <w:t xml:space="preserve"> 973 |             headers: { 'Content-Type': 'application/json' },</w:t>
        <w:br/>
        <w:t xml:space="preserve"> 974 |             body: JSON.stringify(data),</w:t>
        <w:br/>
        <w:t xml:space="preserve"> 975 |         });</w:t>
        <w:br/>
        <w:t xml:space="preserve"> 976 |         return handleResponse&lt;CurriculumExercise&gt;(response);</w:t>
        <w:br/>
        <w:t xml:space="preserve"> 977 |     },</w:t>
        <w:br/>
        <w:t xml:space="preserve"> 978 | </w:t>
        <w:br/>
        <w:t xml:space="preserve"> 979 |     // Add Lick to Practice</w:t>
        <w:br/>
        <w:t xml:space="preserve"> 980 |     addLickToPractice: async (lick: {</w:t>
        <w:br/>
        <w:t xml:space="preserve"> 981 |         lick_name: string;</w:t>
        <w:br/>
        <w:t xml:space="preserve"> 982 |         notes: string[];</w:t>
        <w:br/>
        <w:t xml:space="preserve"> 983 |         midi_notes: number[];</w:t>
        <w:br/>
        <w:t xml:space="preserve"> 984 |         context: string;</w:t>
        <w:br/>
        <w:t xml:space="preserve"> 985 |         style: string;</w:t>
        <w:br/>
        <w:t xml:space="preserve"> 986 |         difficulty: string;</w:t>
        <w:br/>
        <w:t xml:space="preserve"> 987 |         duration_beats: number;</w:t>
        <w:br/>
        <w:t xml:space="preserve"> 988 |     }): Promise&lt;CurriculumExercise&gt; =&gt; {</w:t>
        <w:br/>
        <w:t xml:space="preserve"> 989 |         const response = await fetch(`${API_BASE_URL}/api/v1/curriculum/add-lick-to-practice`, {</w:t>
        <w:br/>
        <w:t xml:space="preserve"> 990 |             method: 'POST',</w:t>
        <w:br/>
        <w:t xml:space="preserve"> 991 |             headers: { 'Content-Type': 'application/json' },</w:t>
        <w:br/>
        <w:t xml:space="preserve"> 992 |             body: JSON.stringify(lick),</w:t>
        <w:br/>
        <w:t xml:space="preserve"> 993 |         });</w:t>
        <w:br/>
        <w:t xml:space="preserve"> 994 |         return handleResponse&lt;CurriculumExercise&gt;(response);</w:t>
        <w:br/>
        <w:t xml:space="preserve"> 995 |     },</w:t>
        <w:br/>
        <w:t xml:space="preserve"> 996 | </w:t>
        <w:br/>
        <w:t xml:space="preserve"> 997 |     // === Phase 1: Audio API ===</w:t>
        <w:br/>
        <w:t xml:space="preserve"> 998 |     getExerciseAudio: async (exerciseId: string, method: 'fluidsynth' | 'stable_audio' = 'fluidsynth') =&gt; {</w:t>
        <w:br/>
        <w:t xml:space="preserve"> 999 |         const response = await fetch(`${API_BASE_URL}/api/v1/audio/exercises/${exerciseId}/audio?method=${method}`);</w:t>
        <w:br/>
        <w:t>1000 |         if (!response.ok) throw new Error('Failed to fetch audio');</w:t>
        <w:br/>
        <w:t>1001 |         return response.blob();</w:t>
        <w:br/>
        <w:t>1002 |     },</w:t>
        <w:br/>
        <w:t xml:space="preserve">1003 | </w:t>
        <w:br/>
        <w:t>1004 |     getExerciseMIDI: async (exerciseId: string) =&gt; {</w:t>
        <w:br/>
        <w:t>1005 |         const response = await fetch(`${API_BASE_URL}/api/v1/audio/exercises/${exerciseId}/midi`);</w:t>
        <w:br/>
        <w:t>1006 |         if (!response.ok) throw new Error('Failed to fetch MIDI');</w:t>
        <w:br/>
        <w:t>1007 |         return response.blob();</w:t>
        <w:br/>
        <w:t>1008 |     },</w:t>
        <w:br/>
        <w:t xml:space="preserve">1009 | </w:t>
        <w:br/>
        <w:t>1010 |     getAudioStatus: async (exerciseId: string) =&gt; {</w:t>
        <w:br/>
        <w:t>1011 |         const response = await fetch(`${API_BASE_URL}/api/v1/audio/exercises/${exerciseId}/status`);</w:t>
        <w:br/>
        <w:t>1012 |         return handleResponse(response);</w:t>
        <w:br/>
        <w:t>1013 |     },</w:t>
        <w:br/>
        <w:t xml:space="preserve">1014 | </w:t>
        <w:br/>
        <w:t>1015 |     generateExerciseAudio: async (exerciseId: string, method: 'fluidsynth' | 'stable_audio' | 'both' = 'both') =&gt; {</w:t>
        <w:br/>
        <w:t>1016 |         const response = await fetch(`${API_BASE_URL}/api/v1/audio/exercises/${exerciseId}/generate`, {</w:t>
        <w:br/>
        <w:t>1017 |             method: 'POST',</w:t>
        <w:br/>
        <w:t>1018 |             headers: { 'Content-Type': 'application/json' },</w:t>
        <w:br/>
        <w:t>1019 |             body: JSON.stringify({ method }),</w:t>
        <w:br/>
        <w:t>1020 |         });</w:t>
        <w:br/>
        <w:t>1021 |         return handleResponse(response);</w:t>
        <w:br/>
        <w:t>1022 |     },</w:t>
        <w:br/>
        <w:t xml:space="preserve">1023 | </w:t>
        <w:br/>
        <w:t>1024 |     regenerateExerciseAudio: async (exerciseId: string, method: 'fluidsynth' | 'stable_audio' | 'both' = 'both'): Promise&lt;any&gt; =&gt; {</w:t>
        <w:br/>
        <w:t>1025 |         const response = await fetch(`${API_BASE_URL}/api/v1/audio/exercises/${exerciseId}/regenerate`, {</w:t>
        <w:br/>
        <w:t>1026 |             method: 'POST',</w:t>
        <w:br/>
        <w:t>1027 |             headers: { 'Content-Type': 'application/json' },</w:t>
        <w:br/>
        <w:t>1028 |             body: JSON.stringify({ method }),</w:t>
        <w:br/>
        <w:t>1029 |         });</w:t>
        <w:br/>
        <w:t>1030 |         return handleResponse(response);</w:t>
        <w:br/>
        <w:t>1031 |     },</w:t>
        <w:br/>
        <w:t xml:space="preserve">1032 | </w:t>
        <w:br/>
        <w:t>1033 |     // === Phase 2: Tutorial &amp; Performance API ===</w:t>
        <w:br/>
        <w:t>1034 |     getLessonTutorial: async (lessonId: string, forceRegenerate: boolean = false): Promise&lt;any&gt; =&gt; {</w:t>
        <w:br/>
        <w:t>1035 |         const response = await fetch(`${API_BASE_URL}/api/v1/curriculum/lessons/${lessonId}/tutorial?force_regenerate=${forceRegenerate}`);</w:t>
        <w:br/>
        <w:t>1036 |         return handleResponse(response);</w:t>
        <w:br/>
        <w:t>1037 |     },</w:t>
        <w:br/>
        <w:t xml:space="preserve">1038 | </w:t>
        <w:br/>
        <w:t>1039 |     getPerformanceAnalysis: async (lookbackDays: number = 7): Promise&lt;any&gt; =&gt; {</w:t>
        <w:br/>
        <w:t>1040 |         const response = await fetch(`${API_BASE_URL}/api/v1/curriculum/performance-analysis?lookback_days=${lookbackDays}`);</w:t>
        <w:br/>
        <w:t>1041 |         return handleResponse(response);</w:t>
        <w:br/>
        <w:t>1042 |     },</w:t>
        <w:br/>
        <w:t xml:space="preserve">1043 | </w:t>
        <w:br/>
        <w:t>1044 |     applyCurriculumAdaptations: async (): Promise&lt;any&gt; =&gt; {</w:t>
        <w:br/>
        <w:t>1045 |         const response = await fetch(`${API_BASE_URL}/api/v1/curriculum/apply-adaptations`, {</w:t>
        <w:br/>
        <w:t>1046 |             method: 'POST',</w:t>
        <w:br/>
        <w:t>1047 |         });</w:t>
        <w:br/>
        <w:t>1048 |         return handleResponse(response);</w:t>
        <w:br/>
        <w:t>1049 |     },</w:t>
        <w:br/>
        <w:t xml:space="preserve">1050 | </w:t>
        <w:br/>
        <w:t>1051 |     // === Phase 3: Assessment API ===</w:t>
        <w:br/>
        <w:t>1052 |     getCurrentAssessment: async (): Promise&lt;any&gt; =&gt; {</w:t>
        <w:br/>
        <w:t>1053 |         const response = await fetch(`${API_BASE_URL}/api/v1/curriculum/assessments/current`);</w:t>
        <w:br/>
        <w:t>1054 |         if (response.status === 404) return null;</w:t>
        <w:br/>
        <w:t>1055 |         return handleResponse(response);</w:t>
        <w:br/>
        <w:t>1056 |     },</w:t>
        <w:br/>
        <w:t xml:space="preserve">1057 | </w:t>
        <w:br/>
        <w:t>1058 |     submitAssessmentResponses: async (assessmentId: string, responses: any): Promise&lt;any&gt; =&gt; {</w:t>
        <w:br/>
        <w:t>1059 |         const response = await fetch(`${API_BASE_URL}/api/v1/curriculum/assessments/${assessmentId}/submit`, {</w:t>
        <w:br/>
        <w:t>1060 |             method: 'POST',</w:t>
        <w:br/>
        <w:t>1061 |             headers: { 'Content-Type': 'application/json' },</w:t>
        <w:br/>
        <w:t>1062 |             body: JSON.stringify(responses),</w:t>
        <w:br/>
        <w:t>1063 |         });</w:t>
        <w:br/>
        <w:t>1064 |         return handleResponse(response);</w:t>
        <w:br/>
        <w:t>1065 |     },</w:t>
        <w:br/>
        <w:t xml:space="preserve">1066 | </w:t>
        <w:br/>
        <w:t>1067 |     generateDiagnosticAssessment: async (): Promise&lt;any&gt; =&gt; {</w:t>
        <w:br/>
        <w:t>1068 |         const response = await fetch(`${API_BASE_URL}/api/v1/curriculum/generate-diagnostic-assessment`, {</w:t>
        <w:br/>
        <w:t>1069 |             method: 'POST',</w:t>
        <w:br/>
        <w:t>1070 |         });</w:t>
        <w:br/>
        <w:t>1071 |         return handleResponse(response);</w:t>
        <w:br/>
        <w:t>1072 |     },</w:t>
        <w:br/>
        <w:t xml:space="preserve">1073 | </w:t>
        <w:br/>
        <w:t>1074 |     checkMilestoneAssessments: async (curriculumId: string): Promise&lt;any&gt; =&gt; {</w:t>
        <w:br/>
        <w:t>1075 |         const response = await fetch(`${API_BASE_URL}/api/v1/curriculum/curricula/${curriculumId}/check-milestones`, {</w:t>
        <w:br/>
        <w:t>1076 |             method: 'POST',</w:t>
        <w:br/>
        <w:t>1077 |         });</w:t>
        <w:br/>
        <w:t>1078 |         return handleResponse(response);</w:t>
        <w:br/>
        <w:t>1079 |     },</w:t>
        <w:br/>
        <w:t xml:space="preserve">1080 | </w:t>
        <w:br/>
        <w:t>1081 |     // === Phase 0: AI Usage Stats ===</w:t>
        <w:br/>
        <w:t>1082 |     getAIUsageStats: async (days: number = 7): Promise&lt;any&gt; =&gt; {</w:t>
        <w:br/>
        <w:t>1083 |         const response = await fetch(`${API_BASE_URL}/api/v1/ai/usage/stats?days=${days}`);</w:t>
        <w:br/>
        <w:t>1084 |         return handleResponse(response);</w:t>
        <w:br/>
        <w:t>1085 |     },</w:t>
        <w:br/>
        <w:t>1086 | };</w:t>
        <w:br/>
        <w:t xml:space="preserve">1087 | </w:t>
        <w:br/>
        <w:t>1088 | // Combined API export for convenience</w:t>
        <w:br/>
        <w:t>1089 | export const api = {</w:t>
        <w:br/>
        <w:t>1090 |     ...transcriptionApi,</w:t>
        <w:br/>
        <w:t>1091 |     ...libraryApi,</w:t>
        <w:br/>
        <w:t>1092 |     ...analysisApi,</w:t>
        <w:br/>
        <w:t>1093 |     ...practiceApi,</w:t>
        <w:br/>
        <w:t>1094 |     ...exportApi,</w:t>
        <w:br/>
        <w:t>1095 |     ...notesApi,</w:t>
        <w:br/>
        <w:t>1096 |     ...healthApi,</w:t>
        <w:br/>
        <w:t>1097 |     ...aiApi,</w:t>
        <w:br/>
        <w:t>1098 |     ...curriculumApi,</w:t>
        <w:br/>
        <w:t>1099 | };</w:t>
        <w:br/>
        <w:t xml:space="preserve">1100 | </w:t>
      </w:r>
    </w:p>
    <w:p>
      <w:pPr>
        <w:pStyle w:val="Heading3"/>
      </w:pPr>
      <w:r>
        <w:t>Code Analysis</w:t>
      </w:r>
    </w:p>
    <w:p>
      <w:r>
        <w:t>File statistics:</w:t>
        <w:br/>
        <w:t xml:space="preserve">  - Total lines: 1100</w:t>
        <w:br/>
        <w:t xml:space="preserve">  - Non-empty lines: 962</w:t>
        <w:br/>
        <w:t xml:space="preserve">  - Classes: 0</w:t>
      </w:r>
    </w:p>
    <w:p/>
    <w:p>
      <w:r>
        <w:br w:type="page"/>
      </w:r>
    </w:p>
    <w:p>
      <w:pPr>
        <w:pStyle w:val="Heading1"/>
      </w:pPr>
      <w:r>
        <w:t>Success Metrics &amp; Checklist</w:t>
      </w:r>
    </w:p>
    <w:p>
      <w:pPr>
        <w:pStyle w:val="Heading2"/>
      </w:pPr>
      <w:r>
        <w:t>Metrics</w:t>
      </w:r>
    </w:p>
    <w:p>
      <w:pPr>
        <w:pStyle w:val="ListBullet"/>
      </w:pPr>
      <w:r>
        <w:t>☐ Frontend test coverage: &gt; 80%</w:t>
      </w:r>
    </w:p>
    <w:p>
      <w:pPr>
        <w:pStyle w:val="ListBullet"/>
      </w:pPr>
      <w:r>
        <w:t>☐ WCAG AA compliance: 100%</w:t>
      </w:r>
    </w:p>
    <w:p>
      <w:pPr>
        <w:pStyle w:val="ListBullet"/>
      </w:pPr>
      <w:r>
        <w:t>☐ Onboarding completion rate: &gt; 80%</w:t>
      </w:r>
    </w:p>
    <w:p>
      <w:pPr>
        <w:pStyle w:val="ListBullet"/>
      </w:pPr>
      <w:r>
        <w:t>☐ Frontend FCP: &lt; 1.5s</w:t>
      </w:r>
    </w:p>
    <w:p>
      <w:pPr>
        <w:pStyle w:val="ListBullet"/>
      </w:pPr>
      <w:r>
        <w:t>☐ Console log statements: 0 in production</w:t>
      </w:r>
    </w:p>
    <w:p>
      <w:pPr>
        <w:pStyle w:val="ListBullet"/>
      </w:pPr>
      <w:r>
        <w:t>☐ Keyboard navigation: 100% features accessible</w:t>
      </w:r>
    </w:p>
    <w:p>
      <w:r>
        <w:br w:type="page"/>
      </w:r>
    </w:p>
    <w:p>
      <w:pPr>
        <w:pStyle w:val="Heading1"/>
      </w:pPr>
      <w:r>
        <w:t>Troubleshooting Guide</w:t>
      </w:r>
    </w:p>
    <w:p>
      <w:r>
        <w:t>This section provides common issues and solutions encountered during implementation.</w:t>
      </w:r>
    </w:p>
    <w:p>
      <w:pPr>
        <w:pStyle w:val="Heading2"/>
      </w:pPr>
      <w:r>
        <w:t>Common Issues</w:t>
      </w:r>
    </w:p>
    <w:p>
      <w:pPr>
        <w:pStyle w:val="Heading3"/>
      </w:pPr>
      <w:r>
        <w:t>Import errors</w:t>
      </w:r>
    </w:p>
    <w:p>
      <w:r>
        <w:t xml:space="preserve">Solution: </w:t>
      </w:r>
      <w:r>
        <w:t>Verify all dependencies are installed and paths are correct</w:t>
      </w:r>
    </w:p>
    <w:p>
      <w:pPr>
        <w:pStyle w:val="Heading3"/>
      </w:pPr>
      <w:r>
        <w:t>Test failures</w:t>
      </w:r>
    </w:p>
    <w:p>
      <w:r>
        <w:t xml:space="preserve">Solution: </w:t>
      </w:r>
      <w:r>
        <w:t>Check test data, mocks, and assertions</w:t>
      </w:r>
    </w:p>
    <w:p>
      <w:pPr>
        <w:pStyle w:val="Heading3"/>
      </w:pPr>
      <w:r>
        <w:t>Type errors</w:t>
      </w:r>
    </w:p>
    <w:p>
      <w:r>
        <w:t xml:space="preserve">Solution: </w:t>
      </w:r>
      <w:r>
        <w:t>Run mypy/tsc and fix type annotations</w:t>
      </w:r>
    </w:p>
    <w:p>
      <w:pPr>
        <w:pStyle w:val="Heading3"/>
      </w:pPr>
      <w:r>
        <w:t>Runtime errors</w:t>
      </w:r>
    </w:p>
    <w:p>
      <w:r>
        <w:t xml:space="preserve">Solution: </w:t>
      </w:r>
      <w:r>
        <w:t>Check logs, add debug output, verify environment variables</w:t>
      </w:r>
    </w:p>
    <w:p>
      <w:r>
        <w:br w:type="page"/>
      </w:r>
    </w:p>
    <w:p>
      <w:pPr>
        <w:pStyle w:val="Heading1"/>
      </w:pPr>
      <w:r>
        <w:t>Appendix: Complete Code Listings</w:t>
      </w:r>
    </w:p>
    <w:p>
      <w:r>
        <w:t>This appendix contains complete code listings for all files mentioned in this guide.</w:t>
      </w:r>
    </w:p>
    <w:p>
      <w:pPr>
        <w:pStyle w:val="Heading2"/>
      </w:pPr>
      <w:r>
        <w:t>/frontend/src/routes/__root.tsx</w:t>
      </w:r>
    </w:p>
    <w:p>
      <w:r>
        <w:rPr>
          <w:rFonts w:ascii="Consolas" w:hAnsi="Consolas"/>
          <w:sz w:val="14"/>
        </w:rPr>
        <w:t>import { HeadContent, Scripts, createRootRoute, Outlet } from '@tanstack/react-router'</w:t>
        <w:br/>
        <w:t>import { TanStackRouterDevtoolsPanel } from '@tanstack/react-router-devtools'</w:t>
        <w:br/>
        <w:t>import { TanStackDevtools } from '@tanstack/react-devtools'</w:t>
        <w:br/>
        <w:t>import { QueryClient, QueryClientProvider } from '@tanstack/react-query'</w:t>
        <w:br/>
        <w:br/>
        <w:t>import Sidebar from '../components/Sidebar'</w:t>
        <w:br/>
        <w:t>import appCss from '../styles.css?url'</w:t>
        <w:br/>
        <w:br/>
        <w:t>// Create a client for React Query</w:t>
        <w:br/>
        <w:t>const queryClient = new QueryClient({</w:t>
        <w:br/>
        <w:t xml:space="preserve">  defaultOptions: {</w:t>
        <w:br/>
        <w:t xml:space="preserve">    queries: {</w:t>
        <w:br/>
        <w:t xml:space="preserve">      staleTime: 1000 * 60 * 5, // 5 minutes</w:t>
        <w:br/>
        <w:t xml:space="preserve">      refetchOnWindowFocus: false,</w:t>
        <w:br/>
        <w:t xml:space="preserve">    },</w:t>
        <w:br/>
        <w:t xml:space="preserve">  },</w:t>
        <w:br/>
        <w:t>})</w:t>
        <w:br/>
        <w:br/>
        <w:t>export const Route = createRootRoute({</w:t>
        <w:br/>
        <w:t xml:space="preserve">  head: () =&gt; ({</w:t>
        <w:br/>
        <w:t xml:space="preserve">    meta: [</w:t>
        <w:br/>
        <w:t xml:space="preserve">      {</w:t>
        <w:br/>
        <w:t xml:space="preserve">        charSet: 'utf-8',</w:t>
        <w:br/>
        <w:t xml:space="preserve">      },</w:t>
        <w:br/>
        <w:t xml:space="preserve">      {</w:t>
        <w:br/>
        <w:t xml:space="preserve">        name: 'viewport',</w:t>
        <w:br/>
        <w:t xml:space="preserve">        content: 'width=device-width, initial-scale=1',</w:t>
        <w:br/>
        <w:t xml:space="preserve">      },</w:t>
        <w:br/>
        <w:t xml:space="preserve">      {</w:t>
        <w:br/>
        <w:t xml:space="preserve">        title: 'Piano Keys - AI Piano Transcription',</w:t>
        <w:br/>
        <w:t xml:space="preserve">      },</w:t>
        <w:br/>
        <w:t xml:space="preserve">      {</w:t>
        <w:br/>
        <w:t xml:space="preserve">        name: 'description',</w:t>
        <w:br/>
        <w:t xml:space="preserve">        content: 'Transcribe, analyze, and learn piano music with AI-powered tools',</w:t>
        <w:br/>
        <w:t xml:space="preserve">      },</w:t>
        <w:br/>
        <w:t xml:space="preserve">    ],</w:t>
        <w:br/>
        <w:t xml:space="preserve">    links: [</w:t>
        <w:br/>
        <w:t xml:space="preserve">      {</w:t>
        <w:br/>
        <w:t xml:space="preserve">        rel: 'stylesheet',</w:t>
        <w:br/>
        <w:t xml:space="preserve">        href: appCss,</w:t>
        <w:br/>
        <w:t xml:space="preserve">      },</w:t>
        <w:br/>
        <w:t xml:space="preserve">      {</w:t>
        <w:br/>
        <w:t xml:space="preserve">        rel: 'preconnect',</w:t>
        <w:br/>
        <w:t xml:space="preserve">        href: 'https://fonts.googleapis.com',</w:t>
        <w:br/>
        <w:t xml:space="preserve">      },</w:t>
        <w:br/>
        <w:t xml:space="preserve">      {</w:t>
        <w:br/>
        <w:t xml:space="preserve">        rel: 'stylesheet',</w:t>
        <w:br/>
        <w:t xml:space="preserve">        href: 'https://fonts.googleapis.com/css2?family=Inter:wght@400;500;600;700&amp;display=swap',</w:t>
        <w:br/>
        <w:t xml:space="preserve">      },</w:t>
        <w:br/>
        <w:t xml:space="preserve">    ],</w:t>
        <w:br/>
        <w:t xml:space="preserve">  }),</w:t>
        <w:br/>
        <w:br/>
        <w:t xml:space="preserve">  shellComponent: RootDocument,</w:t>
        <w:br/>
        <w:t xml:space="preserve">  component: RootLayout,</w:t>
        <w:br/>
        <w:t>})</w:t>
        <w:br/>
        <w:br/>
        <w:t>function RootDocument({ children }: { children: React.ReactNode }) {</w:t>
        <w:br/>
        <w:t xml:space="preserve">  return (</w:t>
        <w:br/>
        <w:t xml:space="preserve">    &lt;html lang="en"&gt;</w:t>
        <w:br/>
        <w:t xml:space="preserve">      &lt;head&gt;</w:t>
        <w:br/>
        <w:t xml:space="preserve">        &lt;HeadContent /&gt;</w:t>
        <w:br/>
        <w:t xml:space="preserve">      &lt;/head&gt;</w:t>
        <w:br/>
        <w:t xml:space="preserve">      &lt;body className="bg-slate-950 text-slate-100 font-sans antialiased"&gt;</w:t>
        <w:br/>
        <w:t xml:space="preserve">        &lt;QueryClientProvider client={queryClient}&gt;</w:t>
        <w:br/>
        <w:t xml:space="preserve">          {children}</w:t>
        <w:br/>
        <w:t xml:space="preserve">        &lt;/QueryClientProvider&gt;</w:t>
        <w:br/>
        <w:t xml:space="preserve">        &lt;TanStackDevtools</w:t>
        <w:br/>
        <w:t xml:space="preserve">          config={{</w:t>
        <w:br/>
        <w:t xml:space="preserve">            position: 'bottom-right',</w:t>
        <w:br/>
        <w:t xml:space="preserve">          }}</w:t>
        <w:br/>
        <w:t xml:space="preserve">          plugins={[</w:t>
        <w:br/>
        <w:t xml:space="preserve">            {</w:t>
        <w:br/>
        <w:t xml:space="preserve">              name: 'Tanstack Router',</w:t>
        <w:br/>
        <w:t xml:space="preserve">              render: &lt;TanStackRouterDevtoolsPanel /&gt;,</w:t>
        <w:br/>
        <w:t xml:space="preserve">            },</w:t>
        <w:br/>
        <w:t xml:space="preserve">          ]}</w:t>
        <w:br/>
        <w:t xml:space="preserve">        /&gt;</w:t>
        <w:br/>
        <w:t xml:space="preserve">        &lt;Scripts /&gt;</w:t>
        <w:br/>
        <w:t xml:space="preserve">      &lt;/body&gt;</w:t>
        <w:br/>
        <w:t xml:space="preserve">    &lt;/html&gt;</w:t>
        <w:br/>
        <w:t xml:space="preserve">  )</w:t>
        <w:br/>
        <w:t>}</w:t>
        <w:br/>
        <w:br/>
        <w:t>function RootLayout() {</w:t>
        <w:br/>
        <w:t xml:space="preserve">  return (</w:t>
        <w:br/>
        <w:t xml:space="preserve">    &lt;div className="flex min-h-screen"&gt;</w:t>
        <w:br/>
        <w:t xml:space="preserve">      &lt;Sidebar /&gt;</w:t>
        <w:br/>
        <w:t xml:space="preserve">      &lt;main className="flex-1 overflow-auto"&gt;</w:t>
        <w:br/>
        <w:t xml:space="preserve">        &lt;Outlet /&gt;</w:t>
        <w:br/>
        <w:t xml:space="preserve">      &lt;/main&gt;</w:t>
        <w:br/>
        <w:t xml:space="preserve">    &lt;/div&gt;</w:t>
        <w:br/>
        <w:t xml:space="preserve">  )</w:t>
        <w:br/>
        <w:t>}</w:t>
        <w:br/>
      </w:r>
    </w:p>
    <w:p>
      <w:r>
        <w:br w:type="page"/>
      </w:r>
    </w:p>
    <w:p>
      <w:pPr>
        <w:pStyle w:val="Heading2"/>
      </w:pPr>
      <w:r>
        <w:t>/frontend/src/components/Piano.tsx</w:t>
      </w:r>
    </w:p>
    <w:p>
      <w:r>
        <w:rPr>
          <w:rFonts w:ascii="Consolas" w:hAnsi="Consolas"/>
          <w:sz w:val="14"/>
        </w:rPr>
        <w:t>/**</w:t>
        <w:br/>
        <w:t xml:space="preserve"> * Piano Keyboard Component</w:t>
        <w:br/>
        <w:t xml:space="preserve"> * </w:t>
        <w:br/>
        <w:t xml:space="preserve"> * Interactive piano keyboard with visual note highlighting</w:t>
        <w:br/>
        <w:t xml:space="preserve"> * Features:</w:t>
        <w:br/>
        <w:t xml:space="preserve"> * - Full 88-key layout (or custom range)</w:t>
        <w:br/>
        <w:t xml:space="preserve"> * - Active note highlighting with colors</w:t>
        <w:br/>
        <w:t xml:space="preserve"> * - Click-to-play functionality</w:t>
        <w:br/>
        <w:t xml:space="preserve"> * - Responsive sizing</w:t>
        <w:br/>
        <w:t xml:space="preserve"> */</w:t>
        <w:br/>
        <w:t>import { useCallback, useMemo } from 'react';</w:t>
        <w:br/>
        <w:t>import { motion, AnimatePresence } from 'framer-motion';</w:t>
        <w:br/>
        <w:br/>
        <w:t>export interface PianoProps {</w:t>
        <w:br/>
        <w:t xml:space="preserve">    /** MIDI pitch range (default: 21-108 for full 88 keys) */</w:t>
        <w:br/>
        <w:t xml:space="preserve">    minPitch?: number;</w:t>
        <w:br/>
        <w:t xml:space="preserve">    maxPitch?: number;</w:t>
        <w:br/>
        <w:t xml:space="preserve">    /** Currently active/pressed notes (MIDI pitches) */</w:t>
        <w:br/>
        <w:t xml:space="preserve">    activeNotes?: number[];</w:t>
        <w:br/>
        <w:t xml:space="preserve">    /** Notes highlighted for learning (MIDI pitches) */</w:t>
        <w:br/>
        <w:t xml:space="preserve">    targetNotes?: number[];</w:t>
        <w:br/>
        <w:t xml:space="preserve">    /** Custom colors for specific notes (MIDI pitch → color) */</w:t>
        <w:br/>
        <w:t xml:space="preserve">    noteColors?: Map&lt;number, string&gt;;</w:t>
        <w:br/>
        <w:t xml:space="preserve">    /** Callback when a key is clicked */</w:t>
        <w:br/>
        <w:t xml:space="preserve">    onNotePlay?: (pitch: number) =&gt; void;</w:t>
        <w:br/>
        <w:t xml:space="preserve">    /** Callback when a key is released */</w:t>
        <w:br/>
        <w:t xml:space="preserve">    onNoteStop?: (pitch: number) =&gt; void;</w:t>
        <w:br/>
        <w:t xml:space="preserve">    /** Show note labels on keys */</w:t>
        <w:br/>
        <w:t xml:space="preserve">    showLabels?: boolean;</w:t>
        <w:br/>
        <w:t xml:space="preserve">    /** Vertical or horizontal orientation */</w:t>
        <w:br/>
        <w:t xml:space="preserve">    orientation?: 'horizontal' | 'vertical';</w:t>
        <w:br/>
        <w:t xml:space="preserve">    /** Key height/width in pixels */</w:t>
        <w:br/>
        <w:t xml:space="preserve">    keySize?: number;</w:t>
        <w:br/>
        <w:t xml:space="preserve">    /** Additional CSS classes */</w:t>
        <w:br/>
        <w:t xml:space="preserve">    className?: string;</w:t>
        <w:br/>
        <w:t>}</w:t>
        <w:br/>
        <w:br/>
        <w:t>const NOTE_NAMES = ['C', 'C#', 'D', 'D#', 'E', 'F', 'F#', 'G', 'G#', 'A', 'A#', 'B'];</w:t>
        <w:br/>
        <w:t>const BLACK_KEY_INDICES = [1, 3, 6, 8, 10];</w:t>
        <w:br/>
        <w:br/>
        <w:t>function isBlackKey(pitch: number): boolean {</w:t>
        <w:br/>
        <w:t xml:space="preserve">    return BLACK_KEY_INDICES.includes(pitch % 12);</w:t>
        <w:br/>
        <w:t>}</w:t>
        <w:br/>
        <w:br/>
        <w:t>function getNoteName(pitch: number, includeOctave = true): string {</w:t>
        <w:br/>
        <w:t xml:space="preserve">    const octave = Math.floor(pitch / 12) - 1;</w:t>
        <w:br/>
        <w:t xml:space="preserve">    const name = NOTE_NAMES[pitch % 12];</w:t>
        <w:br/>
        <w:t xml:space="preserve">    return includeOctave ? `${name}${octave}` : name;</w:t>
        <w:br/>
        <w:t>}</w:t>
        <w:br/>
        <w:br/>
        <w:t>// Black key offsets relative to white keys (percentage from left edge of adjacent white key)</w:t>
        <w:br/>
        <w:t>function getBlackKeyOffset(noteIndex: number): number {</w:t>
        <w:br/>
        <w:t xml:space="preserve">    const offsets: Record&lt;number, number&gt; = {</w:t>
        <w:br/>
        <w:t xml:space="preserve">        1: 0.65,  // C#</w:t>
        <w:br/>
        <w:t xml:space="preserve">        3: 0.75,  // D#</w:t>
        <w:br/>
        <w:t xml:space="preserve">        6: 0.60,  // F#</w:t>
        <w:br/>
        <w:t xml:space="preserve">        8: 0.67,  // G#</w:t>
        <w:br/>
        <w:t xml:space="preserve">        10: 0.75, // A#</w:t>
        <w:br/>
        <w:t xml:space="preserve">    };</w:t>
        <w:br/>
        <w:t xml:space="preserve">    return offsets[noteIndex] || 0.7;</w:t>
        <w:br/>
        <w:t>}</w:t>
        <w:br/>
        <w:br/>
        <w:t>export function Piano({</w:t>
        <w:br/>
        <w:t xml:space="preserve">    minPitch = 48, // C3</w:t>
        <w:br/>
        <w:t xml:space="preserve">    maxPitch = 84, // C6</w:t>
        <w:br/>
        <w:t xml:space="preserve">    activeNotes = [],</w:t>
        <w:br/>
        <w:t xml:space="preserve">    targetNotes = [],</w:t>
        <w:br/>
        <w:t xml:space="preserve">    noteColors,</w:t>
        <w:br/>
        <w:t xml:space="preserve">    onNotePlay,</w:t>
        <w:br/>
        <w:t xml:space="preserve">    onNoteStop,</w:t>
        <w:br/>
        <w:t xml:space="preserve">    showLabels = true,</w:t>
        <w:br/>
        <w:t xml:space="preserve">    orientation = 'horizontal',</w:t>
        <w:br/>
        <w:t xml:space="preserve">    keySize = 40,</w:t>
        <w:br/>
        <w:t xml:space="preserve">    className = '',</w:t>
        <w:br/>
        <w:t>}: PianoProps) {</w:t>
        <w:br/>
        <w:t xml:space="preserve">    // Build key data</w:t>
        <w:br/>
        <w:t xml:space="preserve">    const keys = useMemo(() =&gt; {</w:t>
        <w:br/>
        <w:t xml:space="preserve">        const whiteKeys: number[] = [];</w:t>
        <w:br/>
        <w:t xml:space="preserve">        const blackKeys: number[] = [];</w:t>
        <w:br/>
        <w:br/>
        <w:t xml:space="preserve">        for (let pitch = minPitch; pitch &lt;= maxPitch; pitch++) {</w:t>
        <w:br/>
        <w:t xml:space="preserve">            if (isBlackKey(pitch)) {</w:t>
        <w:br/>
        <w:t xml:space="preserve">                blackKeys.push(pitch);</w:t>
        <w:br/>
        <w:t xml:space="preserve">            } else {</w:t>
        <w:br/>
        <w:t xml:space="preserve">                whiteKeys.push(pitch);</w:t>
        <w:br/>
        <w:t xml:space="preserve">            }</w:t>
        <w:br/>
        <w:t xml:space="preserve">        }</w:t>
        <w:br/>
        <w:br/>
        <w:t xml:space="preserve">        return { whiteKeys, blackKeys };</w:t>
        <w:br/>
        <w:t xml:space="preserve">    }, [minPitch, maxPitch]);</w:t>
        <w:br/>
        <w:br/>
        <w:t xml:space="preserve">    // Calculate dimensions</w:t>
        <w:br/>
        <w:t xml:space="preserve">    const whiteKeyWidth = keySize;</w:t>
        <w:br/>
        <w:t xml:space="preserve">    const whiteKeyHeight = keySize * 4;</w:t>
        <w:br/>
        <w:t xml:space="preserve">    const blackKeyWidth = keySize * 0.6;</w:t>
        <w:br/>
        <w:t xml:space="preserve">    const blackKeyHeight = keySize * 2.4;</w:t>
        <w:br/>
        <w:br/>
        <w:t xml:space="preserve">    const totalWidth = keys.whiteKeys.length * whiteKeyWidth;</w:t>
        <w:br/>
        <w:t xml:space="preserve">    const isVertical = orientation === 'vertical';</w:t>
        <w:br/>
        <w:br/>
        <w:t xml:space="preserve">    // Handle mouse events</w:t>
        <w:br/>
        <w:t xml:space="preserve">    const handleMouseDown = useCallback((pitch: number) =&gt; {</w:t>
        <w:br/>
        <w:t xml:space="preserve">        onNotePlay?.(pitch);</w:t>
        <w:br/>
        <w:t xml:space="preserve">    }, [onNotePlay]);</w:t>
        <w:br/>
        <w:br/>
        <w:t xml:space="preserve">    const handleMouseUp = useCallback((pitch: number) =&gt; {</w:t>
        <w:br/>
        <w:t xml:space="preserve">        onNoteStop?.(pitch);</w:t>
        <w:br/>
        <w:t xml:space="preserve">    }, [onNoteStop]);</w:t>
        <w:br/>
        <w:br/>
        <w:t xml:space="preserve">    // Get key color based on state</w:t>
        <w:br/>
        <w:t xml:space="preserve">    const getKeyStyle = useCallback((pitch: number, isWhite: boolean) =&gt; {</w:t>
        <w:br/>
        <w:t xml:space="preserve">        const isActive = activeNotes.includes(pitch);</w:t>
        <w:br/>
        <w:t xml:space="preserve">        const isTarget = targetNotes.includes(pitch);</w:t>
        <w:br/>
        <w:t xml:space="preserve">        const customColor = noteColors?.get(pitch);</w:t>
        <w:br/>
        <w:br/>
        <w:t xml:space="preserve">        // Custom color takes precedence</w:t>
        <w:br/>
        <w:t xml:space="preserve">        if (customColor) {</w:t>
        <w:br/>
        <w:t xml:space="preserve">            return isWhite</w:t>
        <w:br/>
        <w:t xml:space="preserve">                ? `bg-gradient-to-b from-${customColor}-300 to-${customColor}-400 shadow-md shadow-${customColor}-400/30`</w:t>
        <w:br/>
        <w:t xml:space="preserve">                : `bg-gradient-to-b from-${customColor}-500 to-${customColor}-600`;</w:t>
        <w:br/>
        <w:t xml:space="preserve">        }</w:t>
        <w:br/>
        <w:br/>
        <w:t xml:space="preserve">        if (isActive) {</w:t>
        <w:br/>
        <w:t xml:space="preserve">            return isWhite</w:t>
        <w:br/>
        <w:t xml:space="preserve">                ? 'bg-gradient-to-b from-cyan-400 to-cyan-500 shadow-lg shadow-cyan-500/50'</w:t>
        <w:br/>
        <w:t xml:space="preserve">                : 'bg-gradient-to-b from-cyan-500 to-cyan-600';</w:t>
        <w:br/>
        <w:t xml:space="preserve">        }</w:t>
        <w:br/>
        <w:t xml:space="preserve">        if (isTarget) {</w:t>
        <w:br/>
        <w:t xml:space="preserve">            return isWhite</w:t>
        <w:br/>
        <w:t xml:space="preserve">                ? 'bg-gradient-to-b from-violet-300 to-violet-400 shadow-md shadow-violet-400/30'</w:t>
        <w:br/>
        <w:t xml:space="preserve">                : 'bg-gradient-to-b from-violet-500 to-violet-600';</w:t>
        <w:br/>
        <w:t xml:space="preserve">        }</w:t>
        <w:br/>
        <w:t xml:space="preserve">        return isWhite</w:t>
        <w:br/>
        <w:t xml:space="preserve">            ? 'bg-gradient-to-b from-slate-100 to-slate-200 hover:from-slate-50 hover:to-slate-100'</w:t>
        <w:br/>
        <w:t xml:space="preserve">            : 'bg-gradient-to-b from-slate-800 to-slate-900 hover:from-slate-700 hover:to-slate-800';</w:t>
        <w:br/>
        <w:t xml:space="preserve">    }, [activeNotes, targetNotes, noteColors]);</w:t>
        <w:br/>
        <w:br/>
        <w:t xml:space="preserve">    // Calculate black key positions</w:t>
        <w:br/>
        <w:t xml:space="preserve">    const getBlackKeyPosition = useCallback((pitch: number): number =&gt; {</w:t>
        <w:br/>
        <w:t xml:space="preserve">        // Find the white key to the left</w:t>
        <w:br/>
        <w:t xml:space="preserve">        let whiteKeyIndex = 0;</w:t>
        <w:br/>
        <w:t xml:space="preserve">        for (let p = minPitch; p &lt; pitch; p++) {</w:t>
        <w:br/>
        <w:t xml:space="preserve">            if (!isBlackKey(p)) whiteKeyIndex++;</w:t>
        <w:br/>
        <w:t xml:space="preserve">        }</w:t>
        <w:br/>
        <w:br/>
        <w:t xml:space="preserve">        const noteIndex = pitch % 12;</w:t>
        <w:br/>
        <w:t xml:space="preserve">        const offset = getBlackKeyOffset(noteIndex);</w:t>
        <w:br/>
        <w:t xml:space="preserve">        return whiteKeyIndex * whiteKeyWidth - blackKeyWidth * offset;</w:t>
        <w:br/>
        <w:t xml:space="preserve">    }, [minPitch, whiteKeyWidth, blackKeyWidth]);</w:t>
        <w:br/>
        <w:br/>
        <w:t xml:space="preserve">    // Handle keyboard events for accessibility</w:t>
        <w:br/>
        <w:t xml:space="preserve">    const handleKeyDown = useCallback((event: React.KeyboardEvent, pitch: number) =&gt; {</w:t>
        <w:br/>
        <w:t xml:space="preserve">        if (event.key === 'Enter' || event.key === ' ') {</w:t>
        <w:br/>
        <w:t xml:space="preserve">            event.preventDefault();</w:t>
        <w:br/>
        <w:t xml:space="preserve">            onNotePlay?.(pitch);</w:t>
        <w:br/>
        <w:t xml:space="preserve">        }</w:t>
        <w:br/>
        <w:t xml:space="preserve">    }, [onNotePlay]);</w:t>
        <w:br/>
        <w:br/>
        <w:t xml:space="preserve">    const handleKeyUp = useCallback((event: React.KeyboardEvent, pitch: number) =&gt; {</w:t>
        <w:br/>
        <w:t xml:space="preserve">        if (event.key === 'Enter' || event.key === ' ') {</w:t>
        <w:br/>
        <w:t xml:space="preserve">            event.preventDefault();</w:t>
        <w:br/>
        <w:t xml:space="preserve">            onNoteStop?.(pitch);</w:t>
        <w:br/>
        <w:t xml:space="preserve">        }</w:t>
        <w:br/>
        <w:t xml:space="preserve">    }, [onNoteStop]);</w:t>
        <w:br/>
        <w:br/>
        <w:t xml:space="preserve">    return (</w:t>
        <w:br/>
        <w:t xml:space="preserve">        &lt;div</w:t>
        <w:br/>
        <w:t xml:space="preserve">            className={`relative select-none ${isVertical ? 'flex flex-col' : ''} ${className}`}</w:t>
        <w:br/>
        <w:t xml:space="preserve">            role="application"</w:t>
        <w:br/>
        <w:t xml:space="preserve">            aria-label="Piano Keyboard"</w:t>
        <w:br/>
        <w:t xml:space="preserve">            style={{</w:t>
        <w:br/>
        <w:t xml:space="preserve">                width: isVertical ? whiteKeyHeight : totalWidth,</w:t>
        <w:br/>
        <w:t xml:space="preserve">                height: isVertical ? totalWidth : whiteKeyHeight,</w:t>
        <w:br/>
        <w:t xml:space="preserve">            }}</w:t>
        <w:br/>
        <w:t xml:space="preserve">        &gt;</w:t>
        <w:br/>
        <w:t xml:space="preserve">            {/* White keys */}</w:t>
        <w:br/>
        <w:t xml:space="preserve">            &lt;div</w:t>
        <w:br/>
        <w:t xml:space="preserve">                className={`absolute inset-0 flex ${isVertical ? 'flex-col' : ''}`}</w:t>
        <w:br/>
        <w:t xml:space="preserve">                style={{ zIndex: 1 }}</w:t>
        <w:br/>
        <w:t xml:space="preserve">            &gt;</w:t>
        <w:br/>
        <w:t xml:space="preserve">                {keys.whiteKeys.map((pitch, index) =&gt; {</w:t>
        <w:br/>
        <w:t xml:space="preserve">                    const isActive = activeNotes.includes(pitch);</w:t>
        <w:br/>
        <w:t xml:space="preserve">                    const isC = pitch % 12 === 0;</w:t>
        <w:br/>
        <w:br/>
        <w:t xml:space="preserve">                    return (</w:t>
        <w:br/>
        <w:t xml:space="preserve">                        &lt;motion.button</w:t>
        <w:br/>
        <w:t xml:space="preserve">                            key={pitch}</w:t>
        <w:br/>
        <w:t xml:space="preserve">                            type="button"</w:t>
        <w:br/>
        <w:t xml:space="preserve">                            className={`</w:t>
        <w:br/>
        <w:t xml:space="preserve">                relative flex items-end justify-center pb-2</w:t>
        <w:br/>
        <w:t xml:space="preserve">                border border-slate-300</w:t>
        <w:br/>
        <w:t xml:space="preserve">                rounded-b-md</w:t>
        <w:br/>
        <w:t xml:space="preserve">                transition-colors duration-75</w:t>
        <w:br/>
        <w:t xml:space="preserve">                focus:outline-none focus:ring-2 focus:ring-cyan-500 focus:ring-offset-2</w:t>
        <w:br/>
        <w:t xml:space="preserve">                ${getKeyStyle(pitch, true)}</w:t>
        <w:br/>
        <w:t xml:space="preserve">              `}</w:t>
        <w:br/>
        <w:t xml:space="preserve">                            style={{</w:t>
        <w:br/>
        <w:t xml:space="preserve">                                width: isVertical ? whiteKeyHeight : whiteKeyWidth,</w:t>
        <w:br/>
        <w:t xml:space="preserve">                                height: isVertical ? whiteKeyWidth : whiteKeyHeight,</w:t>
        <w:br/>
        <w:t xml:space="preserve">                            }}</w:t>
        <w:br/>
        <w:t xml:space="preserve">                            onMouseDown={() =&gt; handleMouseDown(pitch)}</w:t>
        <w:br/>
        <w:t xml:space="preserve">                            onMouseUp={() =&gt; handleMouseUp(pitch)}</w:t>
        <w:br/>
        <w:t xml:space="preserve">                            onMouseLeave={() =&gt; handleMouseUp(pitch)}</w:t>
        <w:br/>
        <w:t xml:space="preserve">                            onKeyDown={(e) =&gt; handleKeyDown(e, pitch)}</w:t>
        <w:br/>
        <w:t xml:space="preserve">                            onKeyUp={(e) =&gt; handleKeyUp(e, pitch)}</w:t>
        <w:br/>
        <w:t xml:space="preserve">                            aria-label={`${getNoteName(pitch)} key${isActive ? ', active' : ''}`}</w:t>
        <w:br/>
        <w:t xml:space="preserve">                            aria-pressed={isActive}</w:t>
        <w:br/>
        <w:t xml:space="preserve">                            tabIndex={0}</w:t>
        <w:br/>
        <w:t xml:space="preserve">                            whileTap={{ scale: 0.98 }}</w:t>
        <w:br/>
        <w:t xml:space="preserve">                        &gt;</w:t>
        <w:br/>
        <w:t xml:space="preserve">                            {showLabels &amp;&amp; isC &amp;&amp; (</w:t>
        <w:br/>
        <w:t xml:space="preserve">                                &lt;span className={`</w:t>
        <w:br/>
        <w:t xml:space="preserve">                  text-xs font-medium</w:t>
        <w:br/>
        <w:t xml:space="preserve">                  ${isActive ? 'text-slate-900' : 'text-slate-500'}</w:t>
        <w:br/>
        <w:t xml:space="preserve">                `}&gt;</w:t>
        <w:br/>
        <w:t xml:space="preserve">                                    {getNoteName(pitch)}</w:t>
        <w:br/>
        <w:t xml:space="preserve">                                &lt;/span&gt;</w:t>
        <w:br/>
        <w:t xml:space="preserve">                            )}</w:t>
        <w:br/>
        <w:br/>
        <w:t xml:space="preserve">                            {/* Active indicator glow */}</w:t>
        <w:br/>
        <w:t xml:space="preserve">                            &lt;AnimatePresence&gt;</w:t>
        <w:br/>
        <w:t xml:space="preserve">                                {isActive &amp;&amp; (</w:t>
        <w:br/>
        <w:t xml:space="preserve">                                    &lt;motion.div</w:t>
        <w:br/>
        <w:t xml:space="preserve">                                        initial={{ opacity: 0, scale: 0.8 }}</w:t>
        <w:br/>
        <w:t xml:space="preserve">                                        animate={{ opacity: 1, scale: 1 }}</w:t>
        <w:br/>
        <w:t xml:space="preserve">                                        exit={{ opacity: 0, scale: 0.8 }}</w:t>
        <w:br/>
        <w:t xml:space="preserve">                                        className="absolute inset-0 rounded-b-md bg-cyan-400/30 blur-sm"</w:t>
        <w:br/>
        <w:t xml:space="preserve">                                    /&gt;</w:t>
        <w:br/>
        <w:t xml:space="preserve">                                )}</w:t>
        <w:br/>
        <w:t xml:space="preserve">                            &lt;/AnimatePresence&gt;</w:t>
        <w:br/>
        <w:t xml:space="preserve">                        &lt;/motion.button&gt;</w:t>
        <w:br/>
        <w:t xml:space="preserve">                    );</w:t>
        <w:br/>
        <w:t xml:space="preserve">                })}</w:t>
        <w:br/>
        <w:t xml:space="preserve">            &lt;/div&gt;</w:t>
        <w:br/>
        <w:br/>
        <w:t xml:space="preserve">            {/* Black keys */}</w:t>
        <w:br/>
        <w:t xml:space="preserve">            &lt;div</w:t>
        <w:br/>
        <w:t xml:space="preserve">                className="absolute top-0 left-0"</w:t>
        <w:br/>
        <w:t xml:space="preserve">                style={{ zIndex: 2 }}</w:t>
        <w:br/>
        <w:t xml:space="preserve">            &gt;</w:t>
        <w:br/>
        <w:t xml:space="preserve">                {keys.blackKeys.map((pitch) =&gt; {</w:t>
        <w:br/>
        <w:t xml:space="preserve">                    const position = getBlackKeyPosition(pitch);</w:t>
        <w:br/>
        <w:t xml:space="preserve">                    const isActive = activeNotes.includes(pitch);</w:t>
        <w:br/>
        <w:br/>
        <w:t xml:space="preserve">                    return (</w:t>
        <w:br/>
        <w:t xml:space="preserve">                        &lt;motion.button</w:t>
        <w:br/>
        <w:t xml:space="preserve">                            key={pitch}</w:t>
        <w:br/>
        <w:t xml:space="preserve">                            type="button"</w:t>
        <w:br/>
        <w:t xml:space="preserve">                            className={`</w:t>
        <w:br/>
        <w:t xml:space="preserve">                absolute flex items-end justify-center pb-1</w:t>
        <w:br/>
        <w:t xml:space="preserve">                rounded-b-md</w:t>
        <w:br/>
        <w:t xml:space="preserve">                shadow-md</w:t>
        <w:br/>
        <w:t xml:space="preserve">                transition-colors duration-75</w:t>
        <w:br/>
        <w:t xml:space="preserve">                focus:outline-none focus:ring-2 focus:ring-cyan-400 focus:ring-offset-2</w:t>
        <w:br/>
        <w:t xml:space="preserve">                ${getKeyStyle(pitch, false)}</w:t>
        <w:br/>
        <w:t xml:space="preserve">              `}</w:t>
        <w:br/>
        <w:t xml:space="preserve">                            style={{</w:t>
        <w:br/>
        <w:t xml:space="preserve">                                left: isVertical ? 0 : position,</w:t>
        <w:br/>
        <w:t xml:space="preserve">                                top: isVertical ? position : 0,</w:t>
        <w:br/>
        <w:t xml:space="preserve">                                width: isVertical ? blackKeyHeight : blackKeyWidth,</w:t>
        <w:br/>
        <w:t xml:space="preserve">                                height: isVertical ? blackKeyWidth : blackKeyHeight,</w:t>
        <w:br/>
        <w:t xml:space="preserve">                            }}</w:t>
        <w:br/>
        <w:t xml:space="preserve">                            onMouseDown={() =&gt; handleMouseDown(pitch)}</w:t>
        <w:br/>
        <w:t xml:space="preserve">                            onMouseUp={() =&gt; handleMouseUp(pitch)}</w:t>
        <w:br/>
        <w:t xml:space="preserve">                            onMouseLeave={() =&gt; handleMouseUp(pitch)}</w:t>
        <w:br/>
        <w:t xml:space="preserve">                            onKeyDown={(e) =&gt; handleKeyDown(e, pitch)}</w:t>
        <w:br/>
        <w:t xml:space="preserve">                            onKeyUp={(e) =&gt; handleKeyUp(e, pitch)}</w:t>
        <w:br/>
        <w:t xml:space="preserve">                            aria-label={`${getNoteName(pitch)} key${isActive ? ', active' : ''}`}</w:t>
        <w:br/>
        <w:t xml:space="preserve">                            aria-pressed={isActive}</w:t>
        <w:br/>
        <w:t xml:space="preserve">                            tabIndex={0}</w:t>
        <w:br/>
        <w:t xml:space="preserve">                            whileTap={{ scale: 0.95 }}</w:t>
        <w:br/>
        <w:t xml:space="preserve">                        &gt;</w:t>
        <w:br/>
        <w:t xml:space="preserve">                            {/* Active indicator glow */}</w:t>
        <w:br/>
        <w:t xml:space="preserve">                            &lt;AnimatePresence&gt;</w:t>
        <w:br/>
        <w:t xml:space="preserve">                                {isActive &amp;&amp; (</w:t>
        <w:br/>
        <w:t xml:space="preserve">                                    &lt;motion.div</w:t>
        <w:br/>
        <w:t xml:space="preserve">                                        initial={{ opacity: 0, scale: 0.8 }}</w:t>
        <w:br/>
        <w:t xml:space="preserve">                                        animate={{ opacity: 1, scale: 1 }}</w:t>
        <w:br/>
        <w:t xml:space="preserve">                                        exit={{ opacity: 0, scale: 0.8 }}</w:t>
        <w:br/>
        <w:t xml:space="preserve">                                        className="absolute inset-0 rounded-b-md bg-cyan-500/40 blur-sm"</w:t>
        <w:br/>
        <w:t xml:space="preserve">                                    /&gt;</w:t>
        <w:br/>
        <w:t xml:space="preserve">                                )}</w:t>
        <w:br/>
        <w:t xml:space="preserve">                            &lt;/AnimatePresence&gt;</w:t>
        <w:br/>
        <w:t xml:space="preserve">                        &lt;/motion.button&gt;</w:t>
        <w:br/>
        <w:t xml:space="preserve">                    );</w:t>
        <w:br/>
        <w:t xml:space="preserve">                })}</w:t>
        <w:br/>
        <w:t xml:space="preserve">            &lt;/div&gt;</w:t>
        <w:br/>
        <w:t xml:space="preserve">        &lt;/div&gt;</w:t>
        <w:br/>
        <w:t xml:space="preserve">    );</w:t>
        <w:br/>
        <w:t>}</w:t>
        <w:br/>
        <w:br/>
        <w:t>// Compact piano for smaller areas</w:t>
        <w:br/>
        <w:t>export function MiniPiano({</w:t>
        <w:br/>
        <w:t xml:space="preserve">    activeNotes = [],</w:t>
        <w:br/>
        <w:t xml:space="preserve">    targetNotes = [],</w:t>
        <w:br/>
        <w:t xml:space="preserve">    minPitch = 60,</w:t>
        <w:br/>
        <w:t xml:space="preserve">    maxPitch = 72,</w:t>
        <w:br/>
        <w:t>}: Pick&lt;PianoProps, 'activeNotes' | 'targetNotes' | 'minPitch' | 'maxPitch'&gt;) {</w:t>
        <w:br/>
        <w:t xml:space="preserve">    return (</w:t>
        <w:br/>
        <w:t xml:space="preserve">        &lt;div className="inline-flex items-center gap-0.5 p-2 bg-slate-800/50 rounded-lg"&gt;</w:t>
        <w:br/>
        <w:t xml:space="preserve">            {Array.from({ length: maxPitch - minPitch + 1 }, (_, i) =&gt; {</w:t>
        <w:br/>
        <w:t xml:space="preserve">                const pitch = minPitch + i;</w:t>
        <w:br/>
        <w:t xml:space="preserve">                const isBlack = isBlackKey(pitch);</w:t>
        <w:br/>
        <w:t xml:space="preserve">                const isActive = activeNotes.includes(pitch);</w:t>
        <w:br/>
        <w:t xml:space="preserve">                const isTarget = targetNotes.includes(pitch);</w:t>
        <w:br/>
        <w:br/>
        <w:t xml:space="preserve">                return (</w:t>
        <w:br/>
        <w:t xml:space="preserve">                    &lt;div</w:t>
        <w:br/>
        <w:t xml:space="preserve">                        key={pitch}</w:t>
        <w:br/>
        <w:t xml:space="preserve">                        className={`</w:t>
        <w:br/>
        <w:t xml:space="preserve">              transition-all duration-75 rounded-sm</w:t>
        <w:br/>
        <w:t xml:space="preserve">              ${isBlack ? 'h-4 w-2 -mx-1 z-10' : 'h-6 w-3'}</w:t>
        <w:br/>
        <w:t xml:space="preserve">              ${isActive</w:t>
        <w:br/>
        <w:t xml:space="preserve">                                ? 'bg-cyan-400 shadow-sm shadow-cyan-500/50'</w:t>
        <w:br/>
        <w:t xml:space="preserve">                                : isTarget</w:t>
        <w:br/>
        <w:t xml:space="preserve">                                    ? 'bg-violet-400/80'</w:t>
        <w:br/>
        <w:t xml:space="preserve">                                    : isBlack</w:t>
        <w:br/>
        <w:t xml:space="preserve">                                        ? 'bg-slate-700'</w:t>
        <w:br/>
        <w:t xml:space="preserve">                                        : 'bg-slate-300'</w:t>
        <w:br/>
        <w:t xml:space="preserve">                            }</w:t>
        <w:br/>
        <w:t xml:space="preserve">            `}</w:t>
        <w:br/>
        <w:t xml:space="preserve">                    /&gt;</w:t>
        <w:br/>
        <w:t xml:space="preserve">                );</w:t>
        <w:br/>
        <w:t xml:space="preserve">            })}</w:t>
        <w:br/>
        <w:t xml:space="preserve">        &lt;/div&gt;</w:t>
        <w:br/>
        <w:t xml:space="preserve">    );</w:t>
        <w:br/>
        <w:t>}</w:t>
        <w:br/>
      </w:r>
    </w:p>
    <w:p>
      <w:r>
        <w:br w:type="page"/>
      </w:r>
    </w:p>
    <w:p>
      <w:pPr>
        <w:pStyle w:val="Heading2"/>
      </w:pPr>
      <w:r>
        <w:t>/frontend/src/test/utils.tsx</w:t>
      </w:r>
    </w:p>
    <w:p>
      <w:r>
        <w:rPr>
          <w:rFonts w:ascii="Consolas" w:hAnsi="Consolas"/>
          <w:sz w:val="14"/>
        </w:rPr>
        <w:t>/**</w:t>
        <w:br/>
        <w:t xml:space="preserve"> * Test Utilities</w:t>
        <w:br/>
        <w:t xml:space="preserve"> * </w:t>
        <w:br/>
        <w:t xml:space="preserve"> * Custom render function with providers and helpful utilities</w:t>
        <w:br/>
        <w:t xml:space="preserve"> */</w:t>
        <w:br/>
        <w:t>import { render, type RenderOptions } from '@testing-library/react';</w:t>
        <w:br/>
        <w:t>import { QueryClient, QueryClientProvider } from '@tanstack/react-query';</w:t>
        <w:br/>
        <w:t>import { createMemoryHistory, RouterProvider, createRouter, createRootRoute, createRoute } from '@tanstack/react-router';</w:t>
        <w:br/>
        <w:t>import type { ReactElement, ReactNode } from 'react';</w:t>
        <w:br/>
        <w:br/>
        <w:t>// Create a fresh QueryClient for each test</w:t>
        <w:br/>
        <w:t>function createTestQueryClient() {</w:t>
        <w:br/>
        <w:t xml:space="preserve">    return new QueryClient({</w:t>
        <w:br/>
        <w:t xml:space="preserve">        defaultOptions: {</w:t>
        <w:br/>
        <w:t xml:space="preserve">            queries: {</w:t>
        <w:br/>
        <w:t xml:space="preserve">                retry: false,</w:t>
        <w:br/>
        <w:t xml:space="preserve">                gcTime: 0,</w:t>
        <w:br/>
        <w:t xml:space="preserve">            },</w:t>
        <w:br/>
        <w:t xml:space="preserve">            mutations: {</w:t>
        <w:br/>
        <w:t xml:space="preserve">                retry: false,</w:t>
        <w:br/>
        <w:t xml:space="preserve">            },</w:t>
        <w:br/>
        <w:t xml:space="preserve">        },</w:t>
        <w:br/>
        <w:t xml:space="preserve">    });</w:t>
        <w:br/>
        <w:t>}</w:t>
        <w:br/>
        <w:br/>
        <w:t>// All providers wrapper</w:t>
        <w:br/>
        <w:t>interface ProvidersProps {</w:t>
        <w:br/>
        <w:t xml:space="preserve">    children: ReactNode;</w:t>
        <w:br/>
        <w:t xml:space="preserve">    queryClient?: QueryClient;</w:t>
        <w:br/>
        <w:t>}</w:t>
        <w:br/>
        <w:br/>
        <w:t>function Providers({ children, queryClient }: ProvidersProps) {</w:t>
        <w:br/>
        <w:t xml:space="preserve">    const client = queryClient || createTestQueryClient();</w:t>
        <w:br/>
        <w:br/>
        <w:t xml:space="preserve">    return (</w:t>
        <w:br/>
        <w:t xml:space="preserve">        &lt;QueryClientProvider client={client}&gt;</w:t>
        <w:br/>
        <w:t xml:space="preserve">            {children}</w:t>
        <w:br/>
        <w:t xml:space="preserve">        &lt;/QueryClientProvider&gt;</w:t>
        <w:br/>
        <w:t xml:space="preserve">    );</w:t>
        <w:br/>
        <w:t>}</w:t>
        <w:br/>
        <w:br/>
        <w:t>// Custom render function</w:t>
        <w:br/>
        <w:t>interface CustomRenderOptions extends Omit&lt;RenderOptions, 'wrapper'&gt; {</w:t>
        <w:br/>
        <w:t xml:space="preserve">    queryClient?: QueryClient;</w:t>
        <w:br/>
        <w:t>}</w:t>
        <w:br/>
        <w:br/>
        <w:t>function customRender(</w:t>
        <w:br/>
        <w:t xml:space="preserve">    ui: ReactElement,</w:t>
        <w:br/>
        <w:t xml:space="preserve">    options: CustomRenderOptions = {}</w:t>
        <w:br/>
        <w:t>) {</w:t>
        <w:br/>
        <w:t xml:space="preserve">    const { queryClient, ...renderOptions } = options;</w:t>
        <w:br/>
        <w:br/>
        <w:t xml:space="preserve">    return render(ui, {</w:t>
        <w:br/>
        <w:t xml:space="preserve">        wrapper: ({ children }) =&gt; (</w:t>
        <w:br/>
        <w:t xml:space="preserve">            &lt;Providers queryClient={queryClient}&gt;{children}&lt;/Providers&gt;</w:t>
        <w:br/>
        <w:t xml:space="preserve">        ),</w:t>
        <w:br/>
        <w:t xml:space="preserve">        ...renderOptions,</w:t>
        <w:br/>
        <w:t xml:space="preserve">    });</w:t>
        <w:br/>
        <w:t>}</w:t>
        <w:br/>
        <w:br/>
        <w:t>// Re-export everything</w:t>
        <w:br/>
        <w:t>export * from '@testing-library/react';</w:t>
        <w:br/>
        <w:t>export { customRender as render };</w:t>
        <w:br/>
        <w:t>export { createTestQueryClient };</w:t>
        <w:br/>
        <w:br/>
        <w:t>// Helper for creating mock routes for testing</w:t>
        <w:br/>
        <w:t>export function createMockRouter(component: ReactElement) {</w:t>
        <w:br/>
        <w:t xml:space="preserve">    const rootRoute = createRootRoute();</w:t>
        <w:br/>
        <w:t xml:space="preserve">    const indexRoute = createRoute({</w:t>
        <w:br/>
        <w:t xml:space="preserve">        getParentRoute: () =&gt; rootRoute,</w:t>
        <w:br/>
        <w:t xml:space="preserve">        path: '/',</w:t>
        <w:br/>
        <w:t xml:space="preserve">        component: () =&gt; component,</w:t>
        <w:br/>
        <w:t xml:space="preserve">    });</w:t>
        <w:br/>
        <w:br/>
        <w:t xml:space="preserve">    const router = createRouter({</w:t>
        <w:br/>
        <w:t xml:space="preserve">        routeTree: rootRoute.addChildren([indexRoute]),</w:t>
        <w:br/>
        <w:t xml:space="preserve">        history: createMemoryHistory({ initialEntries: ['/'] }),</w:t>
        <w:br/>
        <w:t xml:space="preserve">    });</w:t>
        <w:br/>
        <w:br/>
        <w:t xml:space="preserve">    return router;</w:t>
        <w:br/>
        <w:t>}</w:t>
        <w:br/>
        <w:br/>
        <w:t>// Helper for waiting for async operations</w:t>
        <w:br/>
        <w:t>export function waitForLoadingToFinish() {</w:t>
        <w:br/>
        <w:t xml:space="preserve">    return new Promise((resolve) =&gt; setTimeout(resolve, 0));</w:t>
        <w:br/>
        <w:t>}</w:t>
        <w:br/>
      </w:r>
    </w:p>
    <w:p>
      <w:r>
        <w:br w:type="page"/>
      </w:r>
    </w:p>
    <w:p>
      <w:pPr>
        <w:pStyle w:val="Heading2"/>
      </w:pPr>
      <w:r>
        <w:t>/frontend/src/lib/practiceStore.ts</w:t>
      </w:r>
    </w:p>
    <w:p>
      <w:r>
        <w:rPr>
          <w:rFonts w:ascii="Consolas" w:hAnsi="Consolas"/>
          <w:sz w:val="14"/>
        </w:rPr>
        <w:t>/**</w:t>
        <w:br/>
        <w:t xml:space="preserve"> * Practice Store</w:t>
        <w:br/>
        <w:t xml:space="preserve"> * </w:t>
        <w:br/>
        <w:t xml:space="preserve"> * Zustand store for tracking practice sessions, streaks, and goals</w:t>
        <w:br/>
        <w:t xml:space="preserve"> * with localStorage persistence</w:t>
        <w:br/>
        <w:t xml:space="preserve"> */</w:t>
        <w:br/>
        <w:t>import { create } from 'zustand';</w:t>
        <w:br/>
        <w:t>import { persist, createJSONStorage } from 'zustand/middleware';</w:t>
        <w:br/>
        <w:br/>
        <w:t>export interface PracticeSession {</w:t>
        <w:br/>
        <w:t xml:space="preserve">    id: string;</w:t>
        <w:br/>
        <w:t xml:space="preserve">    songId?: string;</w:t>
        <w:br/>
        <w:t xml:space="preserve">    songTitle?: string;</w:t>
        <w:br/>
        <w:t xml:space="preserve">    startTime: string;</w:t>
        <w:br/>
        <w:t xml:space="preserve">    endTime?: string;</w:t>
        <w:br/>
        <w:t xml:space="preserve">    durationSeconds: number;</w:t>
        <w:br/>
        <w:t xml:space="preserve">    tempoMultiplier: number;</w:t>
        <w:br/>
        <w:t xml:space="preserve">    notes?: string;</w:t>
        <w:br/>
        <w:t>}</w:t>
        <w:br/>
        <w:br/>
        <w:t>export interface DailyPractice {</w:t>
        <w:br/>
        <w:t xml:space="preserve">    date: string; // YYYY-MM-DD</w:t>
        <w:br/>
        <w:t xml:space="preserve">    totalSeconds: number;</w:t>
        <w:br/>
        <w:t xml:space="preserve">    sessions: number;</w:t>
        <w:br/>
        <w:t xml:space="preserve">    songsCount: number;</w:t>
        <w:br/>
        <w:t>}</w:t>
        <w:br/>
        <w:br/>
        <w:t>export interface PracticeGoal {</w:t>
        <w:br/>
        <w:t xml:space="preserve">    dailyMinutes: number;</w:t>
        <w:br/>
        <w:t xml:space="preserve">    weeklyDays: number;</w:t>
        <w:br/>
        <w:t>}</w:t>
        <w:br/>
        <w:br/>
        <w:t>interface PracticeState {</w:t>
        <w:br/>
        <w:t xml:space="preserve">    // Streak data</w:t>
        <w:br/>
        <w:t xml:space="preserve">    currentStreak: number;</w:t>
        <w:br/>
        <w:t xml:space="preserve">    longestStreak: number;</w:t>
        <w:br/>
        <w:t xml:space="preserve">    lastPracticeDate: string | null;</w:t>
        <w:br/>
        <w:br/>
        <w:t xml:space="preserve">    // Goal settings</w:t>
        <w:br/>
        <w:t xml:space="preserve">    goal: PracticeGoal;</w:t>
        <w:br/>
        <w:br/>
        <w:t xml:space="preserve">    // Today's progress</w:t>
        <w:br/>
        <w:t xml:space="preserve">    todayPracticeSeconds: number;</w:t>
        <w:br/>
        <w:t xml:space="preserve">    todaySessionCount: number;</w:t>
        <w:br/>
        <w:br/>
        <w:t xml:space="preserve">    // XP &amp; Level</w:t>
        <w:br/>
        <w:t xml:space="preserve">    xp: number;</w:t>
        <w:br/>
        <w:t xml:space="preserve">    level: number;</w:t>
        <w:br/>
        <w:br/>
        <w:t xml:space="preserve">    // Session history</w:t>
        <w:br/>
        <w:t xml:space="preserve">    sessions: PracticeSession[];</w:t>
        <w:br/>
        <w:t xml:space="preserve">    dailyHistory: DailyPractice[];</w:t>
        <w:br/>
        <w:br/>
        <w:t xml:space="preserve">    // Actions</w:t>
        <w:br/>
        <w:t xml:space="preserve">    startSession: (songId?: string, songTitle?: string) =&gt; string;</w:t>
        <w:br/>
        <w:t xml:space="preserve">    endSession: (sessionId: string, durationSeconds: number) =&gt; void;</w:t>
        <w:br/>
        <w:t xml:space="preserve">    addPracticeTime: (seconds: number) =&gt; void;</w:t>
        <w:br/>
        <w:t xml:space="preserve">    setGoal: (goal: Partial&lt;PracticeGoal&gt;) =&gt; void;</w:t>
        <w:br/>
        <w:t xml:space="preserve">    checkStreak: () =&gt; void;</w:t>
        <w:br/>
        <w:br/>
        <w:t xml:space="preserve">    // Computed</w:t>
        <w:br/>
        <w:t xml:space="preserve">    getTodayProgress: () =&gt; number; // 0-100%</w:t>
        <w:br/>
        <w:t xml:space="preserve">    getWeeklyData: () =&gt; DailyPractice[];</w:t>
        <w:br/>
        <w:t xml:space="preserve">    getMonthlyData: () =&gt; DailyPractice[];</w:t>
        <w:br/>
        <w:t>}</w:t>
        <w:br/>
        <w:br/>
        <w:t>// XP per minute of practice</w:t>
        <w:br/>
        <w:t>const XP_PER_MINUTE = 10;</w:t>
        <w:br/>
        <w:t>// XP required per level (exponential)</w:t>
        <w:br/>
        <w:t>const XP_PER_LEVEL = (level: number) =&gt; Math.floor(100 * Math.pow(1.5, level - 1));</w:t>
        <w:br/>
        <w:br/>
        <w:t>function getTodayDateString(): string {</w:t>
        <w:br/>
        <w:t xml:space="preserve">    return new Date().toISOString().split('T')[0];</w:t>
        <w:br/>
        <w:t>}</w:t>
        <w:br/>
        <w:br/>
        <w:t>function getDaysBetween(date1: string, date2: string): number {</w:t>
        <w:br/>
        <w:t xml:space="preserve">    const d1 = new Date(date1);</w:t>
        <w:br/>
        <w:t xml:space="preserve">    const d2 = new Date(date2);</w:t>
        <w:br/>
        <w:t xml:space="preserve">    const diffTime = Math.abs(d2.getTime() - d1.getTime());</w:t>
        <w:br/>
        <w:t xml:space="preserve">    return Math.floor(diffTime / (1000 * 60 * 60 * 24));</w:t>
        <w:br/>
        <w:t>}</w:t>
        <w:br/>
        <w:br/>
        <w:t>export const usePracticeStore = create&lt;PracticeState&gt;()(</w:t>
        <w:br/>
        <w:t xml:space="preserve">    persist(</w:t>
        <w:br/>
        <w:t xml:space="preserve">        (set, get) =&gt; ({</w:t>
        <w:br/>
        <w:t xml:space="preserve">            // Initial state</w:t>
        <w:br/>
        <w:t xml:space="preserve">            currentStreak: 0,</w:t>
        <w:br/>
        <w:t xml:space="preserve">            longestStreak: 0,</w:t>
        <w:br/>
        <w:t xml:space="preserve">            lastPracticeDate: null,</w:t>
        <w:br/>
        <w:br/>
        <w:t xml:space="preserve">            goal: {</w:t>
        <w:br/>
        <w:t xml:space="preserve">                dailyMinutes: 30,</w:t>
        <w:br/>
        <w:t xml:space="preserve">                weeklyDays: 5,</w:t>
        <w:br/>
        <w:t xml:space="preserve">            },</w:t>
        <w:br/>
        <w:br/>
        <w:t xml:space="preserve">            todayPracticeSeconds: 0,</w:t>
        <w:br/>
        <w:t xml:space="preserve">            todaySessionCount: 0,</w:t>
        <w:br/>
        <w:br/>
        <w:t xml:space="preserve">            xp: 0,</w:t>
        <w:br/>
        <w:t xml:space="preserve">            level: 1,</w:t>
        <w:br/>
        <w:br/>
        <w:t xml:space="preserve">            sessions: [],</w:t>
        <w:br/>
        <w:t xml:space="preserve">            dailyHistory: [],</w:t>
        <w:br/>
        <w:br/>
        <w:t xml:space="preserve">            // Actions</w:t>
        <w:br/>
        <w:t xml:space="preserve">            startSession: (songId, songTitle) =&gt; {</w:t>
        <w:br/>
        <w:t xml:space="preserve">                const sessionId = `session-${Date.now()}`;</w:t>
        <w:br/>
        <w:t xml:space="preserve">                const session: PracticeSession = {</w:t>
        <w:br/>
        <w:t xml:space="preserve">                    id: sessionId,</w:t>
        <w:br/>
        <w:t xml:space="preserve">                    songId,</w:t>
        <w:br/>
        <w:t xml:space="preserve">                    songTitle,</w:t>
        <w:br/>
        <w:t xml:space="preserve">                    startTime: new Date().toISOString(),</w:t>
        <w:br/>
        <w:t xml:space="preserve">                    durationSeconds: 0,</w:t>
        <w:br/>
        <w:t xml:space="preserve">                    tempoMultiplier: 1.0,</w:t>
        <w:br/>
        <w:t xml:space="preserve">                };</w:t>
        <w:br/>
        <w:br/>
        <w:t xml:space="preserve">                set((state) =&gt; ({</w:t>
        <w:br/>
        <w:t xml:space="preserve">                    sessions: [session, ...state.sessions].slice(0, 100), // Keep last 100</w:t>
        <w:br/>
        <w:t xml:space="preserve">                }));</w:t>
        <w:br/>
        <w:br/>
        <w:t xml:space="preserve">                return sessionId;</w:t>
        <w:br/>
        <w:t xml:space="preserve">            },</w:t>
        <w:br/>
        <w:br/>
        <w:t xml:space="preserve">            endSession: (sessionId, durationSeconds) =&gt; {</w:t>
        <w:br/>
        <w:t xml:space="preserve">                set((state) =&gt; {</w:t>
        <w:br/>
        <w:t xml:space="preserve">                    const sessions = state.sessions.map((s) =&gt;</w:t>
        <w:br/>
        <w:t xml:space="preserve">                        s.id === sessionId</w:t>
        <w:br/>
        <w:t xml:space="preserve">                            ? { ...s, endTime: new Date().toISOString(), durationSeconds }</w:t>
        <w:br/>
        <w:t xml:space="preserve">                            : s</w:t>
        <w:br/>
        <w:t xml:space="preserve">                    );</w:t>
        <w:br/>
        <w:t xml:space="preserve">                    return { sessions };</w:t>
        <w:br/>
        <w:t xml:space="preserve">                });</w:t>
        <w:br/>
        <w:br/>
        <w:t xml:space="preserve">                // Add practice time</w:t>
        <w:br/>
        <w:t xml:space="preserve">                get().addPracticeTime(durationSeconds);</w:t>
        <w:br/>
        <w:t xml:space="preserve">            },</w:t>
        <w:br/>
        <w:br/>
        <w:t xml:space="preserve">            addPracticeTime: (seconds) =&gt; {</w:t>
        <w:br/>
        <w:t xml:space="preserve">                const today = getTodayDateString();</w:t>
        <w:br/>
        <w:t xml:space="preserve">                const earnedXp = Math.floor((seconds / 60) * XP_PER_MINUTE);</w:t>
        <w:br/>
        <w:br/>
        <w:t xml:space="preserve">                set((state) =&gt; {</w:t>
        <w:br/>
        <w:t xml:space="preserve">                    // Update today's stats</w:t>
        <w:br/>
        <w:t xml:space="preserve">                    let newTodaySeconds = state.todayPracticeSeconds;</w:t>
        <w:br/>
        <w:t xml:space="preserve">                    let newSessionCount = state.todaySessionCount;</w:t>
        <w:br/>
        <w:br/>
        <w:t xml:space="preserve">                    // Check if we need to reset today's stats</w:t>
        <w:br/>
        <w:t xml:space="preserve">                    if (state.lastPracticeDate !== today) {</w:t>
        <w:br/>
        <w:t xml:space="preserve">                        newTodaySeconds = 0;</w:t>
        <w:br/>
        <w:t xml:space="preserve">                        newSessionCount = 0;</w:t>
        <w:br/>
        <w:t xml:space="preserve">                    }</w:t>
        <w:br/>
        <w:br/>
        <w:t xml:space="preserve">                    newTodaySeconds += seconds;</w:t>
        <w:br/>
        <w:t xml:space="preserve">                    newSessionCount += 1;</w:t>
        <w:br/>
        <w:br/>
        <w:t xml:space="preserve">                    // Update daily history</w:t>
        <w:br/>
        <w:t xml:space="preserve">                    const dailyHistory = [...state.dailyHistory];</w:t>
        <w:br/>
        <w:t xml:space="preserve">                    const todayIndex = dailyHistory.findIndex((d) =&gt; d.date === today);</w:t>
        <w:br/>
        <w:br/>
        <w:t xml:space="preserve">                    if (todayIndex &gt;= 0) {</w:t>
        <w:br/>
        <w:t xml:space="preserve">                        dailyHistory[todayIndex] = {</w:t>
        <w:br/>
        <w:t xml:space="preserve">                            ...dailyHistory[todayIndex],</w:t>
        <w:br/>
        <w:t xml:space="preserve">                            totalSeconds: dailyHistory[todayIndex].totalSeconds + seconds,</w:t>
        <w:br/>
        <w:t xml:space="preserve">                            sessions: dailyHistory[todayIndex].sessions + 1,</w:t>
        <w:br/>
        <w:t xml:space="preserve">                        };</w:t>
        <w:br/>
        <w:t xml:space="preserve">                    } else {</w:t>
        <w:br/>
        <w:t xml:space="preserve">                        dailyHistory.unshift({</w:t>
        <w:br/>
        <w:t xml:space="preserve">                            date: today,</w:t>
        <w:br/>
        <w:t xml:space="preserve">                            totalSeconds: seconds,</w:t>
        <w:br/>
        <w:t xml:space="preserve">                            sessions: 1,</w:t>
        <w:br/>
        <w:t xml:space="preserve">                            songsCount: 1,</w:t>
        <w:br/>
        <w:t xml:space="preserve">                        });</w:t>
        <w:br/>
        <w:t xml:space="preserve">                    }</w:t>
        <w:br/>
        <w:br/>
        <w:t xml:space="preserve">                    // Calculate new XP and level</w:t>
        <w:br/>
        <w:t xml:space="preserve">                    let newXp = state.xp + earnedXp;</w:t>
        <w:br/>
        <w:t xml:space="preserve">                    let newLevel = state.level;</w:t>
        <w:br/>
        <w:br/>
        <w:t xml:space="preserve">                    while (newXp &gt;= XP_PER_LEVEL(newLevel)) {</w:t>
        <w:br/>
        <w:t xml:space="preserve">                        newXp -= XP_PER_LEVEL(newLevel);</w:t>
        <w:br/>
        <w:t xml:space="preserve">                        newLevel++;</w:t>
        <w:br/>
        <w:t xml:space="preserve">                    }</w:t>
        <w:br/>
        <w:br/>
        <w:t xml:space="preserve">                    // Update streak</w:t>
        <w:br/>
        <w:t xml:space="preserve">                    let currentStreak = state.currentStreak;</w:t>
        <w:br/>
        <w:t xml:space="preserve">                    let longestStreak = state.longestStreak;</w:t>
        <w:br/>
        <w:br/>
        <w:t xml:space="preserve">                    if (state.lastPracticeDate === null) {</w:t>
        <w:br/>
        <w:t xml:space="preserve">                        currentStreak = 1;</w:t>
        <w:br/>
        <w:t xml:space="preserve">                    } else if (state.lastPracticeDate !== today) {</w:t>
        <w:br/>
        <w:t xml:space="preserve">                        const daysSince = getDaysBetween(state.lastPracticeDate, today);</w:t>
        <w:br/>
        <w:t xml:space="preserve">                        if (daysSince === 1) {</w:t>
        <w:br/>
        <w:t xml:space="preserve">                            currentStreak = state.currentStreak + 1;</w:t>
        <w:br/>
        <w:t xml:space="preserve">                        } else if (daysSince &gt; 1) {</w:t>
        <w:br/>
        <w:t xml:space="preserve">                            currentStreak = 1; // Streak broken</w:t>
        <w:br/>
        <w:t xml:space="preserve">                        }</w:t>
        <w:br/>
        <w:t xml:space="preserve">                    }</w:t>
        <w:br/>
        <w:br/>
        <w:t xml:space="preserve">                    longestStreak = Math.max(longestStreak, currentStreak);</w:t>
        <w:br/>
        <w:br/>
        <w:t xml:space="preserve">                    return {</w:t>
        <w:br/>
        <w:t xml:space="preserve">                        todayPracticeSeconds: newTodaySeconds,</w:t>
        <w:br/>
        <w:t xml:space="preserve">                        todaySessionCount: newSessionCount,</w:t>
        <w:br/>
        <w:t xml:space="preserve">                        lastPracticeDate: today,</w:t>
        <w:br/>
        <w:t xml:space="preserve">                        currentStreak,</w:t>
        <w:br/>
        <w:t xml:space="preserve">                        longestStreak,</w:t>
        <w:br/>
        <w:t xml:space="preserve">                        xp: newXp,</w:t>
        <w:br/>
        <w:t xml:space="preserve">                        level: newLevel,</w:t>
        <w:br/>
        <w:t xml:space="preserve">                        dailyHistory: dailyHistory.slice(0, 90), // Keep 90 days</w:t>
        <w:br/>
        <w:t xml:space="preserve">                    };</w:t>
        <w:br/>
        <w:t xml:space="preserve">                });</w:t>
        <w:br/>
        <w:t xml:space="preserve">            },</w:t>
        <w:br/>
        <w:br/>
        <w:t xml:space="preserve">            setGoal: (goal) =&gt; {</w:t>
        <w:br/>
        <w:t xml:space="preserve">                set((state) =&gt; ({</w:t>
        <w:br/>
        <w:t xml:space="preserve">                    goal: { ...state.goal, ...goal },</w:t>
        <w:br/>
        <w:t xml:space="preserve">                }));</w:t>
        <w:br/>
        <w:t xml:space="preserve">            },</w:t>
        <w:br/>
        <w:br/>
        <w:t xml:space="preserve">            checkStreak: () =&gt; {</w:t>
        <w:br/>
        <w:t xml:space="preserve">                const today = getTodayDateString();</w:t>
        <w:br/>
        <w:t xml:space="preserve">                const { lastPracticeDate, currentStreak } = get();</w:t>
        <w:br/>
        <w:br/>
        <w:t xml:space="preserve">                if (lastPracticeDate &amp;&amp; lastPracticeDate !== today) {</w:t>
        <w:br/>
        <w:t xml:space="preserve">                    const daysSince = getDaysBetween(lastPracticeDate, today);</w:t>
        <w:br/>
        <w:t xml:space="preserve">                    if (daysSince &gt; 1) {</w:t>
        <w:br/>
        <w:t xml:space="preserve">                        // Streak broken</w:t>
        <w:br/>
        <w:t xml:space="preserve">                        set({ currentStreak: 0 });</w:t>
        <w:br/>
        <w:t xml:space="preserve">                    }</w:t>
        <w:br/>
        <w:t xml:space="preserve">                }</w:t>
        <w:br/>
        <w:t xml:space="preserve">            },</w:t>
        <w:br/>
        <w:br/>
        <w:t xml:space="preserve">            // Computed getters</w:t>
        <w:br/>
        <w:t xml:space="preserve">            getTodayProgress: () =&gt; {</w:t>
        <w:br/>
        <w:t xml:space="preserve">                const { todayPracticeSeconds, goal } = get();</w:t>
        <w:br/>
        <w:t xml:space="preserve">                const goalSeconds = goal.dailyMinutes * 60;</w:t>
        <w:br/>
        <w:t xml:space="preserve">                return Math.min(100, Math.round((todayPracticeSeconds / goalSeconds) * 100));</w:t>
        <w:br/>
        <w:t xml:space="preserve">            },</w:t>
        <w:br/>
        <w:br/>
        <w:t xml:space="preserve">            getWeeklyData: () =&gt; {</w:t>
        <w:br/>
        <w:t xml:space="preserve">                const { dailyHistory } = get();</w:t>
        <w:br/>
        <w:t xml:space="preserve">                const today = new Date();</w:t>
        <w:br/>
        <w:t xml:space="preserve">                const weekData: DailyPractice[] = [];</w:t>
        <w:br/>
        <w:br/>
        <w:t xml:space="preserve">                for (let i = 6; i &gt;= 0; i--) {</w:t>
        <w:br/>
        <w:t xml:space="preserve">                    const date = new Date(today);</w:t>
        <w:br/>
        <w:t xml:space="preserve">                    date.setDate(date.getDate() - i);</w:t>
        <w:br/>
        <w:t xml:space="preserve">                    const dateStr = date.toISOString().split('T')[0];</w:t>
        <w:br/>
        <w:br/>
        <w:t xml:space="preserve">                    const existing = dailyHistory.find((d) =&gt; d.date === dateStr);</w:t>
        <w:br/>
        <w:t xml:space="preserve">                    weekData.push(existing || { date: dateStr, totalSeconds: 0, sessions: 0, songsCount: 0 });</w:t>
        <w:br/>
        <w:t xml:space="preserve">                }</w:t>
        <w:br/>
        <w:br/>
        <w:t xml:space="preserve">                return weekData;</w:t>
        <w:br/>
        <w:t xml:space="preserve">            },</w:t>
        <w:br/>
        <w:br/>
        <w:t xml:space="preserve">            getMonthlyData: () =&gt; {</w:t>
        <w:br/>
        <w:t xml:space="preserve">                const { dailyHistory } = get();</w:t>
        <w:br/>
        <w:t xml:space="preserve">                const today = new Date();</w:t>
        <w:br/>
        <w:t xml:space="preserve">                const monthData: DailyPractice[] = [];</w:t>
        <w:br/>
        <w:br/>
        <w:t xml:space="preserve">                for (let i = 29; i &gt;= 0; i--) {</w:t>
        <w:br/>
        <w:t xml:space="preserve">                    const date = new Date(today);</w:t>
        <w:br/>
        <w:t xml:space="preserve">                    date.setDate(date.getDate() - i);</w:t>
        <w:br/>
        <w:t xml:space="preserve">                    const dateStr = date.toISOString().split('T')[0];</w:t>
        <w:br/>
        <w:br/>
        <w:t xml:space="preserve">                    const existing = dailyHistory.find((d) =&gt; d.date === dateStr);</w:t>
        <w:br/>
        <w:t xml:space="preserve">                    monthData.push(existing || { date: dateStr, totalSeconds: 0, sessions: 0, songsCount: 0 });</w:t>
        <w:br/>
        <w:t xml:space="preserve">                }</w:t>
        <w:br/>
        <w:br/>
        <w:t xml:space="preserve">                return monthData;</w:t>
        <w:br/>
        <w:t xml:space="preserve">            },</w:t>
        <w:br/>
        <w:t xml:space="preserve">        }),</w:t>
        <w:br/>
        <w:t xml:space="preserve">        {</w:t>
        <w:br/>
        <w:t xml:space="preserve">            name: 'piano-keys-practice',</w:t>
        <w:br/>
        <w:t xml:space="preserve">            storage: createJSONStorage(() =&gt; localStorage),</w:t>
        <w:br/>
        <w:t xml:space="preserve">            partialize: (state) =&gt; ({</w:t>
        <w:br/>
        <w:t xml:space="preserve">                currentStreak: state.currentStreak,</w:t>
        <w:br/>
        <w:t xml:space="preserve">                longestStreak: state.longestStreak,</w:t>
        <w:br/>
        <w:t xml:space="preserve">                lastPracticeDate: state.lastPracticeDate,</w:t>
        <w:br/>
        <w:t xml:space="preserve">                goal: state.goal,</w:t>
        <w:br/>
        <w:t xml:space="preserve">                todayPracticeSeconds: state.todayPracticeSeconds,</w:t>
        <w:br/>
        <w:t xml:space="preserve">                todaySessionCount: state.todaySessionCount,</w:t>
        <w:br/>
        <w:t xml:space="preserve">                xp: state.xp,</w:t>
        <w:br/>
        <w:t xml:space="preserve">                level: state.level,</w:t>
        <w:br/>
        <w:t xml:space="preserve">                sessions: state.sessions,</w:t>
        <w:br/>
        <w:t xml:space="preserve">                dailyHistory: state.dailyHistory,</w:t>
        <w:br/>
        <w:t xml:space="preserve">            }),</w:t>
        <w:br/>
        <w:t xml:space="preserve">            onRehydrateStorage: () =&gt; (state) =&gt; {</w:t>
        <w:br/>
        <w:t xml:space="preserve">                // Check streak on load</w:t>
        <w:br/>
        <w:t xml:space="preserve">                if (state) {</w:t>
        <w:br/>
        <w:t xml:space="preserve">                    state.checkStreak();</w:t>
        <w:br/>
        <w:t xml:space="preserve">                }</w:t>
        <w:br/>
        <w:t xml:space="preserve">            },</w:t>
        <w:br/>
        <w:t xml:space="preserve">        }</w:t>
        <w:br/>
        <w:t xml:space="preserve">    )</w:t>
        <w:br/>
        <w:t>);</w:t>
        <w:br/>
        <w:br/>
        <w:t>// Utility hooks</w:t>
        <w:br/>
        <w:t>export function useTodayProgress() {</w:t>
        <w:br/>
        <w:t xml:space="preserve">    return usePracticeStore((state) =&gt; state.getTodayProgress());</w:t>
        <w:br/>
        <w:t>}</w:t>
        <w:br/>
        <w:br/>
        <w:t>export function useWeeklyData() {</w:t>
        <w:br/>
        <w:t xml:space="preserve">    return usePracticeStore((state) =&gt; state.getWeeklyData());</w:t>
        <w:br/>
        <w:t>}</w:t>
        <w:br/>
      </w:r>
    </w:p>
    <w:p>
      <w:r>
        <w:br w:type="page"/>
      </w:r>
    </w:p>
    <w:p>
      <w:pPr>
        <w:pStyle w:val="Heading2"/>
      </w:pPr>
      <w:r>
        <w:t>/frontend/src/lib/api.ts</w:t>
      </w:r>
    </w:p>
    <w:p>
      <w:r>
        <w:rPr>
          <w:rFonts w:ascii="Consolas" w:hAnsi="Consolas"/>
          <w:sz w:val="14"/>
        </w:rPr>
        <w:t>/**</w:t>
        <w:br/>
        <w:t xml:space="preserve"> * API Client for Piano Keys Backend</w:t>
        <w:br/>
        <w:t xml:space="preserve"> * </w:t>
        <w:br/>
        <w:t xml:space="preserve"> * Typed API client with error handling</w:t>
        <w:br/>
        <w:t xml:space="preserve"> */</w:t>
        <w:br/>
        <w:br/>
        <w:t>export const API_BASE_URL = import.meta.env.VITE_API_URL || 'http://localhost:8009';</w:t>
        <w:br/>
        <w:br/>
        <w:t>export class APIError extends Error {</w:t>
        <w:br/>
        <w:t xml:space="preserve">    constructor(</w:t>
        <w:br/>
        <w:t xml:space="preserve">        message: string,</w:t>
        <w:br/>
        <w:t xml:space="preserve">        public status: number,</w:t>
        <w:br/>
        <w:t xml:space="preserve">        public detail?: string</w:t>
        <w:br/>
        <w:t xml:space="preserve">    ) {</w:t>
        <w:br/>
        <w:t xml:space="preserve">        super(message);</w:t>
        <w:br/>
        <w:t xml:space="preserve">        this.name = 'APIError';</w:t>
        <w:br/>
        <w:t xml:space="preserve">    }</w:t>
        <w:br/>
        <w:t>}</w:t>
        <w:br/>
        <w:br/>
        <w:t>async function handleResponse&lt;T&gt;(response: Response): Promise&lt;T&gt; {</w:t>
        <w:br/>
        <w:t xml:space="preserve">    if (!response.ok) {</w:t>
        <w:br/>
        <w:t xml:space="preserve">        const error = await response.json().catch(() =&gt; ({ detail: 'Unknown error' }));</w:t>
        <w:br/>
        <w:t xml:space="preserve">        throw new APIError(</w:t>
        <w:br/>
        <w:t xml:space="preserve">            `API Error: ${response.status}`,</w:t>
        <w:br/>
        <w:t xml:space="preserve">            response.status,</w:t>
        <w:br/>
        <w:t xml:space="preserve">            error.detail</w:t>
        <w:br/>
        <w:t xml:space="preserve">        );</w:t>
        <w:br/>
        <w:t xml:space="preserve">    }</w:t>
        <w:br/>
        <w:t xml:space="preserve">    return response.json();</w:t>
        <w:br/>
        <w:t>}</w:t>
        <w:br/>
        <w:br/>
        <w:t>// ============================================================================</w:t>
        <w:br/>
        <w:t>// Transcription API</w:t>
        <w:br/>
        <w:t>// ============================================================================</w:t>
        <w:br/>
        <w:br/>
        <w:t>export interface TranscriptionOptions {</w:t>
        <w:br/>
        <w:t xml:space="preserve">    isolate_piano?: boolean;</w:t>
        <w:br/>
        <w:t xml:space="preserve">    detect_chords?: boolean;</w:t>
        <w:br/>
        <w:t xml:space="preserve">    detect_tempo?: boolean;</w:t>
        <w:br/>
        <w:t xml:space="preserve">    detect_key?: boolean;</w:t>
        <w:br/>
        <w:t>}</w:t>
        <w:br/>
        <w:br/>
        <w:t>export interface TranscriptionJob {</w:t>
        <w:br/>
        <w:t xml:space="preserve">    job_id: string;</w:t>
        <w:br/>
        <w:t xml:space="preserve">    status: 'pending' | 'downloading' | 'processing' | 'analyzing' | 'complete' | 'error' | 'cancelled';</w:t>
        <w:br/>
        <w:t xml:space="preserve">    progress: number;</w:t>
        <w:br/>
        <w:t xml:space="preserve">    current_step?: string;</w:t>
        <w:br/>
        <w:t xml:space="preserve">    error_message?: string;</w:t>
        <w:br/>
        <w:t xml:space="preserve">    result?: TranscriptionResult;</w:t>
        <w:br/>
        <w:t>}</w:t>
        <w:br/>
        <w:br/>
        <w:t>export interface TranscriptionResult {</w:t>
        <w:br/>
        <w:t xml:space="preserve">    song_id: string;</w:t>
        <w:br/>
        <w:t xml:space="preserve">    title: string;</w:t>
        <w:br/>
        <w:t xml:space="preserve">    duration: number;</w:t>
        <w:br/>
        <w:t xml:space="preserve">    tempo: number;</w:t>
        <w:br/>
        <w:t xml:space="preserve">    key_signature: string;</w:t>
        <w:br/>
        <w:t xml:space="preserve">    time_signature: string;</w:t>
        <w:br/>
        <w:t xml:space="preserve">    note_count: number;</w:t>
        <w:br/>
        <w:t xml:space="preserve">    chord_count: number;</w:t>
        <w:br/>
        <w:t xml:space="preserve">    midi_url?: string;</w:t>
        <w:br/>
        <w:t>}</w:t>
        <w:br/>
        <w:br/>
        <w:t>export const transcriptionApi = {</w:t>
        <w:br/>
        <w:t xml:space="preserve">    fromUrl: async (url: string, options?: TranscriptionOptions): Promise&lt;TranscriptionJob&gt; =&gt; {</w:t>
        <w:br/>
        <w:t xml:space="preserve">        const response = await fetch(`${API_BASE_URL}/api/v1/transcribe/url`,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JSON.stringify({ url, options }),</w:t>
        <w:br/>
        <w:t xml:space="preserve">        });</w:t>
        <w:br/>
        <w:t xml:space="preserve">        return handleResponse&lt;TranscriptionJob&gt;(response);</w:t>
        <w:br/>
        <w:t xml:space="preserve">    },</w:t>
        <w:br/>
        <w:br/>
        <w:t xml:space="preserve">    fromUpload: async (file: File, options?: TranscriptionOptions): Promise&lt;TranscriptionJob&gt; =&gt; {</w:t>
        <w:br/>
        <w:t xml:space="preserve">        const formData = new FormData();</w:t>
        <w:br/>
        <w:t xml:space="preserve">        formData.append('file', file);</w:t>
        <w:br/>
        <w:t xml:space="preserve">        if (options?.isolate_piano !== undefined) formData.append('isolate_piano', String(options.isolate_piano));</w:t>
        <w:br/>
        <w:t xml:space="preserve">        if (options?.detect_chords !== undefined) formData.append('detect_chords', String(options.detect_chords));</w:t>
        <w:br/>
        <w:t xml:space="preserve">        if (options?.detect_tempo !== undefined) formData.append('detect_tempo', String(options.detect_tempo));</w:t>
        <w:br/>
        <w:t xml:space="preserve">        if (options?.detect_key !== undefined) formData.append('detect_key', String(options.detect_key));</w:t>
        <w:br/>
        <w:br/>
        <w:t xml:space="preserve">        const response = await fetch(`${API_BASE_URL}/api/v1/transcribe/upload`, {</w:t>
        <w:br/>
        <w:t xml:space="preserve">            method: 'POST',</w:t>
        <w:br/>
        <w:t xml:space="preserve">            body: formData,</w:t>
        <w:br/>
        <w:t xml:space="preserve">        });</w:t>
        <w:br/>
        <w:t xml:space="preserve">        return handleResponse&lt;TranscriptionJob&gt;(response);</w:t>
        <w:br/>
        <w:t xml:space="preserve">    },</w:t>
        <w:br/>
        <w:br/>
        <w:t xml:space="preserve">    getStatus: async (jobId: string): Promise&lt;TranscriptionJob&gt; =&gt; {</w:t>
        <w:br/>
        <w:t xml:space="preserve">        const response = await fetch(`${API_BASE_URL}/api/v1/transcribe/${jobId}`);</w:t>
        <w:br/>
        <w:t xml:space="preserve">        return handleResponse&lt;TranscriptionJob&gt;(response);</w:t>
        <w:br/>
        <w:t xml:space="preserve">    },</w:t>
        <w:br/>
        <w:br/>
        <w:t xml:space="preserve">    getResult: async (jobId: string): Promise&lt;TranscriptionResult&gt; =&gt; {</w:t>
        <w:br/>
        <w:t xml:space="preserve">        const response = await fetch(`${API_BASE_URL}/api/v1/transcribe/${jobId}/result`);</w:t>
        <w:br/>
        <w:t xml:space="preserve">        return handleResponse&lt;TranscriptionResult&gt;(response);</w:t>
        <w:br/>
        <w:t xml:space="preserve">    },</w:t>
        <w:br/>
        <w:t>};</w:t>
        <w:br/>
        <w:br/>
        <w:t>// ============================================================================</w:t>
        <w:br/>
        <w:t>// Library API</w:t>
        <w:br/>
        <w:t>// ============================================================================</w:t>
        <w:br/>
        <w:br/>
        <w:t>export interface Song {</w:t>
        <w:br/>
        <w:t xml:space="preserve">    id: string;</w:t>
        <w:br/>
        <w:t xml:space="preserve">    title: string;</w:t>
        <w:br/>
        <w:t xml:space="preserve">    artist?: string;</w:t>
        <w:br/>
        <w:t xml:space="preserve">    duration: number;</w:t>
        <w:br/>
        <w:t xml:space="preserve">    tempo: number;</w:t>
        <w:br/>
        <w:t xml:space="preserve">    key_signature?: string;</w:t>
        <w:br/>
        <w:t xml:space="preserve">    time_signature?: string;</w:t>
        <w:br/>
        <w:t xml:space="preserve">    difficulty?: string;</w:t>
        <w:br/>
        <w:t xml:space="preserve">    favorite: boolean;</w:t>
        <w:br/>
        <w:t xml:space="preserve">    created_at: string;</w:t>
        <w:br/>
        <w:t xml:space="preserve">    last_accessed_at?: string;</w:t>
        <w:br/>
        <w:t xml:space="preserve">    note_count?: number;</w:t>
        <w:br/>
        <w:t xml:space="preserve">    chord_count?: number;</w:t>
        <w:br/>
        <w:t>}</w:t>
        <w:br/>
        <w:br/>
        <w:t>export interface SongDetail extends Song {</w:t>
        <w:br/>
        <w:t xml:space="preserve">    source_url?: string;</w:t>
        <w:br/>
        <w:t xml:space="preserve">    source_file?: string;</w:t>
        <w:br/>
        <w:t xml:space="preserve">    midi_file_path?: string;</w:t>
        <w:br/>
        <w:t xml:space="preserve">    annotation_count?: number;</w:t>
        <w:br/>
        <w:t xml:space="preserve">    snippet_count?: number;</w:t>
        <w:br/>
        <w:t>}</w:t>
        <w:br/>
        <w:br/>
        <w:t>export const libraryApi = {</w:t>
        <w:br/>
        <w:t xml:space="preserve">    listSongs: async (params?: {</w:t>
        <w:br/>
        <w:t xml:space="preserve">        tag?: string;</w:t>
        <w:br/>
        <w:t xml:space="preserve">        search?: string;</w:t>
        <w:br/>
        <w:t xml:space="preserve">        favorites_only?: boolean;</w:t>
        <w:br/>
        <w:t xml:space="preserve">        limit?: number;</w:t>
        <w:br/>
        <w:t xml:space="preserve">        offset?: number;</w:t>
        <w:br/>
        <w:t xml:space="preserve">    }): Promise&lt;Song[]&gt; =&gt; {</w:t>
        <w:br/>
        <w:t xml:space="preserve">        const searchParams = new URLSearchParams();</w:t>
        <w:br/>
        <w:t xml:space="preserve">        if (params?.tag) searchParams.set('tag', params.tag);</w:t>
        <w:br/>
        <w:t xml:space="preserve">        if (params?.search) searchParams.set('search', params.search);</w:t>
        <w:br/>
        <w:t xml:space="preserve">        if (params?.favorites_only) searchParams.set('favorites_only', 'true');</w:t>
        <w:br/>
        <w:t xml:space="preserve">        if (params?.limit) searchParams.set('limit', String(params.limit));</w:t>
        <w:br/>
        <w:t xml:space="preserve">        if (params?.offset) searchParams.set('offset', String(params.offset));</w:t>
        <w:br/>
        <w:br/>
        <w:t xml:space="preserve">        const response = await fetch(`${API_BASE_URL}/api/v1/library/songs?${searchParams}`);</w:t>
        <w:br/>
        <w:t xml:space="preserve">        return handleResponse&lt;Song[]&gt;(response);</w:t>
        <w:br/>
        <w:t xml:space="preserve">    },</w:t>
        <w:br/>
        <w:br/>
        <w:t xml:space="preserve">    getSong: async (songId: string): Promise&lt;SongDetail&gt; =&gt; {</w:t>
        <w:br/>
        <w:t xml:space="preserve">        const response = await fetch(`${API_BASE_URL}/api/v1/library/songs/${songId}`);</w:t>
        <w:br/>
        <w:t xml:space="preserve">        return handleResponse&lt;SongDetail&gt;(response);</w:t>
        <w:br/>
        <w:t xml:space="preserve">    },</w:t>
        <w:br/>
        <w:br/>
        <w:t xml:space="preserve">    updateSong: async (songId: string, data: Partial&lt;Song&gt;): Promise&lt;void&gt; =&gt; {</w:t>
        <w:br/>
        <w:t xml:space="preserve">        const response = await fetch(`${API_BASE_URL}/api/v1/library/songs/${songId}`, {</w:t>
        <w:br/>
        <w:t xml:space="preserve">            method: 'PUT',</w:t>
        <w:br/>
        <w:t xml:space="preserve">            headers: { 'Content-Type': 'application/json' },</w:t>
        <w:br/>
        <w:t xml:space="preserve">            body: JSON.stringify(data),</w:t>
        <w:br/>
        <w:t xml:space="preserve">        });</w:t>
        <w:br/>
        <w:t xml:space="preserve">        return handleResponse&lt;void&gt;(response);</w:t>
        <w:br/>
        <w:t xml:space="preserve">    },</w:t>
        <w:br/>
        <w:br/>
        <w:t xml:space="preserve">    deleteSong: async (songId: string): Promise&lt;void&gt; =&gt; {</w:t>
        <w:br/>
        <w:t xml:space="preserve">        const response = await fetch(`${API_BASE_URL}/api/v1/library/songs/${songId}`, {</w:t>
        <w:br/>
        <w:t xml:space="preserve">            method: 'DELETE',</w:t>
        <w:br/>
        <w:t xml:space="preserve">        });</w:t>
        <w:br/>
        <w:t xml:space="preserve">        if (!response.ok) {</w:t>
        <w:br/>
        <w:t xml:space="preserve">            throw new APIError('Failed to delete song', response.status);</w:t>
        <w:br/>
        <w:t xml:space="preserve">        }</w:t>
        <w:br/>
        <w:t xml:space="preserve">    },</w:t>
        <w:br/>
        <w:br/>
        <w:t xml:space="preserve">    addTags: async (songId: string, tags: string[]): Promise&lt;void&gt; =&gt; {</w:t>
        <w:br/>
        <w:t xml:space="preserve">        const response = await fetch(`${API_BASE_URL}/api/v1/library/songs/${songId}/tags`,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JSON.stringify(tags),</w:t>
        <w:br/>
        <w:t xml:space="preserve">        });</w:t>
        <w:br/>
        <w:t xml:space="preserve">        return handleResponse&lt;void&gt;(response);</w:t>
        <w:br/>
        <w:t xml:space="preserve">    },</w:t>
        <w:br/>
        <w:t>};</w:t>
        <w:br/>
        <w:br/>
        <w:t>// ============================================================================</w:t>
        <w:br/>
        <w:t>// Analysis API</w:t>
        <w:br/>
        <w:t>// ============================================================================</w:t>
        <w:br/>
        <w:br/>
        <w:t>export interface GenreAnalysis {</w:t>
        <w:br/>
        <w:t xml:space="preserve">    primary_genre: string;</w:t>
        <w:br/>
        <w:t xml:space="preserve">    subgenres: string[];</w:t>
        <w:br/>
        <w:t xml:space="preserve">    confidence: number;</w:t>
        <w:br/>
        <w:t xml:space="preserve">    harmonic_complexity_score: number;</w:t>
        <w:br/>
        <w:t xml:space="preserve">    tempo: number;</w:t>
        <w:br/>
        <w:t xml:space="preserve">    source?: string;</w:t>
        <w:br/>
        <w:t xml:space="preserve">    all_probabilities?: Record&lt;string, number&gt;;</w:t>
        <w:br/>
        <w:t>}</w:t>
        <w:br/>
        <w:br/>
        <w:t>export interface JazzPattern {</w:t>
        <w:br/>
        <w:t xml:space="preserve">    pattern_type: string;</w:t>
        <w:br/>
        <w:t xml:space="preserve">    start_time: number;</w:t>
        <w:br/>
        <w:t xml:space="preserve">    duration: number;</w:t>
        <w:br/>
        <w:t xml:space="preserve">    confidence: number;</w:t>
        <w:br/>
        <w:t xml:space="preserve">    key: string;</w:t>
        <w:br/>
        <w:t xml:space="preserve">    metadata?: Record&lt;string, any&gt;;</w:t>
        <w:br/>
        <w:t>}</w:t>
        <w:br/>
        <w:br/>
        <w:t>export interface JazzPatternsResult {</w:t>
        <w:br/>
        <w:t xml:space="preserve">    ii_v_i_progressions: JazzPattern[];</w:t>
        <w:br/>
        <w:t xml:space="preserve">    turnarounds: JazzPattern[];</w:t>
        <w:br/>
        <w:t xml:space="preserve">    tritone_substitutions: JazzPattern[];</w:t>
        <w:br/>
        <w:t xml:space="preserve">    total_patterns: number;</w:t>
        <w:br/>
        <w:t xml:space="preserve">    jazz_complexity_score: number;</w:t>
        <w:br/>
        <w:t xml:space="preserve">    source?: string;</w:t>
        <w:br/>
        <w:t>}</w:t>
        <w:br/>
        <w:br/>
        <w:t>export interface PitchContour {</w:t>
        <w:br/>
        <w:t xml:space="preserve">    time: number[];</w:t>
        <w:br/>
        <w:t xml:space="preserve">    frequency: number[];</w:t>
        <w:br/>
        <w:t xml:space="preserve">    confidence: number[];</w:t>
        <w:br/>
        <w:t xml:space="preserve">    notes: (string | null)[];</w:t>
        <w:br/>
        <w:t>}</w:t>
        <w:br/>
        <w:br/>
        <w:t>export interface PitchAnalysisResult {</w:t>
        <w:br/>
        <w:t xml:space="preserve">    pitch_contour: PitchContour;</w:t>
        <w:br/>
        <w:t xml:space="preserve">    total_frames: number;</w:t>
        <w:br/>
        <w:t xml:space="preserve">    blue_notes?: any[];</w:t>
        <w:br/>
        <w:t xml:space="preserve">    vibrato_regions?: any[];</w:t>
        <w:br/>
        <w:t xml:space="preserve">    pitch_bends?: any[];</w:t>
        <w:br/>
        <w:t>}</w:t>
        <w:br/>
        <w:br/>
        <w:t>export const analysisApi = {</w:t>
        <w:br/>
        <w:t xml:space="preserve">    getGenre: async (songId: string): Promise&lt;GenreAnalysis&gt; =&gt; {</w:t>
        <w:br/>
        <w:t xml:space="preserve">        const response = await fetch(`${API_BASE_URL}/api/v1/analyze/genre?song_id=${songId}`, {</w:t>
        <w:br/>
        <w:t xml:space="preserve">            method: 'POST'</w:t>
        <w:br/>
        <w:t xml:space="preserve">        });</w:t>
        <w:br/>
        <w:t xml:space="preserve">        return handleResponse&lt;GenreAnalysis&gt;(response);</w:t>
        <w:br/>
        <w:t xml:space="preserve">    },</w:t>
        <w:br/>
        <w:br/>
        <w:t xml:space="preserve">    getJazzPatterns: async (songId: string): Promise&lt;JazzPatternsResult&gt; =&gt; {</w:t>
        <w:br/>
        <w:t xml:space="preserve">        const response = await fetch(`${API_BASE_URL}/api/v1/analyze/jazz-patterns?song_id=${songId}`, {</w:t>
        <w:br/>
        <w:t xml:space="preserve">            method: 'POST'</w:t>
        <w:br/>
        <w:t xml:space="preserve">        });</w:t>
        <w:br/>
        <w:t xml:space="preserve">        return handleResponse&lt;JazzPatternsResult&gt;(response);</w:t>
        <w:br/>
        <w:t xml:space="preserve">    },</w:t>
        <w:br/>
        <w:br/>
        <w:t xml:space="preserve">    getPitchTracking: async (songId: string): Promise&lt;PitchAnalysisResult&gt; =&gt; {</w:t>
        <w:br/>
        <w:t xml:space="preserve">        const response = await fetch(`${API_BASE_URL}/api/v1/analyze/pitch-tracking?song_id=${songId}`, {</w:t>
        <w:br/>
        <w:t xml:space="preserve">            method: 'POST'</w:t>
        <w:br/>
        <w:t xml:space="preserve">        });</w:t>
        <w:br/>
        <w:t xml:space="preserve">        return handleResponse&lt;PitchAnalysisResult&gt;(response);</w:t>
        <w:br/>
        <w:t xml:space="preserve">    },</w:t>
        <w:br/>
        <w:br/>
        <w:t xml:space="preserve">    getBluesForm: async (songId: string): Promise&lt;unknown&gt; =&gt; {</w:t>
        <w:br/>
        <w:t xml:space="preserve">        const response = await fetch(`${API_BASE_URL}/api/v1/analyze/blues-form?song_id=${songId}`, {</w:t>
        <w:br/>
        <w:t xml:space="preserve">            method: 'POST'</w:t>
        <w:br/>
        <w:t xml:space="preserve">        });</w:t>
        <w:br/>
        <w:t xml:space="preserve">        return handleResponse&lt;unknown&gt;(response);</w:t>
        <w:br/>
        <w:t xml:space="preserve">    },</w:t>
        <w:br/>
        <w:br/>
        <w:t xml:space="preserve">    getMelody: async (songId: string): Promise&lt;unknown&gt; =&gt; {</w:t>
        <w:br/>
        <w:t xml:space="preserve">        const response = await fetch(`${API_BASE_URL}/api/v1/analyze/melody?song_id=${songId}`, {</w:t>
        <w:br/>
        <w:t xml:space="preserve">            method: 'POST'</w:t>
        <w:br/>
        <w:t xml:space="preserve">        });</w:t>
        <w:br/>
        <w:t xml:space="preserve">        return handleResponse&lt;unknown&gt;(response);</w:t>
        <w:br/>
        <w:t xml:space="preserve">    },</w:t>
        <w:br/>
        <w:br/>
        <w:t xml:space="preserve">    getChords: async (songId: string): Promise&lt;ChordRegion[]&gt; =&gt; {</w:t>
        <w:br/>
        <w:t xml:space="preserve">        // Alias to notesApi.getChords since chords are stored in the library</w:t>
        <w:br/>
        <w:t xml:space="preserve">        return notesApi.getChords(songId);</w:t>
        <w:br/>
        <w:t xml:space="preserve">    },</w:t>
        <w:br/>
        <w:br/>
        <w:t xml:space="preserve">    getPatterns: async (songId: string): Promise&lt;unknown[]&gt; =&gt; {</w:t>
        <w:br/>
        <w:t xml:space="preserve">        // Deprecated or generic? Replacing with specific ones above.</w:t>
        <w:br/>
        <w:t xml:space="preserve">        // Keeping placeholder for backward compat if needed, but likely unused.</w:t>
        <w:br/>
        <w:t xml:space="preserve">        const response = await fetch(`${API_BASE_URL}/api/v1/analyze/${songId}/patterns`);</w:t>
        <w:br/>
        <w:t xml:space="preserve">        return handleResponse&lt;unknown[]&gt;(response);</w:t>
        <w:br/>
        <w:t xml:space="preserve">    },</w:t>
        <w:br/>
        <w:t>};</w:t>
        <w:br/>
        <w:br/>
        <w:t>// ============================================================================</w:t>
        <w:br/>
        <w:t>// Practice API</w:t>
        <w:br/>
        <w:t>// ============================================================================</w:t>
        <w:br/>
        <w:br/>
        <w:t>export interface PracticeSession {</w:t>
        <w:br/>
        <w:t xml:space="preserve">    id: number;</w:t>
        <w:br/>
        <w:t xml:space="preserve">    song_id: string;</w:t>
        <w:br/>
        <w:t xml:space="preserve">    audio_url: string;</w:t>
        <w:br/>
        <w:t xml:space="preserve">    tempo_multiplier: number;</w:t>
        <w:br/>
        <w:t xml:space="preserve">    duration_seconds: number;</w:t>
        <w:br/>
        <w:t xml:space="preserve">    notes?: string;</w:t>
        <w:br/>
        <w:t xml:space="preserve">    created_at: string;</w:t>
        <w:br/>
        <w:t>}</w:t>
        <w:br/>
        <w:br/>
        <w:t>export const practiceApi = {</w:t>
        <w:br/>
        <w:t xml:space="preserve">    createSession: async (params: {</w:t>
        <w:br/>
        <w:t xml:space="preserve">        song_id: string;</w:t>
        <w:br/>
        <w:t xml:space="preserve">        start_time?: number;</w:t>
        <w:br/>
        <w:t xml:space="preserve">        end_time?: number;</w:t>
        <w:br/>
        <w:t xml:space="preserve">        tempo_multiplier?: number;</w:t>
        <w:br/>
        <w:t xml:space="preserve">        loop?: boolean;</w:t>
        <w:br/>
        <w:t xml:space="preserve">        duration_seconds?: number;</w:t>
        <w:br/>
        <w:t xml:space="preserve">        notes?: string;</w:t>
        <w:br/>
        <w:t xml:space="preserve">    }): Promise&lt;PracticeSession&gt; =&gt; {</w:t>
        <w:br/>
        <w:t xml:space="preserve">        const response = await fetch(`${API_BASE_URL}/api/v1/practice/session`,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JSON.stringify(params),</w:t>
        <w:br/>
        <w:t xml:space="preserve">        });</w:t>
        <w:br/>
        <w:t xml:space="preserve">        return handleResponse&lt;PracticeSession&gt;(response);</w:t>
        <w:br/>
        <w:t xml:space="preserve">    },</w:t>
        <w:br/>
        <w:br/>
        <w:t xml:space="preserve">    listSessions: async (songId?: string, limit = 20, offset = 0): Promise&lt;PracticeSession[]&gt; =&gt; {</w:t>
        <w:br/>
        <w:t xml:space="preserve">        const params = new URLSearchParams();</w:t>
        <w:br/>
        <w:t xml:space="preserve">        if (songId) params.set('song_id', songId);</w:t>
        <w:br/>
        <w:t xml:space="preserve">        params.set('limit', String(limit));</w:t>
        <w:br/>
        <w:t xml:space="preserve">        params.set('offset', String(offset));</w:t>
        <w:br/>
        <w:br/>
        <w:t xml:space="preserve">        const response = await fetch(`${API_BASE_URL}/api/v1/practice/sessions?${params}`);</w:t>
        <w:br/>
        <w:t xml:space="preserve">        return handleResponse&lt;PracticeSession[]&gt;(response);</w:t>
        <w:br/>
        <w:t xml:space="preserve">    },</w:t>
        <w:br/>
        <w:br/>
        <w:t xml:space="preserve">    // SRS Endpoints</w:t>
        <w:br/>
        <w:t xml:space="preserve">    reviewSnippet: async (snippetId: string, quality: number): Promise&lt;void&gt; =&gt; {</w:t>
        <w:br/>
        <w:t xml:space="preserve">        const response = await fetch(`${API_BASE_URL}/api/v1/practice/snippets/${snippetId}/review`,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JSON.stringify({ quality }),</w:t>
        <w:br/>
        <w:t xml:space="preserve">        });</w:t>
        <w:br/>
        <w:t xml:space="preserve">        return handleResponse&lt;void&gt;(response);</w:t>
        <w:br/>
        <w:t xml:space="preserve">    },</w:t>
        <w:br/>
        <w:br/>
        <w:t xml:space="preserve">    getDueSnippets: async (limit = 10): Promise&lt;Snippet[]&gt; =&gt; {</w:t>
        <w:br/>
        <w:t xml:space="preserve">        const response = await fetch(`${API_BASE_URL}/api/v1/practice/snippets/due?limit=${limit}`);</w:t>
        <w:br/>
        <w:t xml:space="preserve">        return handleResponse&lt;Snippet[]&gt;(response);</w:t>
        <w:br/>
        <w:t xml:space="preserve">    },</w:t>
        <w:br/>
        <w:t>};</w:t>
        <w:br/>
        <w:br/>
        <w:t>export interface Snippet {</w:t>
        <w:br/>
        <w:t xml:space="preserve">    id: string;</w:t>
        <w:br/>
        <w:t xml:space="preserve">    song_id: string;</w:t>
        <w:br/>
        <w:t xml:space="preserve">    label: string;</w:t>
        <w:br/>
        <w:t xml:space="preserve">    start_time: number;</w:t>
        <w:br/>
        <w:t xml:space="preserve">    end_time: number;</w:t>
        <w:br/>
        <w:t xml:space="preserve">    difficulty?: string;</w:t>
        <w:br/>
        <w:t xml:space="preserve">    practice_count: number;</w:t>
        <w:br/>
        <w:br/>
        <w:t xml:space="preserve">    // SRS Fields</w:t>
        <w:br/>
        <w:t xml:space="preserve">    next_review_at?: string;</w:t>
        <w:br/>
        <w:t xml:space="preserve">    interval_days: number;</w:t>
        <w:br/>
        <w:t xml:space="preserve">    ease_factor: number;</w:t>
        <w:br/>
        <w:t xml:space="preserve">    repetition_count: number;</w:t>
        <w:br/>
        <w:t>}</w:t>
        <w:br/>
        <w:br/>
        <w:t>// ============================================================================</w:t>
        <w:br/>
        <w:t>// Export API</w:t>
        <w:br/>
        <w:t>// ============================================================================</w:t>
        <w:br/>
        <w:br/>
        <w:t>export type ExportFormat = 'midi' | 'musicxml' | 'audio_original' | 'audio_isolated';</w:t>
        <w:br/>
        <w:br/>
        <w:t>export interface ExportOptions {</w:t>
        <w:br/>
        <w:t xml:space="preserve">    includeChords?: boolean;</w:t>
        <w:br/>
        <w:t xml:space="preserve">    includeDynamics?: boolean;</w:t>
        <w:br/>
        <w:t xml:space="preserve">    separateHands?: boolean;</w:t>
        <w:br/>
        <w:t xml:space="preserve">    audioFormat?: 'mp3' | 'wav' | 'flac';</w:t>
        <w:br/>
        <w:t xml:space="preserve">    quality?: 'standard' | 'high';</w:t>
        <w:br/>
        <w:t>}</w:t>
        <w:br/>
        <w:br/>
        <w:t>export const exportApi = {</w:t>
        <w:br/>
        <w:t xml:space="preserve">    exportMidi: async (songId: string, options?: ExportOptions): Promise&lt;Blob&gt; =&gt; {</w:t>
        <w:br/>
        <w:t xml:space="preserve">        const response = await fetch(`${API_BASE_URL}/api/v1/export/${songId}/midi`,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JSON.stringify(options || {}),</w:t>
        <w:br/>
        <w:t xml:space="preserve">        });</w:t>
        <w:br/>
        <w:t xml:space="preserve">        if (!response.ok) {</w:t>
        <w:br/>
        <w:t xml:space="preserve">            throw new APIError('Failed to export MIDI', response.status);</w:t>
        <w:br/>
        <w:t xml:space="preserve">        }</w:t>
        <w:br/>
        <w:t xml:space="preserve">        return response.blob();</w:t>
        <w:br/>
        <w:t xml:space="preserve">    },</w:t>
        <w:br/>
        <w:br/>
        <w:t xml:space="preserve">    exportMusicXml: async (songId: string, options?: ExportOptions): Promise&lt;Blob&gt; =&gt; {</w:t>
        <w:br/>
        <w:t xml:space="preserve">        const response = await fetch(`${API_BASE_URL}/api/v1/export/${songId}/musicxml`,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JSON.stringify(options || {}),</w:t>
        <w:br/>
        <w:t xml:space="preserve">        });</w:t>
        <w:br/>
        <w:t xml:space="preserve">        if (!response.ok) {</w:t>
        <w:br/>
        <w:t xml:space="preserve">            throw new APIError('Failed to export MusicXML', response.status);</w:t>
        <w:br/>
        <w:t xml:space="preserve">        }</w:t>
        <w:br/>
        <w:t xml:space="preserve">        return response.blob();</w:t>
        <w:br/>
        <w:t xml:space="preserve">    },</w:t>
        <w:br/>
        <w:br/>
        <w:t xml:space="preserve">    exportAudio: async (</w:t>
        <w:br/>
        <w:t xml:space="preserve">        songId: string,</w:t>
        <w:br/>
        <w:t xml:space="preserve">        type: 'original' | 'isolated',</w:t>
        <w:br/>
        <w:t xml:space="preserve">        options?: ExportOptions</w:t>
        <w:br/>
        <w:t xml:space="preserve">    ): Promise&lt;Blob&gt; =&gt; {</w:t>
        <w:br/>
        <w:t xml:space="preserve">        const response = await fetch(`${API_BASE_URL}/api/v1/export/${songId}/audio/${type}`,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JSON.stringify(options || {}),</w:t>
        <w:br/>
        <w:t xml:space="preserve">        });</w:t>
        <w:br/>
        <w:t xml:space="preserve">        if (!response.ok) {</w:t>
        <w:br/>
        <w:t xml:space="preserve">            throw new APIError('Failed to export audio', response.status);</w:t>
        <w:br/>
        <w:t xml:space="preserve">        }</w:t>
        <w:br/>
        <w:t xml:space="preserve">        return response.blob();</w:t>
        <w:br/>
        <w:t xml:space="preserve">    },</w:t>
        <w:br/>
        <w:t>};</w:t>
        <w:br/>
        <w:br/>
        <w:t>// ============================================================================</w:t>
        <w:br/>
        <w:t>// Notes API (for piano roll data)</w:t>
        <w:br/>
        <w:t>// ============================================================================</w:t>
        <w:br/>
        <w:br/>
        <w:br/>
        <w:t>export interface NoteData {</w:t>
        <w:br/>
        <w:t xml:space="preserve">    id: number;</w:t>
        <w:br/>
        <w:t xml:space="preserve">    pitch: number;</w:t>
        <w:br/>
        <w:t xml:space="preserve">    start_time: number;</w:t>
        <w:br/>
        <w:t xml:space="preserve">    end_time: number;</w:t>
        <w:br/>
        <w:t xml:space="preserve">    velocity: number;</w:t>
        <w:br/>
        <w:t xml:space="preserve">    hand?: 'left' | 'right';</w:t>
        <w:br/>
        <w:t>}</w:t>
        <w:br/>
        <w:br/>
        <w:t>export interface ChordRegion {</w:t>
        <w:br/>
        <w:t xml:space="preserve">    id?: number;</w:t>
        <w:br/>
        <w:t xml:space="preserve">    time: number;</w:t>
        <w:br/>
        <w:t xml:space="preserve">    duration: number;</w:t>
        <w:br/>
        <w:t xml:space="preserve">    chord: string;</w:t>
        <w:br/>
        <w:t xml:space="preserve">    root: string;</w:t>
        <w:br/>
        <w:t xml:space="preserve">    quality: string;</w:t>
        <w:br/>
        <w:t xml:space="preserve">    bass_note?: string;</w:t>
        <w:br/>
        <w:t xml:space="preserve">    romanNumeral?: string;</w:t>
        <w:br/>
        <w:t xml:space="preserve">    function?: 'tonic' | 'subdominant' | 'dominant' | 'secondary';</w:t>
        <w:br/>
        <w:t>}</w:t>
        <w:br/>
        <w:br/>
        <w:t>export const notesApi = {</w:t>
        <w:br/>
        <w:t xml:space="preserve">    getNotes: async (songId: string): Promise&lt;NoteData[]&gt; =&gt; {</w:t>
        <w:br/>
        <w:t xml:space="preserve">        const response = await fetch(`${API_BASE_URL}/api/v1/library/songs/${songId}/notes`);</w:t>
        <w:br/>
        <w:t xml:space="preserve">        return handleResponse&lt;NoteData[]&gt;(response);</w:t>
        <w:br/>
        <w:t xml:space="preserve">    },</w:t>
        <w:br/>
        <w:br/>
        <w:t xml:space="preserve">    getChords: async (songId: string): Promise&lt;ChordRegion[]&gt; =&gt; {</w:t>
        <w:br/>
        <w:t xml:space="preserve">        const response = await fetch(`${API_BASE_URL}/api/v1/library/songs/${songId}/chords`);</w:t>
        <w:br/>
        <w:t xml:space="preserve">        return handleResponse&lt;ChordRegion[]&gt;(response);</w:t>
        <w:br/>
        <w:t xml:space="preserve">    },</w:t>
        <w:br/>
        <w:t>};</w:t>
        <w:br/>
        <w:br/>
        <w:t>// ============================================================================</w:t>
        <w:br/>
        <w:t>// Health API</w:t>
        <w:br/>
        <w:t>// ============================================================================</w:t>
        <w:br/>
        <w:br/>
        <w:t>export const healthApi = {</w:t>
        <w:br/>
        <w:t xml:space="preserve">    check: async (): Promise&lt;{ status: string; version: string }&gt; =&gt; {</w:t>
        <w:br/>
        <w:t xml:space="preserve">        const response = await fetch(`${API_BASE_URL}/health`);</w:t>
        <w:br/>
        <w:t xml:space="preserve">        return handleResponse&lt;{ status: string; version: string }&gt;(response);</w:t>
        <w:br/>
        <w:t xml:space="preserve">    },</w:t>
        <w:br/>
        <w:t>};</w:t>
        <w:br/>
        <w:br/>
        <w:br/>
        <w:t>// ============================================================================</w:t>
        <w:br/>
        <w:t>// AI Generator API</w:t>
        <w:br/>
        <w:t>// ============================================================================</w:t>
        <w:br/>
        <w:br/>
        <w:t>// Enums</w:t>
        <w:br/>
        <w:t>export type ProgressionStyle = 'jazz' | 'gospel' | 'pop' | 'classical' | 'neo_soul' | 'rnb' | 'blues';</w:t>
        <w:br/>
        <w:t>export type Mood = 'happy' | 'sad' | 'tense' | 'peaceful' | 'energetic' | 'mysterious' | 'romantic';</w:t>
        <w:br/>
        <w:t>export type VoicingStyle = 'open' | 'closed' | 'drop2' | 'drop3' | 'rootless' | 'spread' | 'gospel';</w:t>
        <w:br/>
        <w:t>export type ExerciseType = 'scales' | 'arpeggios' | 'progressions' | 'voice_leading' | 'rhythm';</w:t>
        <w:br/>
        <w:t>export type Difficulty = 'beginner' | 'intermediate' | 'advanced';</w:t>
        <w:br/>
        <w:t>export type GeneratorCategory = 'progressions' | 'voicings' | 'exercises' | 'analysis';</w:t>
        <w:br/>
        <w:t>export type LickStyle = 'bebop' | 'blues' | 'modern' | 'gospel' | 'swing' | 'bossa';</w:t>
        <w:br/>
        <w:t>export type ContextType = 'chord' | 'progression';</w:t>
        <w:br/>
        <w:br/>
        <w:t>// Request types</w:t>
        <w:br/>
        <w:t>export interface ProgressionRequest {</w:t>
        <w:br/>
        <w:t xml:space="preserve">    key: string;</w:t>
        <w:br/>
        <w:t xml:space="preserve">    mode: string;</w:t>
        <w:br/>
        <w:t xml:space="preserve">    style: ProgressionStyle;</w:t>
        <w:br/>
        <w:t xml:space="preserve">    mood?: Mood;</w:t>
        <w:br/>
        <w:t xml:space="preserve">    length: number;</w:t>
        <w:br/>
        <w:t xml:space="preserve">    include_extensions: boolean;</w:t>
        <w:br/>
        <w:t>}</w:t>
        <w:br/>
        <w:br/>
        <w:t>export interface ReharmonizationRequest {</w:t>
        <w:br/>
        <w:t xml:space="preserve">    original_progression: string[];</w:t>
        <w:br/>
        <w:t xml:space="preserve">    key: string;</w:t>
        <w:br/>
        <w:t xml:space="preserve">    style: ProgressionStyle;</w:t>
        <w:br/>
        <w:t>}</w:t>
        <w:br/>
        <w:br/>
        <w:t>export interface VoicingRequest {</w:t>
        <w:br/>
        <w:t xml:space="preserve">    chord: string;</w:t>
        <w:br/>
        <w:t xml:space="preserve">    style: VoicingStyle;</w:t>
        <w:br/>
        <w:t xml:space="preserve">    hand: 'left' | 'right' | 'both';</w:t>
        <w:br/>
        <w:t xml:space="preserve">    include_fingering: boolean;</w:t>
        <w:br/>
        <w:t>}</w:t>
        <w:br/>
        <w:br/>
        <w:t>export interface VoiceLeadingRequest {</w:t>
        <w:br/>
        <w:t xml:space="preserve">    chord1: string;</w:t>
        <w:br/>
        <w:t xml:space="preserve">    chord2: string;</w:t>
        <w:br/>
        <w:t xml:space="preserve">    style?: ProgressionStyle;</w:t>
        <w:br/>
        <w:t>}</w:t>
        <w:br/>
        <w:br/>
        <w:t>export interface ExerciseRequest {</w:t>
        <w:br/>
        <w:t xml:space="preserve">    type: ExerciseType;</w:t>
        <w:br/>
        <w:t xml:space="preserve">    key: string;</w:t>
        <w:br/>
        <w:t xml:space="preserve">    difficulty: Difficulty;</w:t>
        <w:br/>
        <w:t xml:space="preserve">    focus?: string;</w:t>
        <w:br/>
        <w:t>}</w:t>
        <w:br/>
        <w:br/>
        <w:t>export interface SubstitutionRequest {</w:t>
        <w:br/>
        <w:t xml:space="preserve">    chord: string;</w:t>
        <w:br/>
        <w:t xml:space="preserve">    context?: string[];</w:t>
        <w:br/>
        <w:t xml:space="preserve">    style: ProgressionStyle;</w:t>
        <w:br/>
        <w:t>}</w:t>
        <w:br/>
        <w:br/>
        <w:t>export interface LicksRequest {</w:t>
        <w:br/>
        <w:t xml:space="preserve">    style: LickStyle;</w:t>
        <w:br/>
        <w:t xml:space="preserve">    context_type: ContextType;</w:t>
        <w:br/>
        <w:t xml:space="preserve">    context: string;</w:t>
        <w:br/>
        <w:t xml:space="preserve">    difficulty: Difficulty;</w:t>
        <w:br/>
        <w:t xml:space="preserve">    length_bars?: number;</w:t>
        <w:br/>
        <w:t xml:space="preserve">    starting_note?: string;</w:t>
        <w:br/>
        <w:t xml:space="preserve">    direction?: 'ascending' | 'descending' | 'both' | 'mixed';</w:t>
        <w:br/>
        <w:t xml:space="preserve">    include_chromatics?: boolean;</w:t>
        <w:br/>
        <w:t>}</w:t>
        <w:br/>
        <w:br/>
        <w:t>// Response types</w:t>
        <w:br/>
        <w:t>export interface ChordInfo {</w:t>
        <w:br/>
        <w:t xml:space="preserve">    symbol: string;</w:t>
        <w:br/>
        <w:t xml:space="preserve">    notes: string[];</w:t>
        <w:br/>
        <w:t xml:space="preserve">    midi_notes: number[];</w:t>
        <w:br/>
        <w:t xml:space="preserve">    function?: string;</w:t>
        <w:br/>
        <w:t xml:space="preserve">    comment?: string;</w:t>
        <w:br/>
        <w:t>}</w:t>
        <w:br/>
        <w:br/>
        <w:t>export interface VoicingInfo {</w:t>
        <w:br/>
        <w:t xml:space="preserve">    name: string;</w:t>
        <w:br/>
        <w:t xml:space="preserve">    notes: string[];</w:t>
        <w:br/>
        <w:t xml:space="preserve">    midi_notes: number[];</w:t>
        <w:br/>
        <w:t xml:space="preserve">    fingering?: number[];</w:t>
        <w:br/>
        <w:t xml:space="preserve">    hand: string;</w:t>
        <w:br/>
        <w:t>}</w:t>
        <w:br/>
        <w:br/>
        <w:t>export interface ExerciseStep {</w:t>
        <w:br/>
        <w:t xml:space="preserve">    instruction: string;</w:t>
        <w:br/>
        <w:t xml:space="preserve">    notes?: string[];</w:t>
        <w:br/>
        <w:t xml:space="preserve">    midi_notes?: number[];</w:t>
        <w:br/>
        <w:t xml:space="preserve">    duration?: string;</w:t>
        <w:br/>
        <w:t>}</w:t>
        <w:br/>
        <w:br/>
        <w:t>export interface ProgressionResponse {</w:t>
        <w:br/>
        <w:t xml:space="preserve">    progression: ChordInfo[];</w:t>
        <w:br/>
        <w:t xml:space="preserve">    key: string;</w:t>
        <w:br/>
        <w:t xml:space="preserve">    style: string;</w:t>
        <w:br/>
        <w:t xml:space="preserve">    analysis?: string;</w:t>
        <w:br/>
        <w:t xml:space="preserve">    tips?: string[];</w:t>
        <w:br/>
        <w:t>}</w:t>
        <w:br/>
        <w:br/>
        <w:t>export interface ReharmonizationResponse {</w:t>
        <w:br/>
        <w:t xml:space="preserve">    original: string[];</w:t>
        <w:br/>
        <w:t xml:space="preserve">    reharmonized: ChordInfo[];</w:t>
        <w:br/>
        <w:t xml:space="preserve">    explanation: string;</w:t>
        <w:br/>
        <w:t xml:space="preserve">    techniques_used: string[];</w:t>
        <w:br/>
        <w:t>}</w:t>
        <w:br/>
        <w:br/>
        <w:t>export interface VoicingResponse {</w:t>
        <w:br/>
        <w:t xml:space="preserve">    chord: string;</w:t>
        <w:br/>
        <w:t xml:space="preserve">    voicings: VoicingInfo[];</w:t>
        <w:br/>
        <w:t xml:space="preserve">    tips?: string[];</w:t>
        <w:br/>
        <w:t>}</w:t>
        <w:br/>
        <w:br/>
        <w:t>export interface VoiceLeadingResponse {</w:t>
        <w:br/>
        <w:t xml:space="preserve">    chord1: VoicingInfo;</w:t>
        <w:br/>
        <w:t xml:space="preserve">    chord2: VoicingInfo;</w:t>
        <w:br/>
        <w:t xml:space="preserve">    common_tones: string[];</w:t>
        <w:br/>
        <w:t xml:space="preserve">    movement: string;</w:t>
        <w:br/>
        <w:t xml:space="preserve">    tips?: string[];</w:t>
        <w:br/>
        <w:t>}</w:t>
        <w:br/>
        <w:br/>
        <w:t>export interface ExerciseResponse {</w:t>
        <w:br/>
        <w:t xml:space="preserve">    title: string;</w:t>
        <w:br/>
        <w:t xml:space="preserve">    description: string;</w:t>
        <w:br/>
        <w:t xml:space="preserve">    steps: ExerciseStep[];</w:t>
        <w:br/>
        <w:t xml:space="preserve">    variations?: string[];</w:t>
        <w:br/>
        <w:t xml:space="preserve">    difficulty: string;</w:t>
        <w:br/>
        <w:t>}</w:t>
        <w:br/>
        <w:br/>
        <w:t>export interface SubstitutionResponse {</w:t>
        <w:br/>
        <w:t xml:space="preserve">    original: string;</w:t>
        <w:br/>
        <w:t xml:space="preserve">    substitutions: ChordInfo[];</w:t>
        <w:br/>
        <w:t xml:space="preserve">    explanations: Record&lt;string, string&gt;;</w:t>
        <w:br/>
        <w:t>}</w:t>
        <w:br/>
        <w:br/>
        <w:t>export interface TheoryAnalysis {</w:t>
        <w:br/>
        <w:t xml:space="preserve">    chord_tones: boolean[];</w:t>
        <w:br/>
        <w:t xml:space="preserve">    scale_degrees: string[];</w:t>
        <w:br/>
        <w:t xml:space="preserve">    approach_tones: string[];</w:t>
        <w:br/>
        <w:t xml:space="preserve">    voice_leading: string;</w:t>
        <w:br/>
        <w:t xml:space="preserve">    harmonic_function: string;</w:t>
        <w:br/>
        <w:t>}</w:t>
        <w:br/>
        <w:br/>
        <w:t>export interface LickInfo {</w:t>
        <w:br/>
        <w:t xml:space="preserve">    name: string;</w:t>
        <w:br/>
        <w:t xml:space="preserve">    notes: string[];</w:t>
        <w:br/>
        <w:t xml:space="preserve">    midi_notes: number[];</w:t>
        <w:br/>
        <w:t xml:space="preserve">    fingering?: number[];</w:t>
        <w:br/>
        <w:t xml:space="preserve">    start_note: string;</w:t>
        <w:br/>
        <w:t xml:space="preserve">    end_note: string;</w:t>
        <w:br/>
        <w:t xml:space="preserve">    duration_beats: number;</w:t>
        <w:br/>
        <w:t xml:space="preserve">    style_tags: string[];</w:t>
        <w:br/>
        <w:t xml:space="preserve">    theory_analysis?: TheoryAnalysis;</w:t>
        <w:br/>
        <w:t>}</w:t>
        <w:br/>
        <w:br/>
        <w:t>export interface LicksResponse {</w:t>
        <w:br/>
        <w:t xml:space="preserve">    context: string;</w:t>
        <w:br/>
        <w:t xml:space="preserve">    style: string;</w:t>
        <w:br/>
        <w:t xml:space="preserve">    difficulty: string;</w:t>
        <w:br/>
        <w:t xml:space="preserve">    licks: LickInfo[];</w:t>
        <w:br/>
        <w:t xml:space="preserve">    analysis: string;</w:t>
        <w:br/>
        <w:t xml:space="preserve">    practice_tips: string[];</w:t>
        <w:br/>
        <w:t>}</w:t>
        <w:br/>
        <w:br/>
        <w:t>export interface GeneratorInfo {</w:t>
        <w:br/>
        <w:t xml:space="preserve">    id: string;</w:t>
        <w:br/>
        <w:t xml:space="preserve">    name: string;</w:t>
        <w:br/>
        <w:t xml:space="preserve">    description: string;</w:t>
        <w:br/>
        <w:t xml:space="preserve">    category: GeneratorCategory;</w:t>
        <w:br/>
        <w:t>}</w:t>
        <w:br/>
        <w:br/>
        <w:t>export interface GeneratorsListResponse {</w:t>
        <w:br/>
        <w:t xml:space="preserve">    generators: Record&lt;string, GeneratorInfo[]&gt;;</w:t>
        <w:br/>
        <w:t>}</w:t>
        <w:br/>
        <w:br/>
        <w:t>export const aiApi = {</w:t>
        <w:br/>
        <w:t xml:space="preserve">    getGenerators: async (): Promise&lt;GeneratorsListResponse&gt; =&gt; {</w:t>
        <w:br/>
        <w:t xml:space="preserve">        const response = await fetch(`${API_BASE_URL}/api/v1/ai/generators`);</w:t>
        <w:br/>
        <w:t xml:space="preserve">        return handleResponse&lt;GeneratorsListResponse&gt;(response);</w:t>
        <w:br/>
        <w:t xml:space="preserve">    },</w:t>
        <w:br/>
        <w:br/>
        <w:t xml:space="preserve">    generateProgression: async (request: ProgressionRequest): Promise&lt;ProgressionResponse&gt; =&gt; {</w:t>
        <w:br/>
        <w:t xml:space="preserve">        const response = await fetch(`${API_BASE_URL}/api/v1/ai/progression`,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JSON.stringify(request),</w:t>
        <w:br/>
        <w:t xml:space="preserve">        });</w:t>
        <w:br/>
        <w:t xml:space="preserve">        return handleResponse&lt;ProgressionResponse&gt;(response);</w:t>
        <w:br/>
        <w:t xml:space="preserve">    },</w:t>
        <w:br/>
        <w:br/>
        <w:t xml:space="preserve">    generateReharmonization: async (request: ReharmonizationRequest): Promise&lt;ReharmonizationResponse&gt; =&gt; {</w:t>
        <w:br/>
        <w:t xml:space="preserve">        const response = await fetch(`${API_BASE_URL}/api/v1/ai/reharmonization`,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JSON.stringify(request),</w:t>
        <w:br/>
        <w:t xml:space="preserve">        });</w:t>
        <w:br/>
        <w:t xml:space="preserve">        return handleResponse&lt;ReharmonizationResponse&gt;(response);</w:t>
        <w:br/>
        <w:t xml:space="preserve">    },</w:t>
        <w:br/>
        <w:br/>
        <w:t xml:space="preserve">    generateVoicing: async (request: VoicingRequest): Promise&lt;VoicingResponse&gt; =&gt; {</w:t>
        <w:br/>
        <w:t xml:space="preserve">        const response = await fetch(`${API_BASE_URL}/api/v1/ai/voicing`,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JSON.stringify(request),</w:t>
        <w:br/>
        <w:t xml:space="preserve">        });</w:t>
        <w:br/>
        <w:t xml:space="preserve">        return handleResponse&lt;VoicingResponse&gt;(response);</w:t>
        <w:br/>
        <w:t xml:space="preserve">    },</w:t>
        <w:br/>
        <w:br/>
        <w:t xml:space="preserve">    optimizeVoiceLeading: async (request: VoiceLeadingRequest): Promise&lt;VoiceLeadingResponse&gt; =&gt; {</w:t>
        <w:br/>
        <w:t xml:space="preserve">        const response = await fetch(`${API_BASE_URL}/api/v1/ai/voice-leading`,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JSON.stringify(request),</w:t>
        <w:br/>
        <w:t xml:space="preserve">        });</w:t>
        <w:br/>
        <w:t xml:space="preserve">        return handleResponse&lt;VoiceLeadingResponse&gt;(response);</w:t>
        <w:br/>
        <w:t xml:space="preserve">    },</w:t>
        <w:br/>
        <w:br/>
        <w:t xml:space="preserve">    generateExercise: async (request: ExerciseRequest): Promise&lt;ExerciseResponse&gt; =&gt; {</w:t>
        <w:br/>
        <w:t xml:space="preserve">        const response = await fetch(`${API_BASE_URL}/api/v1/ai/exercise`,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JSON.stringify(request),</w:t>
        <w:br/>
        <w:t xml:space="preserve">        });</w:t>
        <w:br/>
        <w:t xml:space="preserve">        return handleResponse&lt;ExerciseResponse&gt;(response);</w:t>
        <w:br/>
        <w:t xml:space="preserve">    },</w:t>
        <w:br/>
        <w:br/>
        <w:t xml:space="preserve">    getSubstitutions: async (request: SubstitutionRequest): Promise&lt;SubstitutionResponse&gt; =&gt; {</w:t>
        <w:br/>
        <w:t xml:space="preserve">        const response = await fetch(`${API_BASE_URL}/api/v1/ai/substitution`,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JSON.stringify(request),</w:t>
        <w:br/>
        <w:t xml:space="preserve">        });</w:t>
        <w:br/>
        <w:t xml:space="preserve">        return handleResponse&lt;SubstitutionResponse&gt;(response);</w:t>
        <w:br/>
        <w:t xml:space="preserve">    },</w:t>
        <w:br/>
        <w:br/>
        <w:t xml:space="preserve">    generateLicks: async (request: LicksRequest): Promise&lt;LicksResponse&gt; =&gt; {</w:t>
        <w:br/>
        <w:t xml:space="preserve">        const response = await fetch(`${API_BASE_URL}/api/v1/ai/licks`,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JSON.stringify(request),</w:t>
        <w:br/>
        <w:t xml:space="preserve">        });</w:t>
        <w:br/>
        <w:t xml:space="preserve">        return handleResponse&lt;LicksResponse&gt;(response);</w:t>
        <w:br/>
        <w:t xml:space="preserve">    },</w:t>
        <w:br/>
        <w:t>};</w:t>
        <w:br/>
        <w:br/>
        <w:t>// ============================================================================</w:t>
        <w:br/>
        <w:t>// Curriculum API</w:t>
        <w:br/>
        <w:t>// ============================================================================</w:t>
        <w:br/>
        <w:br/>
        <w:t>export interface SkillLevels {</w:t>
        <w:br/>
        <w:t xml:space="preserve">    technical_ability: number;</w:t>
        <w:br/>
        <w:t xml:space="preserve">    theory_knowledge: number;</w:t>
        <w:br/>
        <w:t xml:space="preserve">    rhythm_competency: number;</w:t>
        <w:br/>
        <w:t xml:space="preserve">    ear_training: number;</w:t>
        <w:br/>
        <w:t xml:space="preserve">    improvisation: number;</w:t>
        <w:br/>
        <w:t>}</w:t>
        <w:br/>
        <w:br/>
        <w:t>export interface StyleFamiliarity {</w:t>
        <w:br/>
        <w:t xml:space="preserve">    gospel: number;</w:t>
        <w:br/>
        <w:t xml:space="preserve">    jazz: number;</w:t>
        <w:br/>
        <w:t xml:space="preserve">    blues: number;</w:t>
        <w:br/>
        <w:t xml:space="preserve">    classical: number;</w:t>
        <w:br/>
        <w:t xml:space="preserve">    neo_soul: number;</w:t>
        <w:br/>
        <w:t xml:space="preserve">    contemporary: number;</w:t>
        <w:br/>
        <w:t>}</w:t>
        <w:br/>
        <w:br/>
        <w:t>export interface AssessmentSubmission {</w:t>
        <w:br/>
        <w:t xml:space="preserve">    skill_levels: SkillLevels;</w:t>
        <w:br/>
        <w:t xml:space="preserve">    style_familiarity: StyleFamiliarity;</w:t>
        <w:br/>
        <w:t xml:space="preserve">    primary_goal: string;</w:t>
        <w:br/>
        <w:t xml:space="preserve">    interests: string[];</w:t>
        <w:br/>
        <w:t xml:space="preserve">    weekly_practice_hours: number;</w:t>
        <w:br/>
        <w:t xml:space="preserve">    learning_velocity: 'slow' | 'medium' | 'fast';</w:t>
        <w:br/>
        <w:t xml:space="preserve">    preferred_style?: 'visual' | 'audio' | 'kinesthetic';</w:t>
        <w:br/>
        <w:t>}</w:t>
        <w:br/>
        <w:br/>
        <w:t>export interface UserSkillProfile {</w:t>
        <w:br/>
        <w:t xml:space="preserve">    id: number;</w:t>
        <w:br/>
        <w:t xml:space="preserve">    user_id: number;</w:t>
        <w:br/>
        <w:t xml:space="preserve">    skill_levels: SkillLevels;</w:t>
        <w:br/>
        <w:t xml:space="preserve">    style_familiarity: StyleFamiliarity;</w:t>
        <w:br/>
        <w:t xml:space="preserve">    primary_goal?: string;</w:t>
        <w:br/>
        <w:t xml:space="preserve">    interests: string[];</w:t>
        <w:br/>
        <w:t xml:space="preserve">    weekly_practice_hours: number;</w:t>
        <w:br/>
        <w:t xml:space="preserve">    learning_velocity: string;</w:t>
        <w:br/>
        <w:t xml:space="preserve">    preferred_style?: string;</w:t>
        <w:br/>
        <w:t xml:space="preserve">    created_at: string;</w:t>
        <w:br/>
        <w:t xml:space="preserve">    updated_at: string;</w:t>
        <w:br/>
        <w:t>}</w:t>
        <w:br/>
        <w:br/>
        <w:t>export interface ExerciseContent {</w:t>
        <w:br/>
        <w:t xml:space="preserve">    chords?: string[];</w:t>
        <w:br/>
        <w:t xml:space="preserve">    key?: string;</w:t>
        <w:br/>
        <w:t xml:space="preserve">    roman_numerals?: string[];</w:t>
        <w:br/>
        <w:t xml:space="preserve">    scale?: string;</w:t>
        <w:br/>
        <w:t xml:space="preserve">    octaves?: number;</w:t>
        <w:br/>
        <w:t xml:space="preserve">    chord?: string;</w:t>
        <w:br/>
        <w:t xml:space="preserve">    voicing_type?: string;</w:t>
        <w:br/>
        <w:t xml:space="preserve">    notes?: string[];</w:t>
        <w:br/>
        <w:t xml:space="preserve">    pattern?: string;</w:t>
        <w:br/>
        <w:t xml:space="preserve">    midi_notes?: number[];</w:t>
        <w:br/>
        <w:t>}</w:t>
        <w:br/>
        <w:br/>
        <w:t>export interface CurriculumExercise {</w:t>
        <w:br/>
        <w:t xml:space="preserve">    id: string;</w:t>
        <w:br/>
        <w:t xml:space="preserve">    lesson_id: string;</w:t>
        <w:br/>
        <w:t xml:space="preserve">    title: string;</w:t>
        <w:br/>
        <w:t xml:space="preserve">    description?: string;</w:t>
        <w:br/>
        <w:t xml:space="preserve">    order_index: number;</w:t>
        <w:br/>
        <w:t xml:space="preserve">    exercise_type: string;</w:t>
        <w:br/>
        <w:t xml:space="preserve">    content: ExerciseContent;</w:t>
        <w:br/>
        <w:t xml:space="preserve">    difficulty: string;</w:t>
        <w:br/>
        <w:t xml:space="preserve">    estimated_duration_minutes: number;</w:t>
        <w:br/>
        <w:t xml:space="preserve">    target_bpm?: number;</w:t>
        <w:br/>
        <w:t xml:space="preserve">    practice_count: number;</w:t>
        <w:br/>
        <w:t xml:space="preserve">    best_score?: number;</w:t>
        <w:br/>
        <w:t xml:space="preserve">    is_mastered: boolean;</w:t>
        <w:br/>
        <w:t xml:space="preserve">    mastered_at?: string;</w:t>
        <w:br/>
        <w:t xml:space="preserve">    next_review_at?: string;</w:t>
        <w:br/>
        <w:t xml:space="preserve">    last_reviewed_at?: string;</w:t>
        <w:br/>
        <w:t xml:space="preserve">    created_at: string;</w:t>
        <w:br/>
        <w:t>}</w:t>
        <w:br/>
        <w:br/>
        <w:t>export interface LessonSummary {</w:t>
        <w:br/>
        <w:t xml:space="preserve">    id: string;</w:t>
        <w:br/>
        <w:t xml:space="preserve">    title: string;</w:t>
        <w:br/>
        <w:t xml:space="preserve">    week_number: number;</w:t>
        <w:br/>
        <w:t xml:space="preserve">    is_completed: boolean;</w:t>
        <w:br/>
        <w:t xml:space="preserve">    exercise_count: number;</w:t>
        <w:br/>
        <w:t xml:space="preserve">    completed_exercises: number;</w:t>
        <w:br/>
        <w:t>}</w:t>
        <w:br/>
        <w:br/>
        <w:t>export interface CurriculumLesson {</w:t>
        <w:br/>
        <w:t xml:space="preserve">    id: string;</w:t>
        <w:br/>
        <w:t xml:space="preserve">    module_id: string;</w:t>
        <w:br/>
        <w:t xml:space="preserve">    title: string;</w:t>
        <w:br/>
        <w:t xml:space="preserve">    description?: string;</w:t>
        <w:br/>
        <w:t xml:space="preserve">    week_number: number;</w:t>
        <w:br/>
        <w:t xml:space="preserve">    theory_content: Record&lt;string, unknown&gt;;</w:t>
        <w:br/>
        <w:t xml:space="preserve">    concepts: string[];</w:t>
        <w:br/>
        <w:t xml:space="preserve">    estimated_duration_minutes: number;</w:t>
        <w:br/>
        <w:t xml:space="preserve">    is_completed: boolean;</w:t>
        <w:br/>
        <w:t xml:space="preserve">    completed_at?: string;</w:t>
        <w:br/>
        <w:t xml:space="preserve">    exercises: CurriculumExercise[];</w:t>
        <w:br/>
        <w:t xml:space="preserve">    created_at: string;</w:t>
        <w:br/>
        <w:t>}</w:t>
        <w:br/>
        <w:br/>
        <w:t>export interface ModuleSummary {</w:t>
        <w:br/>
        <w:t xml:space="preserve">    id: string;</w:t>
        <w:br/>
        <w:t xml:space="preserve">    title: string;</w:t>
        <w:br/>
        <w:t xml:space="preserve">    theme: string;</w:t>
        <w:br/>
        <w:t xml:space="preserve">    start_week: number;</w:t>
        <w:br/>
        <w:t xml:space="preserve">    end_week: number;</w:t>
        <w:br/>
        <w:t xml:space="preserve">    completion_percentage: number;</w:t>
        <w:br/>
        <w:t xml:space="preserve">    lesson_count: number;</w:t>
        <w:br/>
        <w:t>}</w:t>
        <w:br/>
        <w:br/>
        <w:t>export interface CurriculumModule {</w:t>
        <w:br/>
        <w:t xml:space="preserve">    id: string;</w:t>
        <w:br/>
        <w:t xml:space="preserve">    curriculum_id: string;</w:t>
        <w:br/>
        <w:t xml:space="preserve">    title: string;</w:t>
        <w:br/>
        <w:t xml:space="preserve">    description?: string;</w:t>
        <w:br/>
        <w:t xml:space="preserve">    theme: string;</w:t>
        <w:br/>
        <w:t xml:space="preserve">    order_index: number;</w:t>
        <w:br/>
        <w:t xml:space="preserve">    start_week: number;</w:t>
        <w:br/>
        <w:t xml:space="preserve">    end_week: number;</w:t>
        <w:br/>
        <w:t xml:space="preserve">    prerequisites: string[];</w:t>
        <w:br/>
        <w:t xml:space="preserve">    outcomes: string[];</w:t>
        <w:br/>
        <w:t xml:space="preserve">    completion_percentage: number;</w:t>
        <w:br/>
        <w:t xml:space="preserve">    lessons: LessonSummary[];</w:t>
        <w:br/>
        <w:t xml:space="preserve">    created_at: string;</w:t>
        <w:br/>
        <w:t>}</w:t>
        <w:br/>
        <w:br/>
        <w:t>export interface Curriculum {</w:t>
        <w:br/>
        <w:t xml:space="preserve">    id: string;</w:t>
        <w:br/>
        <w:t xml:space="preserve">    user_id: number;</w:t>
        <w:br/>
        <w:t xml:space="preserve">    title: string;</w:t>
        <w:br/>
        <w:t xml:space="preserve">    description?: string;</w:t>
        <w:br/>
        <w:t xml:space="preserve">    duration_weeks: number;</w:t>
        <w:br/>
        <w:t xml:space="preserve">    current_week: number;</w:t>
        <w:br/>
        <w:t xml:space="preserve">    status: 'active' | 'paused' | 'completed' | 'archived';</w:t>
        <w:br/>
        <w:t xml:space="preserve">    ai_model_used?: string;</w:t>
        <w:br/>
        <w:t xml:space="preserve">    modules: ModuleSummary[];</w:t>
        <w:br/>
        <w:t xml:space="preserve">    created_at: string;</w:t>
        <w:br/>
        <w:t xml:space="preserve">    updated_at: string;</w:t>
        <w:br/>
        <w:t>}</w:t>
        <w:br/>
        <w:br/>
        <w:t>export interface CurriculumSummary {</w:t>
        <w:br/>
        <w:t xml:space="preserve">    id: string;</w:t>
        <w:br/>
        <w:t xml:space="preserve">    title: string;</w:t>
        <w:br/>
        <w:t xml:space="preserve">    description?: string;</w:t>
        <w:br/>
        <w:t xml:space="preserve">    duration_weeks: number;</w:t>
        <w:br/>
        <w:t xml:space="preserve">    current_week: number;</w:t>
        <w:br/>
        <w:t xml:space="preserve">    status: string;</w:t>
        <w:br/>
        <w:t xml:space="preserve">    completion_percentage: number;</w:t>
        <w:br/>
        <w:t xml:space="preserve">    updated_at: string;</w:t>
        <w:br/>
        <w:t>}</w:t>
        <w:br/>
        <w:br/>
        <w:t>export interface CurriculumTemplate {</w:t>
        <w:br/>
        <w:t xml:space="preserve">    key: string;</w:t>
        <w:br/>
        <w:t xml:space="preserve">    title: string;</w:t>
        <w:br/>
        <w:t xml:space="preserve">    description: string;</w:t>
        <w:br/>
        <w:t xml:space="preserve">    weeks: number;</w:t>
        <w:br/>
        <w:t>}</w:t>
        <w:br/>
        <w:br/>
        <w:t>// Type alias for backward compatibility</w:t>
        <w:br/>
        <w:t>export type CurriculumResponse = Curriculum;</w:t>
        <w:br/>
        <w:br/>
        <w:t>export interface DailyPracticeItem {</w:t>
        <w:br/>
        <w:t xml:space="preserve">    exercise: CurriculumExercise;</w:t>
        <w:br/>
        <w:t xml:space="preserve">    lesson_title: string;</w:t>
        <w:br/>
        <w:t xml:space="preserve">    module_title: string;</w:t>
        <w:br/>
        <w:t xml:space="preserve">    priority: number;</w:t>
        <w:br/>
        <w:t>}</w:t>
        <w:br/>
        <w:br/>
        <w:t>export interface DailyPracticeQueue {</w:t>
        <w:br/>
        <w:t xml:space="preserve">    date: string;</w:t>
        <w:br/>
        <w:t xml:space="preserve">    curriculum_id: string;</w:t>
        <w:br/>
        <w:t xml:space="preserve">    curriculum_title: string;</w:t>
        <w:br/>
        <w:t xml:space="preserve">    current_week: number;</w:t>
        <w:br/>
        <w:t xml:space="preserve">    items: DailyPracticeItem[];</w:t>
        <w:br/>
        <w:t xml:space="preserve">    total_estimated_minutes: number;</w:t>
        <w:br/>
        <w:t xml:space="preserve">    overdue_count: number;</w:t>
        <w:br/>
        <w:t xml:space="preserve">    new_count: number;</w:t>
        <w:br/>
        <w:t>}</w:t>
        <w:br/>
        <w:br/>
        <w:t>export interface ExerciseCompleteRequest {</w:t>
        <w:br/>
        <w:t xml:space="preserve">    quality: number;</w:t>
        <w:br/>
        <w:t xml:space="preserve">    score?: number;</w:t>
        <w:br/>
        <w:t xml:space="preserve">    duration_seconds?: number;</w:t>
        <w:br/>
        <w:t>}</w:t>
        <w:br/>
        <w:br/>
        <w:t>export const curriculumApi = {</w:t>
        <w:br/>
        <w:t xml:space="preserve">    // Skill Profile</w:t>
        <w:br/>
        <w:t xml:space="preserve">    getProfile: async (): Promise&lt;UserSkillProfile&gt; =&gt; {</w:t>
        <w:br/>
        <w:t xml:space="preserve">        const response = await fetch(`${API_BASE_URL}/api/v1/curriculum/profile`);</w:t>
        <w:br/>
        <w:t xml:space="preserve">        return handleResponse&lt;UserSkillProfile&gt;(response);</w:t>
        <w:br/>
        <w:t xml:space="preserve">    },</w:t>
        <w:br/>
        <w:br/>
        <w:t xml:space="preserve">    submitAssessment: async (assessment: AssessmentSubmission): Promise&lt;UserSkillProfile&gt; =&gt; {</w:t>
        <w:br/>
        <w:t xml:space="preserve">        const response = await fetch(`${API_BASE_URL}/api/v1/curriculum/assessment`,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JSON.stringify(assessment),</w:t>
        <w:br/>
        <w:t xml:space="preserve">        });</w:t>
        <w:br/>
        <w:t xml:space="preserve">        return handleResponse&lt;UserSkillProfile&gt;(response);</w:t>
        <w:br/>
        <w:t xml:space="preserve">    },</w:t>
        <w:br/>
        <w:br/>
        <w:t xml:space="preserve">    // Curriculum CRUD</w:t>
        <w:br/>
        <w:t xml:space="preserve">    generateCurriculum: async (params: { title?: string; duration_weeks?: number }): Promise&lt;Curriculum&gt; =&gt; {</w:t>
        <w:br/>
        <w:t xml:space="preserve">        const response = await fetch(`${API_BASE_URL}/api/v1/curriculum/generate`,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JSON.stringify(params),</w:t>
        <w:br/>
        <w:t xml:space="preserve">        });</w:t>
        <w:br/>
        <w:t xml:space="preserve">        return handleResponse&lt;Curriculum&gt;(response);</w:t>
        <w:br/>
        <w:t xml:space="preserve">    },</w:t>
        <w:br/>
        <w:br/>
        <w:t xml:space="preserve">    getActiveCurriculum: async (): Promise&lt;Curriculum | null&gt; =&gt; {</w:t>
        <w:br/>
        <w:t xml:space="preserve">        const response = await fetch(`${API_BASE_URL}/api/v1/curriculum/`);</w:t>
        <w:br/>
        <w:t xml:space="preserve">        if (response.status === 404) return null;</w:t>
        <w:br/>
        <w:t xml:space="preserve">        return handleResponse&lt;Curriculum&gt;(response);</w:t>
        <w:br/>
        <w:t xml:space="preserve">    },</w:t>
        <w:br/>
        <w:br/>
        <w:t xml:space="preserve">    getCurriculum: async (curriculumId: string): Promise&lt;Curriculum&gt; =&gt; {</w:t>
        <w:br/>
        <w:t xml:space="preserve">        const response = await fetch(`${API_BASE_URL}/api/v1/curriculum/${curriculumId}`);</w:t>
        <w:br/>
        <w:t xml:space="preserve">        return handleResponse&lt;Curriculum&gt;(response);</w:t>
        <w:br/>
        <w:t xml:space="preserve">    },</w:t>
        <w:br/>
        <w:br/>
        <w:t xml:space="preserve">    listCurriculums: async (): Promise&lt;CurriculumSummary[]&gt; =&gt; {</w:t>
        <w:br/>
        <w:t xml:space="preserve">        const response = await fetch(`${API_BASE_URL}/api/v1/curriculum/list`);</w:t>
        <w:br/>
        <w:t xml:space="preserve">        return handleResponse&lt;CurriculumSummary[]&gt;(response);</w:t>
        <w:br/>
        <w:t xml:space="preserve">    },</w:t>
        <w:br/>
        <w:br/>
        <w:t xml:space="preserve">    activateCurriculum: async (curriculumId: string): Promise&lt;Curriculum&gt; =&gt; {</w:t>
        <w:br/>
        <w:t xml:space="preserve">        const response = await fetch(`${API_BASE_URL}/api/v1/curriculum/${curriculumId}/activate`, {</w:t>
        <w:br/>
        <w:t xml:space="preserve">            method: 'POST',</w:t>
        <w:br/>
        <w:t xml:space="preserve">        });</w:t>
        <w:br/>
        <w:t xml:space="preserve">        return handleResponse&lt;Curriculum&gt;(response);</w:t>
        <w:br/>
        <w:t xml:space="preserve">    },</w:t>
        <w:br/>
        <w:br/>
        <w:t xml:space="preserve">    getTemplates: async (): Promise&lt;CurriculumTemplate[]&gt; =&gt; {</w:t>
        <w:br/>
        <w:t xml:space="preserve">        const response = await fetch(`${API_BASE_URL}/api/v1/curriculum/templates`);</w:t>
        <w:br/>
        <w:t xml:space="preserve">        return handleResponse&lt;CurriculumTemplate[]&gt;(response);</w:t>
        <w:br/>
        <w:t xml:space="preserve">    },</w:t>
        <w:br/>
        <w:br/>
        <w:t xml:space="preserve">    createDefaultCurriculum: async (templateKey: string): Promise&lt;Curriculum&gt; =&gt; {</w:t>
        <w:br/>
        <w:t xml:space="preserve">        const response = await fetch(`${API_BASE_URL}/api/v1/curriculum/default`,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JSON.stringify({ template_key: templateKey }),</w:t>
        <w:br/>
        <w:t xml:space="preserve">        });</w:t>
        <w:br/>
        <w:t xml:space="preserve">        return handleResponse&lt;Curriculum&gt;(response);</w:t>
        <w:br/>
        <w:t xml:space="preserve">    },</w:t>
        <w:br/>
        <w:br/>
        <w:br/>
        <w:br/>
        <w:t xml:space="preserve">    // Modules &amp; Lessons</w:t>
        <w:br/>
        <w:t xml:space="preserve">    getModule: async (moduleId: string): Promise&lt;CurriculumModule&gt; =&gt; {</w:t>
        <w:br/>
        <w:t xml:space="preserve">        const response = await fetch(`${API_BASE_URL}/api/v1/curriculum/modules/${moduleId}`);</w:t>
        <w:br/>
        <w:t xml:space="preserve">        return handleResponse&lt;CurriculumModule&gt;(response);</w:t>
        <w:br/>
        <w:t xml:space="preserve">    },</w:t>
        <w:br/>
        <w:br/>
        <w:t xml:space="preserve">    getLesson: async (lessonId: string): Promise&lt;CurriculumLesson&gt; =&gt; {</w:t>
        <w:br/>
        <w:t xml:space="preserve">        const response = await fetch(`${API_BASE_URL}/api/v1/curriculum/lessons/${lessonId}`);</w:t>
        <w:br/>
        <w:t xml:space="preserve">        return handleResponse&lt;CurriculumLesson&gt;(response);</w:t>
        <w:br/>
        <w:t xml:space="preserve">    },</w:t>
        <w:br/>
        <w:br/>
        <w:t xml:space="preserve">    // Daily Practice</w:t>
        <w:br/>
        <w:t xml:space="preserve">    getDailyPractice: async (): Promise&lt;DailyPracticeQueue&gt; =&gt; {</w:t>
        <w:br/>
        <w:t xml:space="preserve">        const response = await fetch(`${API_BASE_URL}/api/v1/curriculum/daily`);</w:t>
        <w:br/>
        <w:t xml:space="preserve">        return handleResponse&lt;DailyPracticeQueue&gt;(response);</w:t>
        <w:br/>
        <w:t xml:space="preserve">    },</w:t>
        <w:br/>
        <w:br/>
        <w:t xml:space="preserve">    // Exercise Completion</w:t>
        <w:br/>
        <w:t xml:space="preserve">    completeExercise: async (exerciseId: string, data: ExerciseCompleteRequest): Promise&lt;CurriculumExercise&gt; =&gt; {</w:t>
        <w:br/>
        <w:t xml:space="preserve">        const response = await fetch(`${API_BASE_URL}/api/v1/curriculum/exercises/${exerciseId}/complete`,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JSON.stringify(data),</w:t>
        <w:br/>
        <w:t xml:space="preserve">        });</w:t>
        <w:br/>
        <w:t xml:space="preserve">        return handleResponse&lt;CurriculumExercise&gt;(response);</w:t>
        <w:br/>
        <w:t xml:space="preserve">    },</w:t>
        <w:br/>
        <w:br/>
        <w:t xml:space="preserve">    // Add Lick to Practice</w:t>
        <w:br/>
        <w:t xml:space="preserve">    addLickToPractice: async (lick: {</w:t>
        <w:br/>
        <w:t xml:space="preserve">        lick_name: string;</w:t>
        <w:br/>
        <w:t xml:space="preserve">        notes: string[];</w:t>
        <w:br/>
        <w:t xml:space="preserve">        midi_notes: number[];</w:t>
        <w:br/>
        <w:t xml:space="preserve">        context: string;</w:t>
        <w:br/>
        <w:t xml:space="preserve">        style: string;</w:t>
        <w:br/>
        <w:t xml:space="preserve">        difficulty: string;</w:t>
        <w:br/>
        <w:t xml:space="preserve">        duration_beats: number;</w:t>
        <w:br/>
        <w:t xml:space="preserve">    }): Promise&lt;CurriculumExercise&gt; =&gt; {</w:t>
        <w:br/>
        <w:t xml:space="preserve">        const response = await fetch(`${API_BASE_URL}/api/v1/curriculum/add-lick-to-practice`,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JSON.stringify(lick),</w:t>
        <w:br/>
        <w:t xml:space="preserve">        });</w:t>
        <w:br/>
        <w:t xml:space="preserve">        return handleResponse&lt;CurriculumExercise&gt;(response);</w:t>
        <w:br/>
        <w:t xml:space="preserve">    },</w:t>
        <w:br/>
        <w:br/>
        <w:t xml:space="preserve">    // === Phase 1: Audio API ===</w:t>
        <w:br/>
        <w:t xml:space="preserve">    getExerciseAudio: async (exerciseId: string, method: 'fluidsynth' | 'stable_audio' = 'fluidsynth') =&gt; {</w:t>
        <w:br/>
        <w:t xml:space="preserve">        const response = await fetch(`${API_BASE_URL}/api/v1/audio/exercises/${exerciseId}/audio?method=${method}`);</w:t>
        <w:br/>
        <w:t xml:space="preserve">        if (!response.ok) throw new Error('Failed to fetch audio');</w:t>
        <w:br/>
        <w:t xml:space="preserve">        return response.blob();</w:t>
        <w:br/>
        <w:t xml:space="preserve">    },</w:t>
        <w:br/>
        <w:br/>
        <w:t xml:space="preserve">    getExerciseMIDI: async (exerciseId: string) =&gt; {</w:t>
        <w:br/>
        <w:t xml:space="preserve">        const response = await fetch(`${API_BASE_URL}/api/v1/audio/exercises/${exerciseId}/midi`);</w:t>
        <w:br/>
        <w:t xml:space="preserve">        if (!response.ok) throw new Error('Failed to fetch MIDI');</w:t>
        <w:br/>
        <w:t xml:space="preserve">        return response.blob();</w:t>
        <w:br/>
        <w:t xml:space="preserve">    },</w:t>
        <w:br/>
        <w:br/>
        <w:t xml:space="preserve">    getAudioStatus: async (exerciseId: string) =&gt; {</w:t>
        <w:br/>
        <w:t xml:space="preserve">        const response = await fetch(`${API_BASE_URL}/api/v1/audio/exercises/${exerciseId}/status`);</w:t>
        <w:br/>
        <w:t xml:space="preserve">        return handleResponse(response);</w:t>
        <w:br/>
        <w:t xml:space="preserve">    },</w:t>
        <w:br/>
        <w:br/>
        <w:t xml:space="preserve">    generateExerciseAudio: async (exerciseId: string, method: 'fluidsynth' | 'stable_audio' | 'both' = 'both') =&gt; {</w:t>
        <w:br/>
        <w:t xml:space="preserve">        const response = await fetch(`${API_BASE_URL}/api/v1/audio/exercises/${exerciseId}/generate`,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JSON.stringify({ method }),</w:t>
        <w:br/>
        <w:t xml:space="preserve">        });</w:t>
        <w:br/>
        <w:t xml:space="preserve">        return handleResponse(response);</w:t>
        <w:br/>
        <w:t xml:space="preserve">    },</w:t>
        <w:br/>
        <w:br/>
        <w:t xml:space="preserve">    regenerateExerciseAudio: async (exerciseId: string, method: 'fluidsynth' | 'stable_audio' | 'both' = 'both'): Promise&lt;any&gt; =&gt; {</w:t>
        <w:br/>
        <w:t xml:space="preserve">        const response = await fetch(`${API_BASE_URL}/api/v1/audio/exercises/${exerciseId}/regenerate`,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JSON.stringify({ method }),</w:t>
        <w:br/>
        <w:t xml:space="preserve">        });</w:t>
        <w:br/>
        <w:t xml:space="preserve">        return handleResponse(response);</w:t>
        <w:br/>
        <w:t xml:space="preserve">    },</w:t>
        <w:br/>
        <w:br/>
        <w:t xml:space="preserve">    // === Phase 2: Tutorial &amp; Performance API ===</w:t>
        <w:br/>
        <w:t xml:space="preserve">    getLessonTutorial: async (lessonId: string, forceRegenerate: boolean = false): Promise&lt;any&gt; =&gt; {</w:t>
        <w:br/>
        <w:t xml:space="preserve">        const response = await fetch(`${API_BASE_URL}/api/v1/curriculum/lessons/${lessonId}/tutorial?force_regenerate=${forceRegenerate}`);</w:t>
        <w:br/>
        <w:t xml:space="preserve">        return handleResponse(response);</w:t>
        <w:br/>
        <w:t xml:space="preserve">    },</w:t>
        <w:br/>
        <w:br/>
        <w:t xml:space="preserve">    getPerformanceAnalysis: async (lookbackDays: number = 7): Promise&lt;any&gt; =&gt; {</w:t>
        <w:br/>
        <w:t xml:space="preserve">        const response = await fetch(`${API_BASE_URL}/api/v1/curriculum/performance-analysis?lookback_days=${lookbackDays}`);</w:t>
        <w:br/>
        <w:t xml:space="preserve">        return handleResponse(response);</w:t>
        <w:br/>
        <w:t xml:space="preserve">    },</w:t>
        <w:br/>
        <w:br/>
        <w:t xml:space="preserve">    applyCurriculumAdaptations: async (): Promise&lt;any&gt; =&gt; {</w:t>
        <w:br/>
        <w:t xml:space="preserve">        const response = await fetch(`${API_BASE_URL}/api/v1/curriculum/apply-adaptations`, {</w:t>
        <w:br/>
        <w:t xml:space="preserve">            method: 'POST',</w:t>
        <w:br/>
        <w:t xml:space="preserve">        });</w:t>
        <w:br/>
        <w:t xml:space="preserve">        return handleResponse(response);</w:t>
        <w:br/>
        <w:t xml:space="preserve">    },</w:t>
        <w:br/>
        <w:br/>
        <w:t xml:space="preserve">    // === Phase 3: Assessment API ===</w:t>
        <w:br/>
        <w:t xml:space="preserve">    getCurrentAssessment: async (): Promise&lt;any&gt; =&gt; {</w:t>
        <w:br/>
        <w:t xml:space="preserve">        const response = await fetch(`${API_BASE_URL}/api/v1/curriculum/assessments/current`);</w:t>
        <w:br/>
        <w:t xml:space="preserve">        if (response.status === 404) return null;</w:t>
        <w:br/>
        <w:t xml:space="preserve">        return handleResponse(response);</w:t>
        <w:br/>
        <w:t xml:space="preserve">    },</w:t>
        <w:br/>
        <w:br/>
        <w:t xml:space="preserve">    submitAssessmentResponses: async (assessmentId: string, responses: any): Promise&lt;any&gt; =&gt; {</w:t>
        <w:br/>
        <w:t xml:space="preserve">        const response = await fetch(`${API_BASE_URL}/api/v1/curriculum/assessments/${assessmentId}/submit`,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JSON.stringify(responses),</w:t>
        <w:br/>
        <w:t xml:space="preserve">        });</w:t>
        <w:br/>
        <w:t xml:space="preserve">        return handleResponse(response);</w:t>
        <w:br/>
        <w:t xml:space="preserve">    },</w:t>
        <w:br/>
        <w:br/>
        <w:t xml:space="preserve">    generateDiagnosticAssessment: async (): Promise&lt;any&gt; =&gt; {</w:t>
        <w:br/>
        <w:t xml:space="preserve">        const response = await fetch(`${API_BASE_URL}/api/v1/curriculum/generate-diagnostic-assessment`, {</w:t>
        <w:br/>
        <w:t xml:space="preserve">            method: 'POST',</w:t>
        <w:br/>
        <w:t xml:space="preserve">        });</w:t>
        <w:br/>
        <w:t xml:space="preserve">        return handleResponse(response);</w:t>
        <w:br/>
        <w:t xml:space="preserve">    },</w:t>
        <w:br/>
        <w:br/>
        <w:t xml:space="preserve">    checkMilestoneAssessments: async (curriculumId: string): Promise&lt;any&gt; =&gt; {</w:t>
        <w:br/>
        <w:t xml:space="preserve">        const response = await fetch(`${API_BASE_URL}/api/v1/curriculum/curricula/${curriculumId}/check-milestones`, {</w:t>
        <w:br/>
        <w:t xml:space="preserve">            method: 'POST',</w:t>
        <w:br/>
        <w:t xml:space="preserve">        });</w:t>
        <w:br/>
        <w:t xml:space="preserve">        return handleResponse(response);</w:t>
        <w:br/>
        <w:t xml:space="preserve">    },</w:t>
        <w:br/>
        <w:br/>
        <w:t xml:space="preserve">    // === Phase 0: AI Usage Stats ===</w:t>
        <w:br/>
        <w:t xml:space="preserve">    getAIUsageStats: async (days: number = 7): Promise&lt;any&gt; =&gt; {</w:t>
        <w:br/>
        <w:t xml:space="preserve">        const response = await fetch(`${API_BASE_URL}/api/v1/ai/usage/stats?days=${days}`);</w:t>
        <w:br/>
        <w:t xml:space="preserve">        return handleResponse(response);</w:t>
        <w:br/>
        <w:t xml:space="preserve">    },</w:t>
        <w:br/>
        <w:t>};</w:t>
        <w:br/>
        <w:br/>
        <w:t>// Combined API export for convenience</w:t>
        <w:br/>
        <w:t>export const api = {</w:t>
        <w:br/>
        <w:t xml:space="preserve">    ...transcriptionApi,</w:t>
        <w:br/>
        <w:t xml:space="preserve">    ...libraryApi,</w:t>
        <w:br/>
        <w:t xml:space="preserve">    ...analysisApi,</w:t>
        <w:br/>
        <w:t xml:space="preserve">    ...practiceApi,</w:t>
        <w:br/>
        <w:t xml:space="preserve">    ...exportApi,</w:t>
        <w:br/>
        <w:t xml:space="preserve">    ...notesApi,</w:t>
        <w:br/>
        <w:t xml:space="preserve">    ...healthApi,</w:t>
        <w:br/>
        <w:t xml:space="preserve">    ...aiApi,</w:t>
        <w:br/>
        <w:t xml:space="preserve">    ...curriculumApi,</w:t>
        <w:br/>
        <w:t>};</w:t>
        <w:br/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Piano Keys - Frontend Engineer Implementation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788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C8A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Engineer - Production Readiness Implementation Guide</dc:title>
  <dc:subject>Exponentially Detailed Implementation Guide</dc:subject>
  <dc:creator>Piano Keys Team</dc:creator>
  <cp:keywords/>
  <dc:description>generated by python-docx</dc:description>
  <cp:lastModifiedBy/>
  <cp:revision>1</cp:revision>
  <dcterms:created xsi:type="dcterms:W3CDTF">2025-12-15T06:00:01Z</dcterms:created>
  <dcterms:modified xsi:type="dcterms:W3CDTF">2013-12-23T23:15:00Z</dcterms:modified>
  <cp:category/>
</cp:coreProperties>
</file>