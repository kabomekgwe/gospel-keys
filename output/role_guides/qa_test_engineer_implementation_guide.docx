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Piano Keys</w:t>
      </w:r>
    </w:p>
    <w:p/>
    <w:p>
      <w:pPr>
        <w:jc w:val="center"/>
      </w:pPr>
      <w:r>
        <w:rPr>
          <w:color w:val="2E5C8A"/>
          <w:sz w:val="64"/>
        </w:rPr>
        <w:t>QA/Test Engineer</w:t>
      </w:r>
    </w:p>
    <w:p/>
    <w:p>
      <w:pPr>
        <w:jc w:val="center"/>
      </w:pPr>
      <w:r>
        <w:rPr>
          <w:i/>
          <w:sz w:val="40"/>
        </w:rPr>
        <w:t>Production Readiness Implementation Guide</w:t>
      </w:r>
    </w:p>
    <w:p/>
    <w:p/>
    <w:p/>
    <w:p>
      <w:pPr>
        <w:jc w:val="center"/>
      </w:pPr>
      <w:r>
        <w:rPr>
          <w:sz w:val="28"/>
        </w:rPr>
        <w:t>Responsible for test strategy, test automation, quality gates, and ensuring 80%+ test coverage</w:t>
      </w:r>
    </w:p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/>
    <w:p/>
    <w:p/>
    <w:p>
      <w:pPr>
        <w:jc w:val="center"/>
      </w:pPr>
      <w:r>
        <w:rPr>
          <w:b/>
          <w:color w:val="DC3545"/>
          <w:sz w:val="20"/>
        </w:rPr>
        <w:t>⚠️ EXPONENTIALLY DETAILED GUIDE</w:t>
      </w:r>
    </w:p>
    <w:p>
      <w:pPr>
        <w:jc w:val="center"/>
      </w:pPr>
      <w:r>
        <w:rPr>
          <w:sz w:val="18"/>
        </w:rPr>
        <w:t>Includes exact file paths, line numbers, complete code listings, before/after comparisons, testing procedures, and rollback plans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Role Overview &amp; Responsibilities</w:t>
        <w:br/>
      </w:r>
      <w:r>
        <w:t xml:space="preserve">   1.1 Role Description</w:t>
        <w:br/>
      </w:r>
      <w:r>
        <w:t xml:space="preserve">   1.2 Technology Stack</w:t>
        <w:br/>
      </w:r>
      <w:r>
        <w:t xml:space="preserve">   1.3 Dependencies</w:t>
        <w:br/>
      </w:r>
      <w:r>
        <w:t xml:space="preserve">   1.4 Time Estimates</w:t>
        <w:br/>
        <w:br/>
      </w:r>
      <w:r>
        <w:t>2. Phase 3: Testing &amp; Quality</w:t>
        <w:br/>
      </w:r>
      <w:r>
        <w:t xml:space="preserve">   2.1 Phase Overview</w:t>
        <w:br/>
      </w:r>
      <w:r>
        <w:t xml:space="preserve">   2.2 Implementation Tasks</w:t>
        <w:br/>
      </w:r>
      <w:r>
        <w:t xml:space="preserve">   2.3 Code Examples</w:t>
        <w:br/>
        <w:br/>
      </w:r>
      <w:r>
        <w:t>3. File-by-File Implementation Guide</w:t>
        <w:br/>
      </w:r>
      <w:r>
        <w:t>4. Success Metrics &amp; Checklist</w:t>
        <w:br/>
      </w:r>
      <w:r>
        <w:t>5. Troubleshooting Guide</w:t>
        <w:br/>
      </w:r>
      <w:r>
        <w:t>6. Appendix: Complete Code Listings</w:t>
        <w:br/>
      </w:r>
    </w:p>
    <w:p>
      <w:r>
        <w:br w:type="page"/>
      </w:r>
    </w:p>
    <w:p>
      <w:pPr>
        <w:pStyle w:val="Heading1"/>
      </w:pPr>
      <w:r>
        <w:t>1. Role Overview &amp; Responsibilities</w:t>
      </w:r>
    </w:p>
    <w:p>
      <w:pPr>
        <w:pStyle w:val="Heading2"/>
      </w:pPr>
      <w:r>
        <w:t>1.1 Role Description</w:t>
      </w:r>
    </w:p>
    <w:p>
      <w:r>
        <w:t>Responsible for test strategy, test automation, quality gates, and ensuring 80%+ test coverage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t>pytest</w:t>
      </w:r>
    </w:p>
    <w:p>
      <w:pPr>
        <w:pStyle w:val="ListBullet"/>
      </w:pPr>
      <w:r>
        <w:t>pytest-asyncio</w:t>
      </w:r>
    </w:p>
    <w:p>
      <w:pPr>
        <w:pStyle w:val="ListBullet"/>
      </w:pPr>
      <w:r>
        <w:t>pytest-cov (coverage)</w:t>
      </w:r>
    </w:p>
    <w:p>
      <w:pPr>
        <w:pStyle w:val="ListBullet"/>
      </w:pPr>
      <w:r>
        <w:t>Faker (test data)</w:t>
      </w:r>
    </w:p>
    <w:p>
      <w:pPr>
        <w:pStyle w:val="ListBullet"/>
      </w:pPr>
      <w:r>
        <w:t>Factory Boy (fixtures)</w:t>
      </w:r>
    </w:p>
    <w:p>
      <w:pPr>
        <w:pStyle w:val="ListBullet"/>
      </w:pPr>
      <w:r>
        <w:t>mypy (type checking)</w:t>
      </w:r>
    </w:p>
    <w:p>
      <w:pPr>
        <w:pStyle w:val="ListBullet"/>
      </w:pPr>
      <w:r>
        <w:t>Ruff (linting)</w:t>
      </w:r>
    </w:p>
    <w:p>
      <w:pPr>
        <w:pStyle w:val="ListBullet"/>
      </w:pPr>
      <w:r>
        <w:t>Vitest</w:t>
      </w:r>
    </w:p>
    <w:p>
      <w:pPr>
        <w:pStyle w:val="ListBullet"/>
      </w:pPr>
      <w:r>
        <w:t>React Testing Library</w:t>
      </w:r>
    </w:p>
    <w:p>
      <w:pPr>
        <w:pStyle w:val="ListBullet"/>
      </w:pPr>
      <w:r>
        <w:t>MSW (API mocking)</w:t>
      </w:r>
    </w:p>
    <w:p>
      <w:pPr>
        <w:pStyle w:val="ListBullet"/>
      </w:pPr>
      <w:r>
        <w:t>@testing-library/user-event</w:t>
      </w:r>
    </w:p>
    <w:p>
      <w:pPr>
        <w:pStyle w:val="ListBullet"/>
      </w:pPr>
      <w:r>
        <w:t>ESLint</w:t>
      </w:r>
    </w:p>
    <w:p>
      <w:pPr>
        <w:pStyle w:val="ListBullet"/>
      </w:pPr>
      <w:r>
        <w:t>Prettier</w:t>
      </w:r>
    </w:p>
    <w:p>
      <w:pPr>
        <w:pStyle w:val="ListBullet"/>
      </w:pPr>
      <w:r>
        <w:t>Playwright</w:t>
      </w:r>
    </w:p>
    <w:p>
      <w:pPr>
        <w:pStyle w:val="ListBullet"/>
      </w:pPr>
      <w:r>
        <w:t>@playwright/test</w:t>
      </w:r>
    </w:p>
    <w:p>
      <w:pPr>
        <w:pStyle w:val="Heading2"/>
      </w:pPr>
      <w:r>
        <w:t>1.3 Dependencies</w:t>
      </w:r>
    </w:p>
    <w:p>
      <w:pPr>
        <w:pStyle w:val="Heading3"/>
      </w:pPr>
      <w:r>
        <w:t>This role blocks:</w:t>
      </w:r>
    </w:p>
    <w:p>
      <w:pPr>
        <w:pStyle w:val="ListBullet"/>
      </w:pPr>
      <w:r>
        <w:t>DevOps Engineer: Tests must pass in CI pipeline before deployment</w:t>
      </w:r>
    </w:p>
    <w:p>
      <w:pPr>
        <w:pStyle w:val="Heading3"/>
      </w:pPr>
      <w:r>
        <w:t>This role is blocked by:</w:t>
      </w:r>
    </w:p>
    <w:p>
      <w:pPr>
        <w:pStyle w:val="ListBullet"/>
      </w:pPr>
      <w:r>
        <w:t>Backend Engineer: Code must exist before testing</w:t>
      </w:r>
    </w:p>
    <w:p>
      <w:pPr>
        <w:pStyle w:val="ListBullet"/>
      </w:pPr>
      <w:r>
        <w:t>Frontend Engineer: Components must exist before testing</w:t>
      </w:r>
    </w:p>
    <w:p>
      <w:pPr>
        <w:pStyle w:val="Heading2"/>
      </w:pPr>
      <w:r>
        <w:t>1.4 Time Estimates</w:t>
      </w:r>
    </w:p>
    <w:p>
      <w:pPr>
        <w:pStyle w:val="ListBullet"/>
      </w:pPr>
      <w:r>
        <w:t>week_5: 40 hours (backend infrastructure + tests)</w:t>
      </w:r>
    </w:p>
    <w:p>
      <w:pPr>
        <w:pStyle w:val="ListBullet"/>
      </w:pPr>
      <w:r>
        <w:t>week_6: 40 hours (frontend tests)</w:t>
      </w:r>
    </w:p>
    <w:p>
      <w:pPr>
        <w:pStyle w:val="ListBullet"/>
      </w:pPr>
      <w:r>
        <w:t>week_7: 40 hours (E2E tests + code quality)</w:t>
      </w:r>
    </w:p>
    <w:p>
      <w:pPr>
        <w:pStyle w:val="ListBullet"/>
      </w:pPr>
      <w:r>
        <w:t>total: 120 hours</w:t>
      </w:r>
    </w:p>
    <w:p>
      <w:r>
        <w:br w:type="page"/>
      </w:r>
    </w:p>
    <w:p>
      <w:pPr>
        <w:pStyle w:val="Heading1"/>
      </w:pPr>
      <w:r>
        <w:t>Phase 3: Testing &amp; Quality</w:t>
      </w:r>
    </w:p>
    <w:p>
      <w:pPr>
        <w:pStyle w:val="Heading2"/>
      </w:pPr>
      <w:r>
        <w:t>Phase Overview</w:t>
      </w:r>
    </w:p>
    <w:p>
      <w:r>
        <w:rPr>
          <w:b/>
        </w:rPr>
        <w:t>Timeline: Weeks 5-7</w:t>
        <w:br/>
      </w:r>
      <w:r>
        <w:t>Goal: Testing &amp; Quality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Configure pytest infrastructure with fixtures</w:t>
      </w:r>
    </w:p>
    <w:p>
      <w:pPr>
        <w:pStyle w:val="ListBullet"/>
      </w:pPr>
      <w:r>
        <w:t>Write 215+ backend tests (services, API routes, database)</w:t>
      </w:r>
    </w:p>
    <w:p>
      <w:pPr>
        <w:pStyle w:val="ListBullet"/>
      </w:pPr>
      <w:r>
        <w:t>Set up Vitest + React Testing Library + MSW</w:t>
      </w:r>
    </w:p>
    <w:p>
      <w:pPr>
        <w:pStyle w:val="ListBullet"/>
      </w:pPr>
      <w:r>
        <w:t>Write 150+ frontend tests (components, routes, hooks)</w:t>
      </w:r>
    </w:p>
    <w:p>
      <w:pPr>
        <w:pStyle w:val="ListBullet"/>
      </w:pPr>
      <w:r>
        <w:t>Write 20+ Playwright E2E tests for critical user journeys</w:t>
      </w:r>
    </w:p>
    <w:p>
      <w:pPr>
        <w:pStyle w:val="ListBullet"/>
      </w:pPr>
      <w:r>
        <w:t>Configure code quality tools (Ruff, ESLint, Prettier)</w:t>
      </w:r>
    </w:p>
    <w:p>
      <w:pPr>
        <w:pStyle w:val="ListBullet"/>
      </w:pPr>
      <w:r>
        <w:t>Set up mypy for type checking</w:t>
      </w:r>
    </w:p>
    <w:p>
      <w:pPr>
        <w:pStyle w:val="ListBullet"/>
      </w:pPr>
      <w:r>
        <w:t>Add pre-commit hooks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Configure pytest infrastructure (NEW FILE)</w:t>
      </w:r>
    </w:p>
    <w:p>
      <w:r>
        <w:t>File: /backend/tests/conftest.py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47</w:t>
        <w:br/>
        <w:t xml:space="preserve">  - Non-empty lines: 34</w:t>
        <w:br/>
        <w:t xml:space="preserve">  - Functions: 3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import pytest</w:t>
        <w:br/>
        <w:t xml:space="preserve">   2 | import pytest_asyncio</w:t>
        <w:br/>
        <w:t xml:space="preserve">   3 | from httpx import AsyncClient, ASGITransport</w:t>
        <w:br/>
        <w:t xml:space="preserve">   4 | from sqlalchemy.ext.asyncio import AsyncSession, create_async_engine</w:t>
        <w:br/>
        <w:t xml:space="preserve">   5 | from sqlalchemy.orm import sessionmaker</w:t>
        <w:br/>
        <w:t xml:space="preserve">   6 | </w:t>
        <w:br/>
        <w:t xml:space="preserve">   7 | from app.main import app</w:t>
        <w:br/>
        <w:t xml:space="preserve">   8 | from app.database.models import Base</w:t>
        <w:br/>
        <w:t xml:space="preserve">   9 | from app.database.session import get_db</w:t>
        <w:br/>
        <w:t xml:space="preserve">  10 | </w:t>
        <w:br/>
        <w:t xml:space="preserve">  11 | # Use in-memory SQLite for testing</w:t>
        <w:br/>
        <w:t xml:space="preserve">  12 | TEST_DATABASE_URL = "sqlite+aiosqlite:///:memory:"</w:t>
        <w:br/>
        <w:t xml:space="preserve">  13 | </w:t>
        <w:br/>
        <w:t xml:space="preserve">  14 | @pytest_asyncio.fixture</w:t>
        <w:br/>
        <w:t xml:space="preserve">  15 | async def db_session():</w:t>
        <w:br/>
        <w:t xml:space="preserve">  16 |     """Create a new database session for a test."""</w:t>
        <w:br/>
        <w:t xml:space="preserve">  17 |     engine = create_async_engine(TEST_DATABASE_URL, echo=False)</w:t>
        <w:br/>
        <w:t xml:space="preserve">  18 |     </w:t>
        <w:br/>
        <w:t xml:space="preserve">  19 |     async with engine.begin() as conn:</w:t>
        <w:br/>
        <w:t xml:space="preserve">  20 |         await conn.run_sync(Base.metadata.create_all)</w:t>
        <w:br/>
        <w:t xml:space="preserve">  21 |         </w:t>
        <w:br/>
        <w:t xml:space="preserve">  22 |     async_session = sessionmaker(</w:t>
        <w:br/>
        <w:t xml:space="preserve">  23 |         engine, class_=AsyncSession, expire_on_commit=False</w:t>
        <w:br/>
        <w:t xml:space="preserve">  24 |     )</w:t>
        <w:br/>
        <w:t xml:space="preserve">  25 |     </w:t>
        <w:br/>
        <w:t xml:space="preserve">  26 |     async with async_session() as session:</w:t>
        <w:br/>
        <w:t xml:space="preserve">  27 |         yield session</w:t>
        <w:br/>
        <w:t xml:space="preserve">  28 |         </w:t>
        <w:br/>
        <w:t xml:space="preserve">  29 |     # Teardown</w:t>
        <w:br/>
        <w:t xml:space="preserve">  30 |     async with engine.begin() as conn:</w:t>
        <w:br/>
        <w:t xml:space="preserve">  31 |         await conn.run_sync(Base.metadata.drop_all)</w:t>
        <w:br/>
        <w:t xml:space="preserve">  32 | </w:t>
        <w:br/>
        <w:t xml:space="preserve">  33 | @pytest_asyncio.fixture</w:t>
        <w:br/>
        <w:t xml:space="preserve">  34 | async def async_client(db_session):</w:t>
        <w:br/>
        <w:t xml:space="preserve">  35 |     """Create an async client with database dependency override."""</w:t>
        <w:br/>
        <w:t xml:space="preserve">  36 |     </w:t>
        <w:br/>
        <w:t xml:space="preserve">  37 |     async def override_get_db():</w:t>
        <w:br/>
        <w:t xml:space="preserve">  38 |         yield db_session</w:t>
        <w:br/>
        <w:t xml:space="preserve">  39 | </w:t>
        <w:br/>
        <w:t xml:space="preserve">  40 |     app.dependency_overrides[get_db] = override_get_db</w:t>
        <w:br/>
        <w:t xml:space="preserve">  41 |     </w:t>
        <w:br/>
        <w:t xml:space="preserve">  42 |     transport = ASGITransport(app=app)</w:t>
        <w:br/>
        <w:t xml:space="preserve">  43 |     async with AsyncClient(transport=transport, base_url="http://test") as client:</w:t>
        <w:br/>
        <w:t xml:space="preserve">  44 |         yield client</w:t>
        <w:br/>
        <w:t xml:space="preserve">  45 |     </w:t>
        <w:br/>
        <w:t xml:space="preserve">  46 |     app.dependency_overrides.clear()</w:t>
        <w:br/>
        <w:t xml:space="preserve">  47 | </w:t>
      </w:r>
    </w:p>
    <w:p>
      <w:pPr>
        <w:pStyle w:val="Heading3"/>
      </w:pPr>
      <w:r>
        <w:t>Task 2: Service layer tests (NEW DIRECTORY)</w:t>
      </w:r>
    </w:p>
    <w:p>
      <w:r>
        <w:t>File: /backend/tests/test_services/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/backend/tests/test_services/ needs to be created</w:t>
      </w:r>
    </w:p>
    <w:p>
      <w:pPr>
        <w:pStyle w:val="Heading3"/>
      </w:pPr>
      <w:r>
        <w:t>Task 3: API route tests (NEW DIRECTORY)</w:t>
      </w:r>
    </w:p>
    <w:p>
      <w:r>
        <w:t>File: /backend/tests/test_api/</w:t>
        <w:br/>
      </w:r>
      <w:r>
        <w:rPr>
          <w:color w:val="FFC107"/>
        </w:rPr>
        <w:t>Priority: HIGH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NEW FILE: /backend/tests/test_api/ needs to be created</w:t>
      </w:r>
    </w:p>
    <w:p>
      <w:r>
        <w:br w:type="page"/>
      </w:r>
    </w:p>
    <w:p>
      <w:pPr>
        <w:pStyle w:val="Heading1"/>
      </w:pPr>
      <w:r>
        <w:t>File-by-File Implementation Guide</w:t>
      </w:r>
    </w:p>
    <w:p>
      <w:pPr>
        <w:pStyle w:val="Heading2"/>
      </w:pPr>
      <w:r>
        <w:t>File 1: /backend/tests/conftest.py</w:t>
      </w:r>
    </w:p>
    <w:p>
      <w:pPr>
        <w:pStyle w:val="Heading3"/>
      </w:pPr>
      <w:r>
        <w:t>Task Overview</w:t>
      </w:r>
    </w:p>
    <w:p>
      <w:r>
        <w:t>Task: Configure pytest infrastructure (NEW FILE)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import pytest</w:t>
        <w:br/>
        <w:t xml:space="preserve">   2 | import pytest_asyncio</w:t>
        <w:br/>
        <w:t xml:space="preserve">   3 | from httpx import AsyncClient, ASGITransport</w:t>
        <w:br/>
        <w:t xml:space="preserve">   4 | from sqlalchemy.ext.asyncio import AsyncSession, create_async_engine</w:t>
        <w:br/>
        <w:t xml:space="preserve">   5 | from sqlalchemy.orm import sessionmaker</w:t>
        <w:br/>
        <w:t xml:space="preserve">   6 | </w:t>
        <w:br/>
        <w:t xml:space="preserve">   7 | from app.main import app</w:t>
        <w:br/>
        <w:t xml:space="preserve">   8 | from app.database.models import Base</w:t>
        <w:br/>
        <w:t xml:space="preserve">   9 | from app.database.session import get_db</w:t>
        <w:br/>
        <w:t xml:space="preserve">  10 | </w:t>
        <w:br/>
        <w:t xml:space="preserve">  11 | # Use in-memory SQLite for testing</w:t>
        <w:br/>
        <w:t xml:space="preserve">  12 | TEST_DATABASE_URL = "sqlite+aiosqlite:///:memory:"</w:t>
        <w:br/>
        <w:t xml:space="preserve">  13 | </w:t>
        <w:br/>
        <w:t xml:space="preserve">  14 | @pytest_asyncio.fixture</w:t>
        <w:br/>
        <w:t xml:space="preserve">  15 | async def db_session():</w:t>
        <w:br/>
        <w:t xml:space="preserve">  16 |     """Create a new database session for a test."""</w:t>
        <w:br/>
        <w:t xml:space="preserve">  17 |     engine = create_async_engine(TEST_DATABASE_URL, echo=False)</w:t>
        <w:br/>
        <w:t xml:space="preserve">  18 |     </w:t>
        <w:br/>
        <w:t xml:space="preserve">  19 |     async with engine.begin() as conn:</w:t>
        <w:br/>
        <w:t xml:space="preserve">  20 |         await conn.run_sync(Base.metadata.create_all)</w:t>
        <w:br/>
        <w:t xml:space="preserve">  21 |         </w:t>
        <w:br/>
        <w:t xml:space="preserve">  22 |     async_session = sessionmaker(</w:t>
        <w:br/>
        <w:t xml:space="preserve">  23 |         engine, class_=AsyncSession, expire_on_commit=False</w:t>
        <w:br/>
        <w:t xml:space="preserve">  24 |     )</w:t>
        <w:br/>
        <w:t xml:space="preserve">  25 |     </w:t>
        <w:br/>
        <w:t xml:space="preserve">  26 |     async with async_session() as session:</w:t>
        <w:br/>
        <w:t xml:space="preserve">  27 |         yield session</w:t>
        <w:br/>
        <w:t xml:space="preserve">  28 |         </w:t>
        <w:br/>
        <w:t xml:space="preserve">  29 |     # Teardown</w:t>
        <w:br/>
        <w:t xml:space="preserve">  30 |     async with engine.begin() as conn:</w:t>
        <w:br/>
        <w:t xml:space="preserve">  31 |         await conn.run_sync(Base.metadata.drop_all)</w:t>
        <w:br/>
        <w:t xml:space="preserve">  32 | </w:t>
        <w:br/>
        <w:t xml:space="preserve">  33 | @pytest_asyncio.fixture</w:t>
        <w:br/>
        <w:t xml:space="preserve">  34 | async def async_client(db_session):</w:t>
        <w:br/>
        <w:t xml:space="preserve">  35 |     """Create an async client with database dependency override."""</w:t>
        <w:br/>
        <w:t xml:space="preserve">  36 |     </w:t>
        <w:br/>
        <w:t xml:space="preserve">  37 |     async def override_get_db():</w:t>
        <w:br/>
        <w:t xml:space="preserve">  38 |         yield db_session</w:t>
        <w:br/>
        <w:t xml:space="preserve">  39 | </w:t>
        <w:br/>
        <w:t xml:space="preserve">  40 |     app.dependency_overrides[get_db] = override_get_db</w:t>
        <w:br/>
        <w:t xml:space="preserve">  41 |     </w:t>
        <w:br/>
        <w:t xml:space="preserve">  42 |     transport = ASGITransport(app=app)</w:t>
        <w:br/>
        <w:t xml:space="preserve">  43 |     async with AsyncClient(transport=transport, base_url="http://test") as client:</w:t>
        <w:br/>
        <w:t xml:space="preserve">  44 |         yield client</w:t>
        <w:br/>
        <w:t xml:space="preserve">  45 |     </w:t>
        <w:br/>
        <w:t xml:space="preserve">  46 |     app.dependency_overrides.clear()</w:t>
        <w:br/>
        <w:t xml:space="preserve">  47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47</w:t>
        <w:br/>
        <w:t xml:space="preserve">  - Non-empty lines: 34</w:t>
        <w:br/>
        <w:t xml:space="preserve">  - Functions: 3</w:t>
      </w:r>
    </w:p>
    <w:p/>
    <w:p>
      <w:pPr>
        <w:pStyle w:val="Heading2"/>
      </w:pPr>
      <w:r>
        <w:t>File 2: /backend/tests/test_services/</w:t>
      </w:r>
    </w:p>
    <w:p>
      <w:pPr>
        <w:pStyle w:val="Heading3"/>
      </w:pPr>
      <w:r>
        <w:t>Task Overview</w:t>
      </w:r>
    </w:p>
    <w:p>
      <w:r>
        <w:t>Task: Service layer tests (NEW DIRECTORY)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/backend/tests/test_services/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/backend/tests/test_services/ needs to be created</w:t>
      </w:r>
    </w:p>
    <w:p/>
    <w:p>
      <w:pPr>
        <w:pStyle w:val="Heading2"/>
      </w:pPr>
      <w:r>
        <w:t>File 3: /backend/tests/test_api/</w:t>
      </w:r>
    </w:p>
    <w:p>
      <w:pPr>
        <w:pStyle w:val="Heading3"/>
      </w:pPr>
      <w:r>
        <w:t>Task Overview</w:t>
      </w:r>
    </w:p>
    <w:p>
      <w:r>
        <w:t>Task: API route tests (NEW DIRECTORY)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/backend/tests/test_api/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/backend/tests/test_api/ needs to be created</w:t>
      </w:r>
    </w:p>
    <w:p/>
    <w:p>
      <w:pPr>
        <w:pStyle w:val="Heading2"/>
      </w:pPr>
      <w:r>
        <w:t>File 4: /frontend/src/test/utils.tsx</w:t>
      </w:r>
    </w:p>
    <w:p>
      <w:pPr>
        <w:pStyle w:val="Heading3"/>
      </w:pPr>
      <w:r>
        <w:t>Task Overview</w:t>
      </w:r>
    </w:p>
    <w:p>
      <w:r>
        <w:t>Task: Frontend test utilities (NEW FILE)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/**</w:t>
        <w:br/>
        <w:t xml:space="preserve">   2 |  * Test Utilities</w:t>
        <w:br/>
        <w:t xml:space="preserve">   3 |  * </w:t>
        <w:br/>
        <w:t xml:space="preserve">   4 |  * Custom render function with providers and helpful utilities</w:t>
        <w:br/>
        <w:t xml:space="preserve">   5 |  */</w:t>
        <w:br/>
        <w:t xml:space="preserve">   6 | import { render, type RenderOptions } from '@testing-library/react';</w:t>
        <w:br/>
        <w:t xml:space="preserve">   7 | import { QueryClient, QueryClientProvider } from '@tanstack/react-query';</w:t>
        <w:br/>
        <w:t xml:space="preserve">   8 | import { createMemoryHistory, RouterProvider, createRouter, createRootRoute, createRoute } from '@tanstack/react-router';</w:t>
        <w:br/>
        <w:t xml:space="preserve">   9 | import type { ReactElement, ReactNode } from 'react';</w:t>
        <w:br/>
        <w:t xml:space="preserve">  10 | </w:t>
        <w:br/>
        <w:t xml:space="preserve">  11 | // Create a fresh QueryClient for each test</w:t>
        <w:br/>
        <w:t xml:space="preserve">  12 | function createTestQueryClient() {</w:t>
        <w:br/>
        <w:t xml:space="preserve">  13 |     return new QueryClient({</w:t>
        <w:br/>
        <w:t xml:space="preserve">  14 |         defaultOptions: {</w:t>
        <w:br/>
        <w:t xml:space="preserve">  15 |             queries: {</w:t>
        <w:br/>
        <w:t xml:space="preserve">  16 |                 retry: false,</w:t>
        <w:br/>
        <w:t xml:space="preserve">  17 |                 gcTime: 0,</w:t>
        <w:br/>
        <w:t xml:space="preserve">  18 |             },</w:t>
        <w:br/>
        <w:t xml:space="preserve">  19 |             mutations: {</w:t>
        <w:br/>
        <w:t xml:space="preserve">  20 |                 retry: false,</w:t>
        <w:br/>
        <w:t xml:space="preserve">  21 |             },</w:t>
        <w:br/>
        <w:t xml:space="preserve">  22 |         },</w:t>
        <w:br/>
        <w:t xml:space="preserve">  23 |     });</w:t>
        <w:br/>
        <w:t xml:space="preserve">  24 | }</w:t>
        <w:br/>
        <w:t xml:space="preserve">  25 | </w:t>
        <w:br/>
        <w:t xml:space="preserve">  26 | // All providers wrapper</w:t>
        <w:br/>
        <w:t xml:space="preserve">  27 | interface ProvidersProps {</w:t>
        <w:br/>
        <w:t xml:space="preserve">  28 |     children: ReactNode;</w:t>
        <w:br/>
        <w:t xml:space="preserve">  29 |     queryClient?: QueryClient;</w:t>
        <w:br/>
        <w:t xml:space="preserve">  30 | }</w:t>
        <w:br/>
        <w:t xml:space="preserve">  31 | </w:t>
        <w:br/>
        <w:t xml:space="preserve">  32 | function Providers({ children, queryClient }: ProvidersProps) {</w:t>
        <w:br/>
        <w:t xml:space="preserve">  33 |     const client = queryClient || createTestQueryClient();</w:t>
        <w:br/>
        <w:t xml:space="preserve">  34 | </w:t>
        <w:br/>
        <w:t xml:space="preserve">  35 |     return (</w:t>
        <w:br/>
        <w:t xml:space="preserve">  36 |         &lt;QueryClientProvider client={client}&gt;</w:t>
        <w:br/>
        <w:t xml:space="preserve">  37 |             {children}</w:t>
        <w:br/>
        <w:t xml:space="preserve">  38 |         &lt;/QueryClientProvider&gt;</w:t>
        <w:br/>
        <w:t xml:space="preserve">  39 |     );</w:t>
        <w:br/>
        <w:t xml:space="preserve">  40 | }</w:t>
        <w:br/>
        <w:t xml:space="preserve">  41 | </w:t>
        <w:br/>
        <w:t xml:space="preserve">  42 | // Custom render function</w:t>
        <w:br/>
        <w:t xml:space="preserve">  43 | interface CustomRenderOptions extends Omit&lt;RenderOptions, 'wrapper'&gt; {</w:t>
        <w:br/>
        <w:t xml:space="preserve">  44 |     queryClient?: QueryClient;</w:t>
        <w:br/>
        <w:t xml:space="preserve">  45 | }</w:t>
        <w:br/>
        <w:t xml:space="preserve">  46 | </w:t>
        <w:br/>
        <w:t xml:space="preserve">  47 | function customRender(</w:t>
        <w:br/>
        <w:t xml:space="preserve">  48 |     ui: ReactElement,</w:t>
        <w:br/>
        <w:t xml:space="preserve">  49 |     options: CustomRenderOptions = {}</w:t>
        <w:br/>
        <w:t xml:space="preserve">  50 | ) {</w:t>
        <w:br/>
        <w:t xml:space="preserve">  51 |     const { queryClient, ...renderOptions } = options;</w:t>
        <w:br/>
        <w:t xml:space="preserve">  52 | </w:t>
        <w:br/>
        <w:t xml:space="preserve">  53 |     return render(ui, {</w:t>
        <w:br/>
        <w:t xml:space="preserve">  54 |         wrapper: ({ children }) =&gt; (</w:t>
        <w:br/>
        <w:t xml:space="preserve">  55 |             &lt;Providers queryClient={queryClient}&gt;{children}&lt;/Providers&gt;</w:t>
        <w:br/>
        <w:t xml:space="preserve">  56 |         ),</w:t>
        <w:br/>
        <w:t xml:space="preserve">  57 |         ...renderOptions,</w:t>
        <w:br/>
        <w:t xml:space="preserve">  58 |     });</w:t>
        <w:br/>
        <w:t xml:space="preserve">  59 | }</w:t>
        <w:br/>
        <w:t xml:space="preserve">  60 | </w:t>
        <w:br/>
        <w:t xml:space="preserve">  61 | // Re-export everything</w:t>
        <w:br/>
        <w:t xml:space="preserve">  62 | export * from '@testing-library/react';</w:t>
        <w:br/>
        <w:t xml:space="preserve">  63 | export { customRender as render };</w:t>
        <w:br/>
        <w:t xml:space="preserve">  64 | export { createTestQueryClient };</w:t>
        <w:br/>
        <w:t xml:space="preserve">  65 | </w:t>
        <w:br/>
        <w:t xml:space="preserve">  66 | // Helper for creating mock routes for testing</w:t>
        <w:br/>
        <w:t xml:space="preserve">  67 | export function createMockRouter(component: ReactElement) {</w:t>
        <w:br/>
        <w:t xml:space="preserve">  68 |     const rootRoute = createRootRoute();</w:t>
        <w:br/>
        <w:t xml:space="preserve">  69 |     const indexRoute = createRoute({</w:t>
        <w:br/>
        <w:t xml:space="preserve">  70 |         getParentRoute: () =&gt; rootRoute,</w:t>
        <w:br/>
        <w:t xml:space="preserve">  71 |         path: '/',</w:t>
        <w:br/>
        <w:t xml:space="preserve">  72 |         component: () =&gt; component,</w:t>
        <w:br/>
        <w:t xml:space="preserve">  73 |     });</w:t>
        <w:br/>
        <w:t xml:space="preserve">  74 | </w:t>
        <w:br/>
        <w:t xml:space="preserve">  75 |     const router = createRouter({</w:t>
        <w:br/>
        <w:t xml:space="preserve">  76 |         routeTree: rootRoute.addChildren([indexRoute]),</w:t>
        <w:br/>
        <w:t xml:space="preserve">  77 |         history: createMemoryHistory({ initialEntries: ['/'] }),</w:t>
        <w:br/>
        <w:t xml:space="preserve">  78 |     });</w:t>
        <w:br/>
        <w:t xml:space="preserve">  79 | </w:t>
        <w:br/>
        <w:t xml:space="preserve">  80 |     return router;</w:t>
        <w:br/>
        <w:t xml:space="preserve">  81 | }</w:t>
        <w:br/>
        <w:t xml:space="preserve">  82 | </w:t>
        <w:br/>
        <w:t xml:space="preserve">  83 | // Helper for waiting for async operations</w:t>
        <w:br/>
        <w:t xml:space="preserve">  84 | export function waitForLoadingToFinish() {</w:t>
        <w:br/>
        <w:t xml:space="preserve">  85 |     return new Promise((resolve) =&gt; setTimeout(resolve, 0));</w:t>
        <w:br/>
        <w:t xml:space="preserve">  86 | }</w:t>
        <w:br/>
        <w:t xml:space="preserve">  87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87</w:t>
        <w:br/>
        <w:t xml:space="preserve">  - Non-empty lines: 74</w:t>
      </w:r>
    </w:p>
    <w:p/>
    <w:p>
      <w:pPr>
        <w:pStyle w:val="Heading2"/>
      </w:pPr>
      <w:r>
        <w:t>File 5: /frontend/src/test/setup.ts</w:t>
      </w:r>
    </w:p>
    <w:p>
      <w:pPr>
        <w:pStyle w:val="Heading3"/>
      </w:pPr>
      <w:r>
        <w:t>Task Overview</w:t>
      </w:r>
    </w:p>
    <w:p>
      <w:r>
        <w:t>Task: Vitest configuration (NEW FILE)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/**</w:t>
        <w:br/>
        <w:t xml:space="preserve">   2 |  * Test Setup File</w:t>
        <w:br/>
        <w:t xml:space="preserve">   3 |  * </w:t>
        <w:br/>
        <w:t xml:space="preserve">   4 |  * Configure testing utilities and global mocks</w:t>
        <w:br/>
        <w:t xml:space="preserve">   5 |  */</w:t>
        <w:br/>
        <w:t xml:space="preserve">   6 | import '@testing-library/jest-dom/vitest';</w:t>
        <w:br/>
        <w:t xml:space="preserve">   7 | import { cleanup } from '@testing-library/react';</w:t>
        <w:br/>
        <w:t xml:space="preserve">   8 | import { afterEach, vi } from 'vitest';</w:t>
        <w:br/>
        <w:t xml:space="preserve">   9 | </w:t>
        <w:br/>
        <w:t xml:space="preserve">  10 | // Cleanup after each test</w:t>
        <w:br/>
        <w:t xml:space="preserve">  11 | afterEach(() =&gt; {</w:t>
        <w:br/>
        <w:t xml:space="preserve">  12 |     cleanup();</w:t>
        <w:br/>
        <w:t xml:space="preserve">  13 | });</w:t>
        <w:br/>
        <w:t xml:space="preserve">  14 | </w:t>
        <w:br/>
        <w:t xml:space="preserve">  15 | // Mock Web Audio API</w:t>
        <w:br/>
        <w:t xml:space="preserve">  16 | const AudioContextMock = vi.fn(() =&gt; ({</w:t>
        <w:br/>
        <w:t xml:space="preserve">  17 |     createOscillator: vi.fn(() =&gt; ({</w:t>
        <w:br/>
        <w:t xml:space="preserve">  18 |         connect: vi.fn(),</w:t>
        <w:br/>
        <w:t xml:space="preserve">  19 |         start: vi.fn(),</w:t>
        <w:br/>
        <w:t xml:space="preserve">  20 |         stop: vi.fn(),</w:t>
        <w:br/>
        <w:t xml:space="preserve">  21 |         disconnect: vi.fn(),</w:t>
        <w:br/>
        <w:t xml:space="preserve">  22 |         type: 'triangle',</w:t>
        <w:br/>
        <w:t xml:space="preserve">  23 |         frequency: { value: 440 },</w:t>
        <w:br/>
        <w:t xml:space="preserve">  24 |     })),</w:t>
        <w:br/>
        <w:t xml:space="preserve">  25 |     createGain: vi.fn(() =&gt; ({</w:t>
        <w:br/>
        <w:t xml:space="preserve">  26 |         connect: vi.fn(),</w:t>
        <w:br/>
        <w:t xml:space="preserve">  27 |         disconnect: vi.fn(),</w:t>
        <w:br/>
        <w:t xml:space="preserve">  28 |         gain: {</w:t>
        <w:br/>
        <w:t xml:space="preserve">  29 |             value: 1,</w:t>
        <w:br/>
        <w:t xml:space="preserve">  30 |             setValueAtTime: vi.fn(),</w:t>
        <w:br/>
        <w:t xml:space="preserve">  31 |             linearRampToValueAtTime: vi.fn(),</w:t>
        <w:br/>
        <w:t xml:space="preserve">  32 |             cancelScheduledValues: vi.fn(),</w:t>
        <w:br/>
        <w:t xml:space="preserve">  33 |         },</w:t>
        <w:br/>
        <w:t xml:space="preserve">  34 |     })),</w:t>
        <w:br/>
        <w:t xml:space="preserve">  35 |     destination: {},</w:t>
        <w:br/>
        <w:t xml:space="preserve">  36 |     currentTime: 0,</w:t>
        <w:br/>
        <w:t xml:space="preserve">  37 |     state: 'running',</w:t>
        <w:br/>
        <w:t xml:space="preserve">  38 |     resume: vi.fn(),</w:t>
        <w:br/>
        <w:t xml:space="preserve">  39 |     close: vi.fn(),</w:t>
        <w:br/>
        <w:t xml:space="preserve">  40 | }));</w:t>
        <w:br/>
        <w:t xml:space="preserve">  41 | </w:t>
        <w:br/>
        <w:t xml:space="preserve">  42 | // @ts-ignore</w:t>
        <w:br/>
        <w:t xml:space="preserve">  43 | global.AudioContext = AudioContextMock;</w:t>
        <w:br/>
        <w:t xml:space="preserve">  44 | // @ts-ignore</w:t>
        <w:br/>
        <w:t xml:space="preserve">  45 | global.webkitAudioContext = AudioContextMock;</w:t>
        <w:br/>
        <w:t xml:space="preserve">  46 | </w:t>
        <w:br/>
        <w:t xml:space="preserve">  47 | // Mock matchMedia</w:t>
        <w:br/>
        <w:t xml:space="preserve">  48 | Object.defineProperty(window, 'matchMedia', {</w:t>
        <w:br/>
        <w:t xml:space="preserve">  49 |     writable: true,</w:t>
        <w:br/>
        <w:t xml:space="preserve">  50 |     value: vi.fn().mockImplementation((query: string) =&gt; ({</w:t>
        <w:br/>
        <w:t xml:space="preserve">  51 |         matches: false,</w:t>
        <w:br/>
        <w:t xml:space="preserve">  52 |         media: query,</w:t>
        <w:br/>
        <w:t xml:space="preserve">  53 |         onchange: null,</w:t>
        <w:br/>
        <w:t xml:space="preserve">  54 |         addListener: vi.fn(),</w:t>
        <w:br/>
        <w:t xml:space="preserve">  55 |         removeListener: vi.fn(),</w:t>
        <w:br/>
        <w:t xml:space="preserve">  56 |         addEventListener: vi.fn(),</w:t>
        <w:br/>
        <w:t xml:space="preserve">  57 |         removeEventListener: vi.fn(),</w:t>
        <w:br/>
        <w:t xml:space="preserve">  58 |         dispatchEvent: vi.fn(),</w:t>
        <w:br/>
        <w:t xml:space="preserve">  59 |     })),</w:t>
        <w:br/>
        <w:t xml:space="preserve">  60 | });</w:t>
        <w:br/>
        <w:t xml:space="preserve">  61 | </w:t>
        <w:br/>
        <w:t xml:space="preserve">  62 | // Mock ResizeObserver</w:t>
        <w:br/>
        <w:t xml:space="preserve">  63 | global.ResizeObserver = vi.fn().mockImplementation(() =&gt; ({</w:t>
        <w:br/>
        <w:t xml:space="preserve">  64 |     observe: vi.fn(),</w:t>
        <w:br/>
        <w:t xml:space="preserve">  65 |     unobserve: vi.fn(),</w:t>
        <w:br/>
        <w:t xml:space="preserve">  66 |     disconnect: vi.fn(),</w:t>
        <w:br/>
        <w:t xml:space="preserve">  67 | }));</w:t>
        <w:br/>
        <w:t xml:space="preserve">  68 | </w:t>
        <w:br/>
        <w:t xml:space="preserve">  69 | // Mock IntersectionObserver</w:t>
        <w:br/>
        <w:t xml:space="preserve">  70 | global.IntersectionObserver = vi.fn().mockImplementation(() =&gt; ({</w:t>
        <w:br/>
        <w:t xml:space="preserve">  71 |     observe: vi.fn(),</w:t>
        <w:br/>
        <w:t xml:space="preserve">  72 |     unobserve: vi.fn(),</w:t>
        <w:br/>
        <w:t xml:space="preserve">  73 |     disconnect: vi.fn(),</w:t>
        <w:br/>
        <w:t xml:space="preserve">  74 | }));</w:t>
        <w:br/>
        <w:t xml:space="preserve">  75 | </w:t>
        <w:br/>
        <w:t xml:space="preserve">  76 | // Mock localStorage</w:t>
        <w:br/>
        <w:t xml:space="preserve">  77 | const localStorageMock = (() =&gt; {</w:t>
        <w:br/>
        <w:t xml:space="preserve">  78 |     let store: Record&lt;string, string&gt; = {};</w:t>
        <w:br/>
        <w:t xml:space="preserve">  79 |     return {</w:t>
        <w:br/>
        <w:t xml:space="preserve">  80 |         getItem: (key: string) =&gt; store[key] ?? null,</w:t>
        <w:br/>
        <w:t xml:space="preserve">  81 |         setItem: (key: string, value: string) =&gt; {</w:t>
        <w:br/>
        <w:t xml:space="preserve">  82 |             store[key] = value;</w:t>
        <w:br/>
        <w:t xml:space="preserve">  83 |         },</w:t>
        <w:br/>
        <w:t xml:space="preserve">  84 |         removeItem: (key: string) =&gt; {</w:t>
        <w:br/>
        <w:t xml:space="preserve">  85 |             delete store[key];</w:t>
        <w:br/>
        <w:t xml:space="preserve">  86 |         },</w:t>
        <w:br/>
        <w:t xml:space="preserve">  87 |         clear: () =&gt; {</w:t>
        <w:br/>
        <w:t xml:space="preserve">  88 |             store = {};</w:t>
        <w:br/>
        <w:t xml:space="preserve">  89 |         },</w:t>
        <w:br/>
        <w:t xml:space="preserve">  90 |     };</w:t>
        <w:br/>
        <w:t xml:space="preserve">  91 | })();</w:t>
        <w:br/>
        <w:t xml:space="preserve">  92 | Object.defineProperty(window, 'localStorage', { value: localStorageMock });</w:t>
        <w:br/>
        <w:t xml:space="preserve">  93 | </w:t>
        <w:br/>
        <w:t xml:space="preserve">  94 | // Mock fetch</w:t>
        <w:br/>
        <w:t xml:space="preserve">  95 | global.fetch = vi.fn();</w:t>
        <w:br/>
        <w:t xml:space="preserve">  96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96</w:t>
        <w:br/>
        <w:t xml:space="preserve">  - Non-empty lines: 87</w:t>
      </w:r>
    </w:p>
    <w:p/>
    <w:p>
      <w:pPr>
        <w:pStyle w:val="Heading2"/>
      </w:pPr>
      <w:r>
        <w:t>File 6: /e2e/tests/</w:t>
      </w:r>
    </w:p>
    <w:p>
      <w:pPr>
        <w:pStyle w:val="Heading3"/>
      </w:pPr>
      <w:r>
        <w:t>Task Overview</w:t>
      </w:r>
    </w:p>
    <w:p>
      <w:r>
        <w:t>Task: Playwright E2E tests (NEW DIRECTORY)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/e2e/tests/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/e2e/tests/ needs to be created</w:t>
      </w:r>
    </w:p>
    <w:p/>
    <w:p>
      <w:pPr>
        <w:pStyle w:val="Heading2"/>
      </w:pPr>
      <w:r>
        <w:t>File 7: /.pre-commit-config.yaml</w:t>
      </w:r>
    </w:p>
    <w:p>
      <w:pPr>
        <w:pStyle w:val="Heading3"/>
      </w:pPr>
      <w:r>
        <w:t>Task Overview</w:t>
      </w:r>
    </w:p>
    <w:p>
      <w:r>
        <w:t>Task: Pre-commit hooks (NEW FILE)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/.pre-commit-config.yaml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/.pre-commit-config.yaml needs to be created</w:t>
      </w:r>
    </w:p>
    <w:p/>
    <w:p>
      <w:pPr>
        <w:pStyle w:val="Heading2"/>
      </w:pPr>
      <w:r>
        <w:t>File 8: /pyproject.toml</w:t>
      </w:r>
    </w:p>
    <w:p>
      <w:pPr>
        <w:pStyle w:val="Heading3"/>
      </w:pPr>
      <w:r>
        <w:t>Task Overview</w:t>
      </w:r>
    </w:p>
    <w:p>
      <w:r>
        <w:t>Task: Add Ruff and mypy configuration</w:t>
        <w:br/>
      </w:r>
      <w:r>
        <w:rPr>
          <w:color w:val="007BFF"/>
        </w:rPr>
        <w:t>Priority: MEDIUM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/pyproject.toml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/pyproject.toml needs to be created</w:t>
      </w:r>
    </w:p>
    <w:p/>
    <w:p>
      <w:r>
        <w:br w:type="page"/>
      </w:r>
    </w:p>
    <w:p>
      <w:pPr>
        <w:pStyle w:val="Heading1"/>
      </w:pPr>
      <w:r>
        <w:t>Success Metrics &amp; Checklist</w:t>
      </w:r>
    </w:p>
    <w:p>
      <w:pPr>
        <w:pStyle w:val="Heading2"/>
      </w:pPr>
      <w:r>
        <w:t>Metrics</w:t>
      </w:r>
    </w:p>
    <w:p>
      <w:pPr>
        <w:pStyle w:val="ListBullet"/>
      </w:pPr>
      <w:r>
        <w:t>☐ Backend test coverage: &gt; 80%</w:t>
      </w:r>
    </w:p>
    <w:p>
      <w:pPr>
        <w:pStyle w:val="ListBullet"/>
      </w:pPr>
      <w:r>
        <w:t>☐ Frontend test coverage: &gt; 80%</w:t>
      </w:r>
    </w:p>
    <w:p>
      <w:pPr>
        <w:pStyle w:val="ListBullet"/>
      </w:pPr>
      <w:r>
        <w:t>☐ E2E tests passing: 20+ tests, 100% pass rate</w:t>
      </w:r>
    </w:p>
    <w:p>
      <w:pPr>
        <w:pStyle w:val="ListBullet"/>
      </w:pPr>
      <w:r>
        <w:t>☐ Linting errors: 0</w:t>
      </w:r>
    </w:p>
    <w:p>
      <w:pPr>
        <w:pStyle w:val="ListBullet"/>
      </w:pPr>
      <w:r>
        <w:t>☐ Type errors: 0</w:t>
      </w:r>
    </w:p>
    <w:p>
      <w:pPr>
        <w:pStyle w:val="ListBullet"/>
      </w:pPr>
      <w:r>
        <w:t>☐ Pre-commit hooks: Enforced on all commits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section provides common issues and solutions encountered during implementation.</w:t>
      </w:r>
    </w:p>
    <w:p>
      <w:pPr>
        <w:pStyle w:val="Heading2"/>
      </w:pPr>
      <w:r>
        <w:t>Common Issues</w:t>
      </w:r>
    </w:p>
    <w:p>
      <w:pPr>
        <w:pStyle w:val="Heading3"/>
      </w:pPr>
      <w:r>
        <w:t>Import errors</w:t>
      </w:r>
    </w:p>
    <w:p>
      <w:r>
        <w:t xml:space="preserve">Solution: </w:t>
      </w:r>
      <w:r>
        <w:t>Verify all dependencies are installed and paths are correct</w:t>
      </w:r>
    </w:p>
    <w:p>
      <w:pPr>
        <w:pStyle w:val="Heading3"/>
      </w:pPr>
      <w:r>
        <w:t>Test failures</w:t>
      </w:r>
    </w:p>
    <w:p>
      <w:r>
        <w:t xml:space="preserve">Solution: </w:t>
      </w:r>
      <w:r>
        <w:t>Check test data, mocks, and assertions</w:t>
      </w:r>
    </w:p>
    <w:p>
      <w:pPr>
        <w:pStyle w:val="Heading3"/>
      </w:pPr>
      <w:r>
        <w:t>Type errors</w:t>
      </w:r>
    </w:p>
    <w:p>
      <w:r>
        <w:t xml:space="preserve">Solution: </w:t>
      </w:r>
      <w:r>
        <w:t>Run mypy/tsc and fix type annotations</w:t>
      </w:r>
    </w:p>
    <w:p>
      <w:pPr>
        <w:pStyle w:val="Heading3"/>
      </w:pPr>
      <w:r>
        <w:t>Runtime errors</w:t>
      </w:r>
    </w:p>
    <w:p>
      <w:r>
        <w:t xml:space="preserve">Solution: </w:t>
      </w:r>
      <w:r>
        <w:t>Check logs, add debug output, verify environment variables</w:t>
      </w:r>
    </w:p>
    <w:p>
      <w:r>
        <w:br w:type="page"/>
      </w:r>
    </w:p>
    <w:p>
      <w:pPr>
        <w:pStyle w:val="Heading1"/>
      </w:pPr>
      <w:r>
        <w:t>Appendix: Complete Code Listings</w:t>
      </w:r>
    </w:p>
    <w:p>
      <w:r>
        <w:t>This appendix contains complete code listings for all files mentioned in this guide.</w:t>
      </w:r>
    </w:p>
    <w:p>
      <w:pPr>
        <w:pStyle w:val="Heading2"/>
      </w:pPr>
      <w:r>
        <w:t>/backend/tests/conftest.py</w:t>
      </w:r>
    </w:p>
    <w:p>
      <w:r>
        <w:rPr>
          <w:rFonts w:ascii="Consolas" w:hAnsi="Consolas"/>
          <w:sz w:val="14"/>
        </w:rPr>
        <w:t>import pytest</w:t>
        <w:br/>
        <w:t>import pytest_asyncio</w:t>
        <w:br/>
        <w:t>from httpx import AsyncClient, ASGITransport</w:t>
        <w:br/>
        <w:t>from sqlalchemy.ext.asyncio import AsyncSession, create_async_engine</w:t>
        <w:br/>
        <w:t>from sqlalchemy.orm import sessionmaker</w:t>
        <w:br/>
        <w:br/>
        <w:t>from app.main import app</w:t>
        <w:br/>
        <w:t>from app.database.models import Base</w:t>
        <w:br/>
        <w:t>from app.database.session import get_db</w:t>
        <w:br/>
        <w:br/>
        <w:t># Use in-memory SQLite for testing</w:t>
        <w:br/>
        <w:t>TEST_DATABASE_URL = "sqlite+aiosqlite:///:memory:"</w:t>
        <w:br/>
        <w:br/>
        <w:t>@pytest_asyncio.fixture</w:t>
        <w:br/>
        <w:t>async def db_session():</w:t>
        <w:br/>
        <w:t xml:space="preserve">    """Create a new database session for a test."""</w:t>
        <w:br/>
        <w:t xml:space="preserve">    engine = create_async_engine(TEST_DATABASE_URL, echo=False)</w:t>
        <w:br/>
        <w:t xml:space="preserve">    </w:t>
        <w:br/>
        <w:t xml:space="preserve">    async with engine.begin() as conn:</w:t>
        <w:br/>
        <w:t xml:space="preserve">        await conn.run_sync(Base.metadata.create_all)</w:t>
        <w:br/>
        <w:t xml:space="preserve">        </w:t>
        <w:br/>
        <w:t xml:space="preserve">    async_session = sessionmaker(</w:t>
        <w:br/>
        <w:t xml:space="preserve">        engine, class_=AsyncSession, expire_on_commit=False</w:t>
        <w:br/>
        <w:t xml:space="preserve">    )</w:t>
        <w:br/>
        <w:t xml:space="preserve">    </w:t>
        <w:br/>
        <w:t xml:space="preserve">    async with async_session() as session:</w:t>
        <w:br/>
        <w:t xml:space="preserve">        yield session</w:t>
        <w:br/>
        <w:t xml:space="preserve">        </w:t>
        <w:br/>
        <w:t xml:space="preserve">    # Teardown</w:t>
        <w:br/>
        <w:t xml:space="preserve">    async with engine.begin() as conn:</w:t>
        <w:br/>
        <w:t xml:space="preserve">        await conn.run_sync(Base.metadata.drop_all)</w:t>
        <w:br/>
        <w:br/>
        <w:t>@pytest_asyncio.fixture</w:t>
        <w:br/>
        <w:t>async def async_client(db_session):</w:t>
        <w:br/>
        <w:t xml:space="preserve">    """Create an async client with database dependency override."""</w:t>
        <w:br/>
        <w:t xml:space="preserve">    </w:t>
        <w:br/>
        <w:t xml:space="preserve">    async def override_get_db():</w:t>
        <w:br/>
        <w:t xml:space="preserve">        yield db_session</w:t>
        <w:br/>
        <w:br/>
        <w:t xml:space="preserve">    app.dependency_overrides[get_db] = override_get_db</w:t>
        <w:br/>
        <w:t xml:space="preserve">    </w:t>
        <w:br/>
        <w:t xml:space="preserve">    transport = ASGITransport(app=app)</w:t>
        <w:br/>
        <w:t xml:space="preserve">    async with AsyncClient(transport=transport, base_url="http://test") as client:</w:t>
        <w:br/>
        <w:t xml:space="preserve">        yield client</w:t>
        <w:br/>
        <w:t xml:space="preserve">    </w:t>
        <w:br/>
        <w:t xml:space="preserve">    app.dependency_overrides.clear()</w:t>
        <w:br/>
      </w:r>
    </w:p>
    <w:p>
      <w:r>
        <w:br w:type="page"/>
      </w:r>
    </w:p>
    <w:p>
      <w:pPr>
        <w:pStyle w:val="Heading2"/>
      </w:pPr>
      <w:r>
        <w:t>/frontend/src/test/utils.tsx</w:t>
      </w:r>
    </w:p>
    <w:p>
      <w:r>
        <w:rPr>
          <w:rFonts w:ascii="Consolas" w:hAnsi="Consolas"/>
          <w:sz w:val="14"/>
        </w:rPr>
        <w:t>/**</w:t>
        <w:br/>
        <w:t xml:space="preserve"> * Test Utilities</w:t>
        <w:br/>
        <w:t xml:space="preserve"> * </w:t>
        <w:br/>
        <w:t xml:space="preserve"> * Custom render function with providers and helpful utilities</w:t>
        <w:br/>
        <w:t xml:space="preserve"> */</w:t>
        <w:br/>
        <w:t>import { render, type RenderOptions } from '@testing-library/react';</w:t>
        <w:br/>
        <w:t>import { QueryClient, QueryClientProvider } from '@tanstack/react-query';</w:t>
        <w:br/>
        <w:t>import { createMemoryHistory, RouterProvider, createRouter, createRootRoute, createRoute } from '@tanstack/react-router';</w:t>
        <w:br/>
        <w:t>import type { ReactElement, ReactNode } from 'react';</w:t>
        <w:br/>
        <w:br/>
        <w:t>// Create a fresh QueryClient for each test</w:t>
        <w:br/>
        <w:t>function createTestQueryClient() {</w:t>
        <w:br/>
        <w:t xml:space="preserve">    return new QueryClient({</w:t>
        <w:br/>
        <w:t xml:space="preserve">        defaultOptions: {</w:t>
        <w:br/>
        <w:t xml:space="preserve">            queries: {</w:t>
        <w:br/>
        <w:t xml:space="preserve">                retry: false,</w:t>
        <w:br/>
        <w:t xml:space="preserve">                gcTime: 0,</w:t>
        <w:br/>
        <w:t xml:space="preserve">            },</w:t>
        <w:br/>
        <w:t xml:space="preserve">            mutations: {</w:t>
        <w:br/>
        <w:t xml:space="preserve">                retry: false,</w:t>
        <w:br/>
        <w:t xml:space="preserve">            },</w:t>
        <w:br/>
        <w:t xml:space="preserve">        },</w:t>
        <w:br/>
        <w:t xml:space="preserve">    });</w:t>
        <w:br/>
        <w:t>}</w:t>
        <w:br/>
        <w:br/>
        <w:t>// All providers wrapper</w:t>
        <w:br/>
        <w:t>interface ProvidersProps {</w:t>
        <w:br/>
        <w:t xml:space="preserve">    children: ReactNode;</w:t>
        <w:br/>
        <w:t xml:space="preserve">    queryClient?: QueryClient;</w:t>
        <w:br/>
        <w:t>}</w:t>
        <w:br/>
        <w:br/>
        <w:t>function Providers({ children, queryClient }: ProvidersProps) {</w:t>
        <w:br/>
        <w:t xml:space="preserve">    const client = queryClient || createTestQueryClient();</w:t>
        <w:br/>
        <w:br/>
        <w:t xml:space="preserve">    return (</w:t>
        <w:br/>
        <w:t xml:space="preserve">        &lt;QueryClientProvider client={client}&gt;</w:t>
        <w:br/>
        <w:t xml:space="preserve">            {children}</w:t>
        <w:br/>
        <w:t xml:space="preserve">        &lt;/QueryClientProvider&gt;</w:t>
        <w:br/>
        <w:t xml:space="preserve">    );</w:t>
        <w:br/>
        <w:t>}</w:t>
        <w:br/>
        <w:br/>
        <w:t>// Custom render function</w:t>
        <w:br/>
        <w:t>interface CustomRenderOptions extends Omit&lt;RenderOptions, 'wrapper'&gt; {</w:t>
        <w:br/>
        <w:t xml:space="preserve">    queryClient?: QueryClient;</w:t>
        <w:br/>
        <w:t>}</w:t>
        <w:br/>
        <w:br/>
        <w:t>function customRender(</w:t>
        <w:br/>
        <w:t xml:space="preserve">    ui: ReactElement,</w:t>
        <w:br/>
        <w:t xml:space="preserve">    options: CustomRenderOptions = {}</w:t>
        <w:br/>
        <w:t>) {</w:t>
        <w:br/>
        <w:t xml:space="preserve">    const { queryClient, ...renderOptions } = options;</w:t>
        <w:br/>
        <w:br/>
        <w:t xml:space="preserve">    return render(ui, {</w:t>
        <w:br/>
        <w:t xml:space="preserve">        wrapper: ({ children }) =&gt; (</w:t>
        <w:br/>
        <w:t xml:space="preserve">            &lt;Providers queryClient={queryClient}&gt;{children}&lt;/Providers&gt;</w:t>
        <w:br/>
        <w:t xml:space="preserve">        ),</w:t>
        <w:br/>
        <w:t xml:space="preserve">        ...renderOptions,</w:t>
        <w:br/>
        <w:t xml:space="preserve">    });</w:t>
        <w:br/>
        <w:t>}</w:t>
        <w:br/>
        <w:br/>
        <w:t>// Re-export everything</w:t>
        <w:br/>
        <w:t>export * from '@testing-library/react';</w:t>
        <w:br/>
        <w:t>export { customRender as render };</w:t>
        <w:br/>
        <w:t>export { createTestQueryClient };</w:t>
        <w:br/>
        <w:br/>
        <w:t>// Helper for creating mock routes for testing</w:t>
        <w:br/>
        <w:t>export function createMockRouter(component: ReactElement) {</w:t>
        <w:br/>
        <w:t xml:space="preserve">    const rootRoute = createRootRoute();</w:t>
        <w:br/>
        <w:t xml:space="preserve">    const indexRoute = createRoute({</w:t>
        <w:br/>
        <w:t xml:space="preserve">        getParentRoute: () =&gt; rootRoute,</w:t>
        <w:br/>
        <w:t xml:space="preserve">        path: '/',</w:t>
        <w:br/>
        <w:t xml:space="preserve">        component: () =&gt; component,</w:t>
        <w:br/>
        <w:t xml:space="preserve">    });</w:t>
        <w:br/>
        <w:br/>
        <w:t xml:space="preserve">    const router = createRouter({</w:t>
        <w:br/>
        <w:t xml:space="preserve">        routeTree: rootRoute.addChildren([indexRoute]),</w:t>
        <w:br/>
        <w:t xml:space="preserve">        history: createMemoryHistory({ initialEntries: ['/'] }),</w:t>
        <w:br/>
        <w:t xml:space="preserve">    });</w:t>
        <w:br/>
        <w:br/>
        <w:t xml:space="preserve">    return router;</w:t>
        <w:br/>
        <w:t>}</w:t>
        <w:br/>
        <w:br/>
        <w:t>// Helper for waiting for async operations</w:t>
        <w:br/>
        <w:t>export function waitForLoadingToFinish() {</w:t>
        <w:br/>
        <w:t xml:space="preserve">    return new Promise((resolve) =&gt; setTimeout(resolve, 0));</w:t>
        <w:br/>
        <w:t>}</w:t>
        <w:br/>
      </w:r>
    </w:p>
    <w:p>
      <w:r>
        <w:br w:type="page"/>
      </w:r>
    </w:p>
    <w:p>
      <w:pPr>
        <w:pStyle w:val="Heading2"/>
      </w:pPr>
      <w:r>
        <w:t>/frontend/src/test/setup.ts</w:t>
      </w:r>
    </w:p>
    <w:p>
      <w:r>
        <w:rPr>
          <w:rFonts w:ascii="Consolas" w:hAnsi="Consolas"/>
          <w:sz w:val="14"/>
        </w:rPr>
        <w:t>/**</w:t>
        <w:br/>
        <w:t xml:space="preserve"> * Test Setup File</w:t>
        <w:br/>
        <w:t xml:space="preserve"> * </w:t>
        <w:br/>
        <w:t xml:space="preserve"> * Configure testing utilities and global mocks</w:t>
        <w:br/>
        <w:t xml:space="preserve"> */</w:t>
        <w:br/>
        <w:t>import '@testing-library/jest-dom/vitest';</w:t>
        <w:br/>
        <w:t>import { cleanup } from '@testing-library/react';</w:t>
        <w:br/>
        <w:t>import { afterEach, vi } from 'vitest';</w:t>
        <w:br/>
        <w:br/>
        <w:t>// Cleanup after each test</w:t>
        <w:br/>
        <w:t>afterEach(() =&gt; {</w:t>
        <w:br/>
        <w:t xml:space="preserve">    cleanup();</w:t>
        <w:br/>
        <w:t>});</w:t>
        <w:br/>
        <w:br/>
        <w:t>// Mock Web Audio API</w:t>
        <w:br/>
        <w:t>const AudioContextMock = vi.fn(() =&gt; ({</w:t>
        <w:br/>
        <w:t xml:space="preserve">    createOscillator: vi.fn(() =&gt; ({</w:t>
        <w:br/>
        <w:t xml:space="preserve">        connect: vi.fn(),</w:t>
        <w:br/>
        <w:t xml:space="preserve">        start: vi.fn(),</w:t>
        <w:br/>
        <w:t xml:space="preserve">        stop: vi.fn(),</w:t>
        <w:br/>
        <w:t xml:space="preserve">        disconnect: vi.fn(),</w:t>
        <w:br/>
        <w:t xml:space="preserve">        type: 'triangle',</w:t>
        <w:br/>
        <w:t xml:space="preserve">        frequency: { value: 440 },</w:t>
        <w:br/>
        <w:t xml:space="preserve">    })),</w:t>
        <w:br/>
        <w:t xml:space="preserve">    createGain: vi.fn(() =&gt; ({</w:t>
        <w:br/>
        <w:t xml:space="preserve">        connect: vi.fn(),</w:t>
        <w:br/>
        <w:t xml:space="preserve">        disconnect: vi.fn(),</w:t>
        <w:br/>
        <w:t xml:space="preserve">        gain: {</w:t>
        <w:br/>
        <w:t xml:space="preserve">            value: 1,</w:t>
        <w:br/>
        <w:t xml:space="preserve">            setValueAtTime: vi.fn(),</w:t>
        <w:br/>
        <w:t xml:space="preserve">            linearRampToValueAtTime: vi.fn(),</w:t>
        <w:br/>
        <w:t xml:space="preserve">            cancelScheduledValues: vi.fn(),</w:t>
        <w:br/>
        <w:t xml:space="preserve">        },</w:t>
        <w:br/>
        <w:t xml:space="preserve">    })),</w:t>
        <w:br/>
        <w:t xml:space="preserve">    destination: {},</w:t>
        <w:br/>
        <w:t xml:space="preserve">    currentTime: 0,</w:t>
        <w:br/>
        <w:t xml:space="preserve">    state: 'running',</w:t>
        <w:br/>
        <w:t xml:space="preserve">    resume: vi.fn(),</w:t>
        <w:br/>
        <w:t xml:space="preserve">    close: vi.fn(),</w:t>
        <w:br/>
        <w:t>}));</w:t>
        <w:br/>
        <w:br/>
        <w:t>// @ts-ignore</w:t>
        <w:br/>
        <w:t>global.AudioContext = AudioContextMock;</w:t>
        <w:br/>
        <w:t>// @ts-ignore</w:t>
        <w:br/>
        <w:t>global.webkitAudioContext = AudioContextMock;</w:t>
        <w:br/>
        <w:br/>
        <w:t>// Mock matchMedia</w:t>
        <w:br/>
        <w:t>Object.defineProperty(window, 'matchMedia', {</w:t>
        <w:br/>
        <w:t xml:space="preserve">    writable: true,</w:t>
        <w:br/>
        <w:t xml:space="preserve">    value: vi.fn().mockImplementation((query: string) =&gt; ({</w:t>
        <w:br/>
        <w:t xml:space="preserve">        matches: false,</w:t>
        <w:br/>
        <w:t xml:space="preserve">        media: query,</w:t>
        <w:br/>
        <w:t xml:space="preserve">        onchange: null,</w:t>
        <w:br/>
        <w:t xml:space="preserve">        addListener: vi.fn(),</w:t>
        <w:br/>
        <w:t xml:space="preserve">        removeListener: vi.fn(),</w:t>
        <w:br/>
        <w:t xml:space="preserve">        addEventListener: vi.fn(),</w:t>
        <w:br/>
        <w:t xml:space="preserve">        removeEventListener: vi.fn(),</w:t>
        <w:br/>
        <w:t xml:space="preserve">        dispatchEvent: vi.fn(),</w:t>
        <w:br/>
        <w:t xml:space="preserve">    })),</w:t>
        <w:br/>
        <w:t>});</w:t>
        <w:br/>
        <w:br/>
        <w:t>// Mock ResizeObserver</w:t>
        <w:br/>
        <w:t>global.ResizeObserver = vi.fn().mockImplementation(() =&gt; ({</w:t>
        <w:br/>
        <w:t xml:space="preserve">    observe: vi.fn(),</w:t>
        <w:br/>
        <w:t xml:space="preserve">    unobserve: vi.fn(),</w:t>
        <w:br/>
        <w:t xml:space="preserve">    disconnect: vi.fn(),</w:t>
        <w:br/>
        <w:t>}));</w:t>
        <w:br/>
        <w:br/>
        <w:t>// Mock IntersectionObserver</w:t>
        <w:br/>
        <w:t>global.IntersectionObserver = vi.fn().mockImplementation(() =&gt; ({</w:t>
        <w:br/>
        <w:t xml:space="preserve">    observe: vi.fn(),</w:t>
        <w:br/>
        <w:t xml:space="preserve">    unobserve: vi.fn(),</w:t>
        <w:br/>
        <w:t xml:space="preserve">    disconnect: vi.fn(),</w:t>
        <w:br/>
        <w:t>}));</w:t>
        <w:br/>
        <w:br/>
        <w:t>// Mock localStorage</w:t>
        <w:br/>
        <w:t>const localStorageMock = (() =&gt; {</w:t>
        <w:br/>
        <w:t xml:space="preserve">    let store: Record&lt;string, string&gt; = {};</w:t>
        <w:br/>
        <w:t xml:space="preserve">    return {</w:t>
        <w:br/>
        <w:t xml:space="preserve">        getItem: (key: string) =&gt; store[key] ?? null,</w:t>
        <w:br/>
        <w:t xml:space="preserve">        setItem: (key: string, value: string) =&gt; {</w:t>
        <w:br/>
        <w:t xml:space="preserve">            store[key] = value;</w:t>
        <w:br/>
        <w:t xml:space="preserve">        },</w:t>
        <w:br/>
        <w:t xml:space="preserve">        removeItem: (key: string) =&gt; {</w:t>
        <w:br/>
        <w:t xml:space="preserve">            delete store[key];</w:t>
        <w:br/>
        <w:t xml:space="preserve">        },</w:t>
        <w:br/>
        <w:t xml:space="preserve">        clear: () =&gt; {</w:t>
        <w:br/>
        <w:t xml:space="preserve">            store = {};</w:t>
        <w:br/>
        <w:t xml:space="preserve">        },</w:t>
        <w:br/>
        <w:t xml:space="preserve">    };</w:t>
        <w:br/>
        <w:t>})();</w:t>
        <w:br/>
        <w:t>Object.defineProperty(window, 'localStorage', { value: localStorageMock });</w:t>
        <w:br/>
        <w:br/>
        <w:t>// Mock fetch</w:t>
        <w:br/>
        <w:t>global.fetch = vi.fn();</w:t>
        <w:br/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- QA/Test Engineer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QA/Test Engineer - Production Readiness Implementation Guide</dc:title>
  <dc:subject>Exponentially Detailed Implementation Guide</dc:subject>
  <dc:creator>Piano Keys Team</dc:creator>
  <cp:keywords/>
  <dc:description>generated by python-docx</dc:description>
  <cp:lastModifiedBy/>
  <cp:revision>1</cp:revision>
  <dcterms:created xsi:type="dcterms:W3CDTF">2025-12-15T06:00:01Z</dcterms:created>
  <dcterms:modified xsi:type="dcterms:W3CDTF">2013-12-23T23:15:00Z</dcterms:modified>
  <cp:category/>
</cp:coreProperties>
</file>