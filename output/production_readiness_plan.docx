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788"/>
          <w:sz w:val="88"/>
        </w:rPr>
        <w:t>Piano Keys</w:t>
      </w:r>
    </w:p>
    <w:p/>
    <w:p>
      <w:pPr>
        <w:jc w:val="center"/>
      </w:pPr>
      <w:r>
        <w:rPr>
          <w:color w:val="2E5C8A"/>
          <w:sz w:val="56"/>
        </w:rPr>
        <w:t>Production Readiness Plan</w:t>
      </w:r>
    </w:p>
    <w:p/>
    <w:p>
      <w:pPr>
        <w:jc w:val="center"/>
      </w:pPr>
      <w:r>
        <w:rPr>
          <w:i/>
          <w:sz w:val="36"/>
        </w:rPr>
        <w:t>12-Week Roadmap to Launch</w:t>
      </w:r>
    </w:p>
    <w:p/>
    <w:p/>
    <w:p/>
    <w:p>
      <w:pPr>
        <w:jc w:val="center"/>
      </w:pPr>
      <w:r>
        <w:rPr>
          <w:sz w:val="24"/>
        </w:rPr>
        <w:t>Document Date: December 15, 2025</w:t>
      </w:r>
    </w:p>
    <w:p>
      <w:pPr>
        <w:jc w:val="center"/>
      </w:pPr>
      <w:r>
        <w:rPr>
          <w:sz w:val="24"/>
        </w:rPr>
        <w:t>Version 1.0</w:t>
      </w:r>
    </w:p>
    <w:p>
      <w:r>
        <w:br w:type="page"/>
      </w:r>
    </w:p>
    <w:p>
      <w:r>
        <w:rPr>
          <w:b/>
        </w:rPr>
        <w:t>Making Piano Keys Production-Ready and User-Centered</w:t>
      </w:r>
    </w:p>
    <w:p/>
    <w:p>
      <w:pPr>
        <w:pStyle w:val="Heading2"/>
      </w:pPr>
      <w:r>
        <w:t>Executive Summary</w:t>
      </w:r>
    </w:p>
    <w:p>
      <w:r>
        <w:rPr>
          <w:b/>
        </w:rPr>
        <w:t>Current State</w:t>
      </w:r>
      <w:r>
        <w:t>: ~30% production ready</w:t>
      </w:r>
    </w:p>
    <w:p>
      <w:pPr>
        <w:pStyle w:val="ListBullet"/>
      </w:pPr>
      <w:r>
        <w:t>Well-architected AI-powered multi-genre piano transcription platform</w:t>
      </w:r>
    </w:p>
    <w:p>
      <w:pPr>
        <w:pStyle w:val="ListBullet"/>
      </w:pPr>
      <w:r>
        <w:t>CRITICAL security vulnerabilities: bypassed authentication, hardcoded secrets</w:t>
      </w:r>
    </w:p>
    <w:p>
      <w:pPr>
        <w:pStyle w:val="ListBullet"/>
      </w:pPr>
      <w:r>
        <w:t>Testing coverage gaps: 12-15% (need 80%)</w:t>
      </w:r>
    </w:p>
    <w:p>
      <w:pPr>
        <w:pStyle w:val="ListBullet"/>
      </w:pPr>
      <w:r>
        <w:t>Missing production infrastructure: SQLite (need PostgreSQL), local files (need S3)</w:t>
      </w:r>
    </w:p>
    <w:p>
      <w:pPr>
        <w:pStyle w:val="ListBullet"/>
      </w:pPr>
      <w:r>
        <w:t>Limited UX: no onboarding, minimal accessibility, dark mode only</w:t>
      </w:r>
    </w:p>
    <w:p>
      <w:r>
        <w:rPr>
          <w:b/>
        </w:rPr>
        <w:t>Target State</w:t>
      </w:r>
      <w:r>
        <w:t>: 100% production ready in 12 weeks</w:t>
      </w:r>
    </w:p>
    <w:p>
      <w:pPr>
        <w:pStyle w:val="ListBullet"/>
      </w:pPr>
      <w:r>
        <w:t>Zero security vulnerabilities</w:t>
      </w:r>
    </w:p>
    <w:p>
      <w:pPr>
        <w:pStyle w:val="ListBullet"/>
      </w:pPr>
      <w:r>
        <w:t>80%+ test coverage with comprehensive E2E tests</w:t>
      </w:r>
    </w:p>
    <w:p>
      <w:pPr>
        <w:pStyle w:val="ListBullet"/>
      </w:pPr>
      <w:r>
        <w:t>Production-grade infrastructure (PostgreSQL, S3/MinIO, Redis caching)</w:t>
      </w:r>
    </w:p>
    <w:p>
      <w:pPr>
        <w:pStyle w:val="ListBullet"/>
      </w:pPr>
      <w:r>
        <w:t>User-centered design (onboarding, WCAG AA accessibility, contextual help)</w:t>
      </w:r>
    </w:p>
    <w:p>
      <w:pPr>
        <w:pStyle w:val="ListBullet"/>
      </w:pPr>
      <w:r>
        <w:t>Full CI/CD pipeline with monitoring and observability</w:t>
      </w:r>
    </w:p>
    <w:p>
      <w:r>
        <w:rPr>
          <w:b/>
        </w:rPr>
        <w:t>Timeline</w:t>
      </w:r>
      <w:r>
        <w:t xml:space="preserve">: 12 weeks (1-2 engineers) </w:t>
      </w:r>
      <w:r>
        <w:rPr>
          <w:b/>
        </w:rPr>
        <w:t>Budget</w:t>
      </w:r>
      <w:r>
        <w:t xml:space="preserve">: ~$300/month infrastructure cost </w:t>
      </w:r>
      <w:r>
        <w:rPr>
          <w:b/>
        </w:rPr>
        <w:t>Strategy</w:t>
      </w:r>
      <w:r>
        <w:t>: Security-first, incremental deployment, no breaking changes</w:t>
      </w:r>
    </w:p>
    <w:p/>
    <w:p>
      <w:pPr>
        <w:pStyle w:val="Heading2"/>
      </w:pPr>
      <w:r>
        <w:t>6-Phase Roadmap</w:t>
      </w:r>
    </w:p>
    <w:p>
      <w:pPr>
        <w:pStyle w:val="Heading3"/>
      </w:pPr>
      <w:r>
        <w:t>Phase 1: Security &amp; Foundation (Weeks 1-2) - CRITICAL BLOCKERS</w:t>
      </w:r>
    </w:p>
    <w:p>
      <w:r>
        <w:rPr>
          <w:b/>
        </w:rPr>
        <w:t>Goal</w:t>
      </w:r>
      <w:r>
        <w:t>: Eliminate critical security vulnerabilities</w:t>
      </w:r>
    </w:p>
    <w:p>
      <w:r>
        <w:rPr>
          <w:b/>
        </w:rPr>
        <w:t>Week 1</w:t>
      </w:r>
      <w:r>
        <w:t>: Critical Security Fixes</w:t>
      </w:r>
    </w:p>
    <w:p>
      <w:pPr>
        <w:pStyle w:val="ListBullet"/>
      </w:pPr>
      <w:r>
        <w:t>Fix authentication bypass in `/backend/app/api/deps.py` (lines 30-48)</w:t>
      </w:r>
    </w:p>
    <w:p>
      <w:pPr>
        <w:pStyle w:val="ListBullet"/>
      </w:pPr>
      <w:r>
        <w:t>Replace hardcoded secret key in `/backend/app/core/security.py` (line 17)</w:t>
      </w:r>
    </w:p>
    <w:p>
      <w:pPr>
        <w:pStyle w:val="ListBullet"/>
      </w:pPr>
      <w:r>
        <w:t>Add rate limiting (slowapi) - 5 req/min auth, 10 req/hour uploads</w:t>
      </w:r>
    </w:p>
    <w:p>
      <w:pPr>
        <w:pStyle w:val="ListBullet"/>
      </w:pPr>
      <w:r>
        <w:t>Implement security headers middleware (HSTS, CSP, X-Frame-Options)</w:t>
      </w:r>
    </w:p>
    <w:p>
      <w:pPr>
        <w:pStyle w:val="ListBullet"/>
      </w:pPr>
      <w:r>
        <w:t>Add file upload security (MIME validation, virus scanning, random filenames)</w:t>
      </w:r>
    </w:p>
    <w:p>
      <w:r>
        <w:rPr>
          <w:b/>
        </w:rPr>
        <w:t>Week 2</w:t>
      </w:r>
      <w:r>
        <w:t>: Foundation Infrastructure</w:t>
      </w:r>
    </w:p>
    <w:p>
      <w:pPr>
        <w:pStyle w:val="ListBullet"/>
      </w:pPr>
      <w:r>
        <w:t>Implement structured logging with correlation IDs (`structlog`)</w:t>
      </w:r>
    </w:p>
    <w:p>
      <w:pPr>
        <w:pStyle w:val="ListBullet"/>
      </w:pPr>
      <w:r>
        <w:t>Create global error handling middleware</w:t>
      </w:r>
    </w:p>
    <w:p>
      <w:pPr>
        <w:pStyle w:val="ListBullet"/>
      </w:pPr>
      <w:r>
        <w:t>Add React Error Boundaries to frontend</w:t>
      </w:r>
    </w:p>
    <w:p>
      <w:pPr>
        <w:pStyle w:val="ListBullet"/>
      </w:pPr>
      <w:r>
        <w:t>Set up secrets management and rotation</w:t>
      </w:r>
    </w:p>
    <w:p>
      <w:pPr>
        <w:pStyle w:val="ListBullet"/>
      </w:pPr>
      <w:r>
        <w:t>Remove 24 console.log statements from production code</w:t>
      </w:r>
    </w:p>
    <w:p>
      <w:r>
        <w:rPr>
          <w:b/>
        </w:rPr>
        <w:t>Success Criteria</w:t>
      </w:r>
      <w:r>
        <w:t>: ✓ No authentication bypasses ✓ No hardcoded secrets ✓ Rate limiting active on all endpoints ✓ All errors logged with context</w:t>
      </w:r>
    </w:p>
    <w:p/>
    <w:p>
      <w:pPr>
        <w:pStyle w:val="Heading3"/>
      </w:pPr>
      <w:r>
        <w:t>Phase 2: Infrastructure Migration (Weeks 3-4)</w:t>
      </w:r>
    </w:p>
    <w:p>
      <w:r>
        <w:rPr>
          <w:b/>
        </w:rPr>
        <w:t>Goal</w:t>
      </w:r>
      <w:r>
        <w:t>: Migrate to production-grade database and storage</w:t>
      </w:r>
    </w:p>
    <w:p>
      <w:r>
        <w:rPr>
          <w:b/>
        </w:rPr>
        <w:t>Week 3</w:t>
      </w:r>
      <w:r>
        <w:t>: PostgreSQL Migration</w:t>
      </w:r>
    </w:p>
    <w:p>
      <w:pPr>
        <w:pStyle w:val="ListBullet"/>
      </w:pPr>
      <w:r>
        <w:t>Set up PostgreSQL 15+ with connection pooling</w:t>
      </w:r>
    </w:p>
    <w:p>
      <w:pPr>
        <w:pStyle w:val="ListBullet"/>
      </w:pPr>
      <w:r>
        <w:t>Configure Alembic migrations</w:t>
      </w:r>
    </w:p>
    <w:p>
      <w:pPr>
        <w:pStyle w:val="ListBullet"/>
      </w:pPr>
      <w:r>
        <w:t>Migrate SQLAlchemy from SQLite to PostgreSQL</w:t>
      </w:r>
    </w:p>
    <w:p>
      <w:pPr>
        <w:pStyle w:val="ListBullet"/>
      </w:pPr>
      <w:r>
        <w:t>Add database indexes for performance</w:t>
      </w:r>
    </w:p>
    <w:p>
      <w:pPr>
        <w:pStyle w:val="ListBullet"/>
      </w:pPr>
      <w:r>
        <w:t>Implement Redis caching layer (60%+ hit rate target)</w:t>
      </w:r>
    </w:p>
    <w:p>
      <w:r>
        <w:rPr>
          <w:b/>
        </w:rPr>
        <w:t>Week 4</w:t>
      </w:r>
      <w:r>
        <w:t>: File Storage Migration</w:t>
      </w:r>
    </w:p>
    <w:p>
      <w:pPr>
        <w:pStyle w:val="ListBullet"/>
      </w:pPr>
      <w:r>
        <w:t>Set up MinIO (self-hosted S3)</w:t>
      </w:r>
    </w:p>
    <w:p>
      <w:pPr>
        <w:pStyle w:val="ListBullet"/>
      </w:pPr>
      <w:r>
        <w:t>Create storage abstraction layer (`storage_service.py`)</w:t>
      </w:r>
    </w:p>
    <w:p>
      <w:pPr>
        <w:pStyle w:val="ListBullet"/>
      </w:pPr>
      <w:r>
        <w:t>Migrate file handling to S3 with presigned URLs</w:t>
      </w:r>
    </w:p>
    <w:p>
      <w:pPr>
        <w:pStyle w:val="ListBullet"/>
      </w:pPr>
      <w:r>
        <w:t>Implement CDN-friendly headers</w:t>
      </w:r>
    </w:p>
    <w:p>
      <w:pPr>
        <w:pStyle w:val="ListBullet"/>
      </w:pPr>
      <w:r>
        <w:t>Test horizontal scaling with 2+ instances</w:t>
      </w:r>
    </w:p>
    <w:p>
      <w:r>
        <w:rPr>
          <w:b/>
        </w:rPr>
        <w:t>Success Criteria</w:t>
      </w:r>
      <w:r>
        <w:t>: ✓ PostgreSQL migration complete (0 data loss) ✓ Redis cache hit rate &gt; 60% ✓ All files in S3/MinIO ✓ Application stateless and scalable</w:t>
      </w:r>
    </w:p>
    <w:p/>
    <w:p>
      <w:pPr>
        <w:pStyle w:val="Heading3"/>
      </w:pPr>
      <w:r>
        <w:t>Phase 3: Testing &amp; Quality (Weeks 5-7)</w:t>
      </w:r>
    </w:p>
    <w:p>
      <w:r>
        <w:rPr>
          <w:b/>
        </w:rPr>
        <w:t>Goal</w:t>
      </w:r>
      <w:r>
        <w:t>: Achieve 80% test coverage and code quality standards</w:t>
      </w:r>
    </w:p>
    <w:p>
      <w:r>
        <w:rPr>
          <w:b/>
        </w:rPr>
        <w:t>Week 5</w:t>
      </w:r>
      <w:r>
        <w:t>: Backend Testing</w:t>
      </w:r>
    </w:p>
    <w:p>
      <w:pPr>
        <w:pStyle w:val="ListBullet"/>
      </w:pPr>
      <w:r>
        <w:t>Configure pytest infrastructure with fixtures</w:t>
      </w:r>
    </w:p>
    <w:p>
      <w:pPr>
        <w:pStyle w:val="ListBullet"/>
      </w:pPr>
      <w:r>
        <w:t>Write 215+ backend tests (services, API routes, database)</w:t>
      </w:r>
    </w:p>
    <w:p>
      <w:pPr>
        <w:pStyle w:val="ListBullet"/>
      </w:pPr>
      <w:r>
        <w:t>Target: 80% backend coverage</w:t>
      </w:r>
    </w:p>
    <w:p>
      <w:r>
        <w:rPr>
          <w:b/>
        </w:rPr>
        <w:t>Week 6</w:t>
      </w:r>
      <w:r>
        <w:t>: Frontend Testing</w:t>
      </w:r>
    </w:p>
    <w:p>
      <w:pPr>
        <w:pStyle w:val="ListBullet"/>
      </w:pPr>
      <w:r>
        <w:t>Set up Vitest + React Testing Library + MSW</w:t>
      </w:r>
    </w:p>
    <w:p>
      <w:pPr>
        <w:pStyle w:val="ListBullet"/>
      </w:pPr>
      <w:r>
        <w:t>Write 150+ frontend tests (components, routes, hooks)</w:t>
      </w:r>
    </w:p>
    <w:p>
      <w:pPr>
        <w:pStyle w:val="ListBullet"/>
      </w:pPr>
      <w:r>
        <w:t>Target: 80% frontend coverage</w:t>
      </w:r>
    </w:p>
    <w:p>
      <w:r>
        <w:rPr>
          <w:b/>
        </w:rPr>
        <w:t>Week 7</w:t>
      </w:r>
      <w:r>
        <w:t>: E2E Tests &amp; Code Quality</w:t>
      </w:r>
    </w:p>
    <w:p>
      <w:pPr>
        <w:pStyle w:val="ListBullet"/>
      </w:pPr>
      <w:r>
        <w:t>Write 20+ Playwright E2E tests for critical user journeys</w:t>
      </w:r>
    </w:p>
    <w:p>
      <w:pPr>
        <w:pStyle w:val="ListBullet"/>
      </w:pPr>
      <w:r>
        <w:t>Configure Ruff (backend) + ESLint/Prettier (frontend)</w:t>
      </w:r>
    </w:p>
    <w:p>
      <w:pPr>
        <w:pStyle w:val="ListBullet"/>
      </w:pPr>
      <w:r>
        <w:t>Set up mypy for type checking</w:t>
      </w:r>
    </w:p>
    <w:p>
      <w:pPr>
        <w:pStyle w:val="ListBullet"/>
      </w:pPr>
      <w:r>
        <w:t>Add pre-commit hooks for automated quality checks</w:t>
      </w:r>
    </w:p>
    <w:p>
      <w:r>
        <w:rPr>
          <w:b/>
        </w:rPr>
        <w:t>Success Criteria</w:t>
      </w:r>
      <w:r>
        <w:t>: ✓ Backend coverage &gt; 80% ✓ Frontend coverage &gt; 80% ✓ 20+ E2E tests passing ✓ 0 linting/type errors</w:t>
      </w:r>
    </w:p>
    <w:p/>
    <w:p>
      <w:pPr>
        <w:pStyle w:val="Heading3"/>
      </w:pPr>
      <w:r>
        <w:t>Phase 4: User Experience &amp; Accessibility (Weeks 8-9)</w:t>
      </w:r>
    </w:p>
    <w:p>
      <w:r>
        <w:rPr>
          <w:b/>
        </w:rPr>
        <w:t>Goal</w:t>
      </w:r>
      <w:r>
        <w:t>: Make application user-centered with WCAG AA compliance</w:t>
      </w:r>
    </w:p>
    <w:p>
      <w:r>
        <w:rPr>
          <w:b/>
        </w:rPr>
        <w:t>Week 8</w:t>
      </w:r>
      <w:r>
        <w:t>: Onboarding &amp; User Accounts</w:t>
      </w:r>
    </w:p>
    <w:p>
      <w:pPr>
        <w:pStyle w:val="ListBullet"/>
      </w:pPr>
      <w:r>
        <w:t>Create authentication UI (login, signup, profile)</w:t>
      </w:r>
    </w:p>
    <w:p>
      <w:pPr>
        <w:pStyle w:val="ListBullet"/>
      </w:pPr>
      <w:r>
        <w:t>Build onboarding wizard (skill level, genre preferences, goals)</w:t>
      </w:r>
    </w:p>
    <w:p>
      <w:pPr>
        <w:pStyle w:val="ListBullet"/>
      </w:pPr>
      <w:r>
        <w:t>Implement help system and keyboard shortcuts modal</w:t>
      </w:r>
    </w:p>
    <w:p>
      <w:pPr>
        <w:pStyle w:val="ListBullet"/>
      </w:pPr>
      <w:r>
        <w:t>Add user preferences with cross-device sync</w:t>
      </w:r>
    </w:p>
    <w:p>
      <w:pPr>
        <w:pStyle w:val="ListBullet"/>
      </w:pPr>
      <w:r>
        <w:t>Make light/dark mode functional</w:t>
      </w:r>
    </w:p>
    <w:p>
      <w:r>
        <w:rPr>
          <w:b/>
        </w:rPr>
        <w:t>Week 9</w:t>
      </w:r>
      <w:r>
        <w:t>: Accessibility &amp; Notifications</w:t>
      </w:r>
    </w:p>
    <w:p>
      <w:pPr>
        <w:pStyle w:val="ListBullet"/>
      </w:pPr>
      <w:r>
        <w:t>Accessibility audit with axe-core</w:t>
      </w:r>
    </w:p>
    <w:p>
      <w:pPr>
        <w:pStyle w:val="ListBullet"/>
      </w:pPr>
      <w:r>
        <w:t>Add ARIA labels, keyboard navigation, screen reader support</w:t>
      </w:r>
    </w:p>
    <w:p>
      <w:pPr>
        <w:pStyle w:val="ListBullet"/>
      </w:pPr>
      <w:r>
        <w:t>Fix color contrast issues</w:t>
      </w:r>
    </w:p>
    <w:p>
      <w:pPr>
        <w:pStyle w:val="ListBullet"/>
      </w:pPr>
      <w:r>
        <w:t>Implement notification system (job completion, practice reminders)</w:t>
      </w:r>
    </w:p>
    <w:p>
      <w:pPr>
        <w:pStyle w:val="ListBullet"/>
      </w:pPr>
      <w:r>
        <w:t>Create accessible toast components</w:t>
      </w:r>
    </w:p>
    <w:p>
      <w:r>
        <w:rPr>
          <w:b/>
        </w:rPr>
        <w:t>Success Criteria</w:t>
      </w:r>
      <w:r>
        <w:t>: ✓ WCAG AA compliance 100% ✓ Onboarding completion rate &gt; 80% ✓ All features keyboard accessible ✓ Screen reader tested</w:t>
      </w:r>
    </w:p>
    <w:p/>
    <w:p>
      <w:pPr>
        <w:pStyle w:val="Heading3"/>
      </w:pPr>
      <w:r>
        <w:t>Phase 5: CI/CD &amp; Monitoring (Weeks 10-11)</w:t>
      </w:r>
    </w:p>
    <w:p>
      <w:r>
        <w:rPr>
          <w:b/>
        </w:rPr>
        <w:t>Goal</w:t>
      </w:r>
      <w:r>
        <w:t>: Automated deployment pipeline and full observability</w:t>
      </w:r>
    </w:p>
    <w:p>
      <w:r>
        <w:rPr>
          <w:b/>
        </w:rPr>
        <w:t>Week 10</w:t>
      </w:r>
      <w:r>
        <w:t>: CI/CD Pipeline</w:t>
      </w:r>
    </w:p>
    <w:p>
      <w:pPr>
        <w:pStyle w:val="ListBullet"/>
      </w:pPr>
      <w:r>
        <w:t>Create GitHub Actions workflows (lint, test, security scan)</w:t>
      </w:r>
    </w:p>
    <w:p>
      <w:pPr>
        <w:pStyle w:val="ListBullet"/>
      </w:pPr>
      <w:r>
        <w:t>Build deployment automation (staging, production)</w:t>
      </w:r>
    </w:p>
    <w:p>
      <w:pPr>
        <w:pStyle w:val="ListBullet"/>
      </w:pPr>
      <w:r>
        <w:t>Implement blue-green deployment strategy</w:t>
      </w:r>
    </w:p>
    <w:p>
      <w:pPr>
        <w:pStyle w:val="ListBullet"/>
      </w:pPr>
      <w:r>
        <w:t>Set up staging environment</w:t>
      </w:r>
    </w:p>
    <w:p>
      <w:pPr>
        <w:pStyle w:val="ListBullet"/>
      </w:pPr>
      <w:r>
        <w:t>Create rollback procedures</w:t>
      </w:r>
    </w:p>
    <w:p>
      <w:r>
        <w:rPr>
          <w:b/>
        </w:rPr>
        <w:t>Week 11</w:t>
      </w:r>
      <w:r>
        <w:t>: Monitoring &amp; Observability</w:t>
      </w:r>
    </w:p>
    <w:p>
      <w:pPr>
        <w:pStyle w:val="ListBullet"/>
      </w:pPr>
      <w:r>
        <w:t>Implement Prometheus `/metrics` endpoint</w:t>
      </w:r>
    </w:p>
    <w:p>
      <w:pPr>
        <w:pStyle w:val="ListBullet"/>
      </w:pPr>
      <w:r>
        <w:t>Configure Grafana dashboards</w:t>
      </w:r>
    </w:p>
    <w:p>
      <w:pPr>
        <w:pStyle w:val="ListBullet"/>
      </w:pPr>
      <w:r>
        <w:t>Integrate Sentry for error tracking</w:t>
      </w:r>
    </w:p>
    <w:p>
      <w:pPr>
        <w:pStyle w:val="ListBullet"/>
      </w:pPr>
      <w:r>
        <w:t>Add APM for performance monitoring</w:t>
      </w:r>
    </w:p>
    <w:p>
      <w:pPr>
        <w:pStyle w:val="ListBullet"/>
      </w:pPr>
      <w:r>
        <w:t>Create operational runbooks</w:t>
      </w:r>
    </w:p>
    <w:p>
      <w:r>
        <w:rPr>
          <w:b/>
        </w:rPr>
        <w:t>Success Criteria</w:t>
      </w:r>
      <w:r>
        <w:t>: ✓ CI pipeline runtime &lt; 15 minutes ✓ Deployment time &lt; 5 minutes ✓ Monitoring dashboards live ✓ Error tracking active</w:t>
      </w:r>
    </w:p>
    <w:p/>
    <w:p>
      <w:pPr>
        <w:pStyle w:val="Heading3"/>
      </w:pPr>
      <w:r>
        <w:t>Phase 6: Production Hardening (Week 12)</w:t>
      </w:r>
    </w:p>
    <w:p>
      <w:r>
        <w:rPr>
          <w:b/>
        </w:rPr>
        <w:t>Goal</w:t>
      </w:r>
      <w:r>
        <w:t>: Final security audit, load testing, and launch preparation</w:t>
      </w:r>
    </w:p>
    <w:p>
      <w:r>
        <w:rPr>
          <w:b/>
        </w:rPr>
        <w:t>Monday-Tuesday</w:t>
      </w:r>
      <w:r>
        <w:t>: Security Audit</w:t>
      </w:r>
    </w:p>
    <w:p>
      <w:pPr>
        <w:pStyle w:val="ListBullet"/>
      </w:pPr>
      <w:r>
        <w:t>Run OWASP ZAP automated scan</w:t>
      </w:r>
    </w:p>
    <w:p>
      <w:pPr>
        <w:pStyle w:val="ListBullet"/>
      </w:pPr>
      <w:r>
        <w:t>Check OWASP Top 10 vulnerabilities</w:t>
      </w:r>
    </w:p>
    <w:p>
      <w:pPr>
        <w:pStyle w:val="ListBullet"/>
      </w:pPr>
      <w:r>
        <w:t>Fix identified issues</w:t>
      </w:r>
    </w:p>
    <w:p>
      <w:pPr>
        <w:pStyle w:val="ListBullet"/>
      </w:pPr>
      <w:r>
        <w:t>Document security policy</w:t>
      </w:r>
    </w:p>
    <w:p>
      <w:r>
        <w:rPr>
          <w:b/>
        </w:rPr>
        <w:t>Wednesday</w:t>
      </w:r>
      <w:r>
        <w:t>: Load Testing</w:t>
      </w:r>
    </w:p>
    <w:p>
      <w:pPr>
        <w:pStyle w:val="ListBullet"/>
      </w:pPr>
      <w:r>
        <w:t>Test with 100+ concurrent users (Locust/k6)</w:t>
      </w:r>
    </w:p>
    <w:p>
      <w:pPr>
        <w:pStyle w:val="ListBullet"/>
      </w:pPr>
      <w:r>
        <w:t>Optimize bottlenecks</w:t>
      </w:r>
    </w:p>
    <w:p>
      <w:pPr>
        <w:pStyle w:val="ListBullet"/>
      </w:pPr>
      <w:r>
        <w:t>Set performance baselines (API p95 &lt; 200ms, FCP &lt; 1.5s)</w:t>
      </w:r>
    </w:p>
    <w:p>
      <w:r>
        <w:rPr>
          <w:b/>
        </w:rPr>
        <w:t>Thursday</w:t>
      </w:r>
      <w:r>
        <w:t>: Disaster Recovery</w:t>
      </w:r>
    </w:p>
    <w:p>
      <w:pPr>
        <w:pStyle w:val="ListBullet"/>
      </w:pPr>
      <w:r>
        <w:t>Implement automated backups</w:t>
      </w:r>
    </w:p>
    <w:p>
      <w:pPr>
        <w:pStyle w:val="ListBullet"/>
      </w:pPr>
      <w:r>
        <w:t>Test restoration procedures</w:t>
      </w:r>
    </w:p>
    <w:p>
      <w:pPr>
        <w:pStyle w:val="ListBullet"/>
      </w:pPr>
      <w:r>
        <w:t>Document recovery process (RTO &lt; 1 hour)</w:t>
      </w:r>
    </w:p>
    <w:p>
      <w:r>
        <w:rPr>
          <w:b/>
        </w:rPr>
        <w:t>Friday</w:t>
      </w:r>
      <w:r>
        <w:t>: Launch Checklist</w:t>
      </w:r>
    </w:p>
    <w:p>
      <w:pPr>
        <w:pStyle w:val="ListBullet"/>
      </w:pPr>
      <w:r>
        <w:t>Complete pre-launch checklist</w:t>
      </w:r>
    </w:p>
    <w:p>
      <w:pPr>
        <w:pStyle w:val="ListBullet"/>
      </w:pPr>
      <w:r>
        <w:t>Verify all tests passing</w:t>
      </w:r>
    </w:p>
    <w:p>
      <w:pPr>
        <w:pStyle w:val="ListBullet"/>
      </w:pPr>
      <w:r>
        <w:t>Configure SSL/TLS</w:t>
      </w:r>
    </w:p>
    <w:p>
      <w:pPr>
        <w:pStyle w:val="ListBullet"/>
      </w:pPr>
      <w:r>
        <w:t>Prepare post-launch monitoring</w:t>
      </w:r>
    </w:p>
    <w:p>
      <w:pPr>
        <w:pStyle w:val="ListBullet"/>
      </w:pPr>
      <w:r>
        <w:t>GO LIVE 🚀</w:t>
      </w:r>
    </w:p>
    <w:p>
      <w:r>
        <w:rPr>
          <w:b/>
        </w:rPr>
        <w:t>Success Criteria</w:t>
      </w:r>
      <w:r>
        <w:t>: ✓ 0 critical vulnerabilities ✓ Handles 100+ concurrent users ✓ Backup/restore tested ✓ Launch checklist 100% complete</w:t>
      </w:r>
    </w:p>
    <w:p/>
    <w:p>
      <w:pPr>
        <w:pStyle w:val="Heading2"/>
      </w:pPr>
      <w:r>
        <w:t>Critical Files to Modify</w:t>
      </w:r>
    </w:p>
    <w:p>
      <w:pPr>
        <w:pStyle w:val="Heading3"/>
      </w:pPr>
      <w:r>
        <w:t>HIGHEST PRIORITY (Week 1)</w:t>
      </w:r>
    </w:p>
    <w:p>
      <w:pPr>
        <w:pStyle w:val="ListNumber"/>
      </w:pPr>
      <w:r>
        <w:t>**`/backend/app/api/deps.py`** - Remove authentication bypass (lines 30-48)</w:t>
      </w:r>
    </w:p>
    <w:p>
      <w:pPr>
        <w:pStyle w:val="ListNumber"/>
      </w:pPr>
      <w:r>
        <w:t>**`/backend/app/core/security.py`** - Replace hardcoded SECRET_KEY (line 17)</w:t>
      </w:r>
    </w:p>
    <w:p>
      <w:pPr>
        <w:pStyle w:val="ListNumber"/>
      </w:pPr>
      <w:r>
        <w:t>**`/backend/app/core/config.py`** - Add environment variable validation</w:t>
      </w:r>
    </w:p>
    <w:p>
      <w:pPr>
        <w:pStyle w:val="ListNumber"/>
      </w:pPr>
      <w:r>
        <w:t>**`/backend/app/main.py`** - Add middleware (rate limiting, security headers, error handling)</w:t>
      </w:r>
    </w:p>
    <w:p>
      <w:pPr>
        <w:pStyle w:val="Heading3"/>
      </w:pPr>
      <w:r>
        <w:t>HIGH PRIORITY (Weeks 2-4)</w:t>
      </w:r>
    </w:p>
    <w:p>
      <w:pPr>
        <w:pStyle w:val="ListNumber"/>
      </w:pPr>
      <w:r>
        <w:t>**`/backend/app/database/session.py`** - Migrate to PostgreSQL</w:t>
      </w:r>
    </w:p>
    <w:p>
      <w:pPr>
        <w:pStyle w:val="ListNumber"/>
      </w:pPr>
      <w:r>
        <w:t>**`/backend/.env.example`** - Document all environment variables</w:t>
      </w:r>
    </w:p>
    <w:p>
      <w:pPr>
        <w:pStyle w:val="ListNumber"/>
      </w:pPr>
      <w:r>
        <w:t>**`/frontend/src/routes/__root.tsx`** - Add Error Boundary</w:t>
      </w:r>
    </w:p>
    <w:p>
      <w:pPr>
        <w:pStyle w:val="ListNumber"/>
      </w:pPr>
      <w:r>
        <w:t>**`/backend/app/services/storage_service.py`** - Create S3 abstraction (NEW FILE)</w:t>
      </w:r>
    </w:p>
    <w:p>
      <w:pPr>
        <w:pStyle w:val="Heading3"/>
      </w:pPr>
      <w:r>
        <w:t>MEDIUM PRIORITY (Weeks 5-9)</w:t>
      </w:r>
    </w:p>
    <w:p>
      <w:pPr>
        <w:pStyle w:val="ListNumber"/>
      </w:pPr>
      <w:r>
        <w:t>**`/backend/tests/conftest.py`** - Test infrastructure</w:t>
      </w:r>
    </w:p>
    <w:p>
      <w:pPr>
        <w:pStyle w:val="ListNumber"/>
      </w:pPr>
      <w:r>
        <w:t>**`/frontend/src/test/utils.tsx`** - Frontend test utilities</w:t>
      </w:r>
    </w:p>
    <w:p>
      <w:pPr>
        <w:pStyle w:val="ListNumber"/>
      </w:pPr>
      <w:r>
        <w:t>**`/frontend/src/components/Piano.tsx`** - Accessibility improvements</w:t>
      </w:r>
    </w:p>
    <w:p>
      <w:pPr>
        <w:pStyle w:val="ListNumber"/>
      </w:pPr>
      <w:r>
        <w:t>**`/frontend/src/components/onboarding/OnboardingWizard.tsx`** - Onboarding flow (NEW FILE)</w:t>
      </w:r>
    </w:p>
    <w:p/>
    <w:p>
      <w:pPr>
        <w:pStyle w:val="Heading2"/>
      </w:pPr>
      <w:r>
        <w:t>Risk Mitigation &amp; Rollback</w:t>
      </w:r>
    </w:p>
    <w:p>
      <w:pPr>
        <w:pStyle w:val="Heading3"/>
      </w:pPr>
      <w:r>
        <w:t>Database Migration (Week 3)</w:t>
      </w:r>
    </w:p>
    <w:p>
      <w:pPr>
        <w:pStyle w:val="ListBullet"/>
      </w:pPr>
      <w:r>
        <w:t>**Risk**: Data loss</w:t>
      </w:r>
    </w:p>
    <w:p>
      <w:pPr>
        <w:pStyle w:val="ListBullet"/>
      </w:pPr>
      <w:r>
        <w:t>**Mitigation**: Backup SQLite, test on copy, migrate during low-traffic window</w:t>
      </w:r>
    </w:p>
    <w:p>
      <w:pPr>
        <w:pStyle w:val="ListBullet"/>
      </w:pPr>
      <w:r>
        <w:t>**Rollback**: Revert to SQLite backup, RTO &lt; 1 hour</w:t>
      </w:r>
    </w:p>
    <w:p>
      <w:pPr>
        <w:pStyle w:val="Heading3"/>
      </w:pPr>
      <w:r>
        <w:t>Authentication Changes (Week 1)</w:t>
      </w:r>
    </w:p>
    <w:p>
      <w:pPr>
        <w:pStyle w:val="ListBullet"/>
      </w:pPr>
      <w:r>
        <w:t>**Risk**: Locking out users</w:t>
      </w:r>
    </w:p>
    <w:p>
      <w:pPr>
        <w:pStyle w:val="ListBullet"/>
      </w:pPr>
      <w:r>
        <w:t>**Mitigation**: Create admin bypass token, test with multiple users, deploy during low-traffic</w:t>
      </w:r>
    </w:p>
    <w:p>
      <w:pPr>
        <w:pStyle w:val="ListBullet"/>
      </w:pPr>
      <w:r>
        <w:t>**Rollback**: Redeploy previous version, RTO &lt; 5 minutes</w:t>
      </w:r>
    </w:p>
    <w:p>
      <w:pPr>
        <w:pStyle w:val="Heading3"/>
      </w:pPr>
      <w:r>
        <w:t>File Storage Migration (Week 4)</w:t>
      </w:r>
    </w:p>
    <w:p>
      <w:pPr>
        <w:pStyle w:val="ListBullet"/>
      </w:pPr>
      <w:r>
        <w:t>**Risk**: File access broken</w:t>
      </w:r>
    </w:p>
    <w:p>
      <w:pPr>
        <w:pStyle w:val="ListBullet"/>
      </w:pPr>
      <w:r>
        <w:t>**Mitigation**: Dual-write to local + S3, verify integrity, keep local copies 7 days</w:t>
      </w:r>
    </w:p>
    <w:p>
      <w:pPr>
        <w:pStyle w:val="ListBullet"/>
      </w:pPr>
      <w:r>
        <w:t>**Rollback**: Revert to local filesystem, RTO &lt; 30 minutes</w:t>
      </w:r>
    </w:p>
    <w:p/>
    <w:p>
      <w:pPr>
        <w:pStyle w:val="Heading2"/>
      </w:pPr>
      <w:r>
        <w:t>Success Metrics</w:t>
      </w:r>
    </w:p>
    <w:p>
      <w:pPr>
        <w:pStyle w:val="Heading3"/>
      </w:pPr>
      <w:r>
        <w:t>Security</w:t>
      </w:r>
    </w:p>
    <w:p>
      <w:pPr>
        <w:pStyle w:val="ListBullet"/>
      </w:pPr>
      <w:r>
        <w:t>☐ 0 authentication bypasses</w:t>
      </w:r>
    </w:p>
    <w:p>
      <w:pPr>
        <w:pStyle w:val="ListBullet"/>
      </w:pPr>
      <w:r>
        <w:t>☐ 0 hardcoded secrets</w:t>
      </w:r>
    </w:p>
    <w:p>
      <w:pPr>
        <w:pStyle w:val="ListBullet"/>
      </w:pPr>
      <w:r>
        <w:t>☐ Rate limiting on 100% endpoints</w:t>
      </w:r>
    </w:p>
    <w:p>
      <w:pPr>
        <w:pStyle w:val="ListBullet"/>
      </w:pPr>
      <w:r>
        <w:t>☐ 0 critical vulnerabilities (OWASP scan)</w:t>
      </w:r>
    </w:p>
    <w:p>
      <w:pPr>
        <w:pStyle w:val="Heading3"/>
      </w:pPr>
      <w:r>
        <w:t>Testing</w:t>
      </w:r>
    </w:p>
    <w:p>
      <w:pPr>
        <w:pStyle w:val="ListBullet"/>
      </w:pPr>
      <w:r>
        <w:t>☐ Backend coverage &gt; 80%</w:t>
      </w:r>
    </w:p>
    <w:p>
      <w:pPr>
        <w:pStyle w:val="ListBullet"/>
      </w:pPr>
      <w:r>
        <w:t>☐ Frontend coverage &gt; 80%</w:t>
      </w:r>
    </w:p>
    <w:p>
      <w:pPr>
        <w:pStyle w:val="ListBullet"/>
      </w:pPr>
      <w:r>
        <w:t>☐ 20+ E2E tests passing</w:t>
      </w:r>
    </w:p>
    <w:p>
      <w:pPr>
        <w:pStyle w:val="ListBullet"/>
      </w:pPr>
      <w:r>
        <w:t>☐ 0 linting/type errors</w:t>
      </w:r>
    </w:p>
    <w:p>
      <w:pPr>
        <w:pStyle w:val="Heading3"/>
      </w:pPr>
      <w:r>
        <w:t>Infrastructure</w:t>
      </w:r>
    </w:p>
    <w:p>
      <w:pPr>
        <w:pStyle w:val="ListBullet"/>
      </w:pPr>
      <w:r>
        <w:t>☐ PostgreSQL migration (0 data loss)</w:t>
      </w:r>
    </w:p>
    <w:p>
      <w:pPr>
        <w:pStyle w:val="ListBullet"/>
      </w:pPr>
      <w:r>
        <w:t>☐ Redis cache hit rate &gt; 60%</w:t>
      </w:r>
    </w:p>
    <w:p>
      <w:pPr>
        <w:pStyle w:val="ListBullet"/>
      </w:pPr>
      <w:r>
        <w:t>☐ All files in S3</w:t>
      </w:r>
    </w:p>
    <w:p>
      <w:pPr>
        <w:pStyle w:val="ListBullet"/>
      </w:pPr>
      <w:r>
        <w:t>☐ App runs with 2+ instances</w:t>
      </w:r>
    </w:p>
    <w:p>
      <w:pPr>
        <w:pStyle w:val="Heading3"/>
      </w:pPr>
      <w:r>
        <w:t>User Experience</w:t>
      </w:r>
    </w:p>
    <w:p>
      <w:pPr>
        <w:pStyle w:val="ListBullet"/>
      </w:pPr>
      <w:r>
        <w:t>☐ WCAG AA compliance 100%</w:t>
      </w:r>
    </w:p>
    <w:p>
      <w:pPr>
        <w:pStyle w:val="ListBullet"/>
      </w:pPr>
      <w:r>
        <w:t>☐ Onboarding completion &gt; 80%</w:t>
      </w:r>
    </w:p>
    <w:p>
      <w:pPr>
        <w:pStyle w:val="ListBullet"/>
      </w:pPr>
      <w:r>
        <w:t>☐ Light/dark mode functional</w:t>
      </w:r>
    </w:p>
    <w:p>
      <w:pPr>
        <w:pStyle w:val="ListBullet"/>
      </w:pPr>
      <w:r>
        <w:t>☐ 100% keyboard navigation</w:t>
      </w:r>
    </w:p>
    <w:p>
      <w:pPr>
        <w:pStyle w:val="Heading3"/>
      </w:pPr>
      <w:r>
        <w:t>Performance</w:t>
      </w:r>
    </w:p>
    <w:p>
      <w:pPr>
        <w:pStyle w:val="ListBullet"/>
      </w:pPr>
      <w:r>
        <w:t>☐ API response p95 &lt; 200ms</w:t>
      </w:r>
    </w:p>
    <w:p>
      <w:pPr>
        <w:pStyle w:val="ListBullet"/>
      </w:pPr>
      <w:r>
        <w:t>☐ Frontend FCP &lt; 1.5s</w:t>
      </w:r>
    </w:p>
    <w:p>
      <w:pPr>
        <w:pStyle w:val="ListBullet"/>
      </w:pPr>
      <w:r>
        <w:t>☐ Handles 100+ concurrent users</w:t>
      </w:r>
    </w:p>
    <w:p>
      <w:pPr>
        <w:pStyle w:val="ListBullet"/>
      </w:pPr>
      <w:r>
        <w:t>☐ Uptime &gt; 99.9%</w:t>
      </w:r>
    </w:p>
    <w:p/>
    <w:p>
      <w:pPr>
        <w:pStyle w:val="Heading2"/>
      </w:pPr>
      <w:r>
        <w:t>Resource Requirements</w:t>
      </w:r>
    </w:p>
    <w:p>
      <w:pPr>
        <w:pStyle w:val="Heading3"/>
      </w:pPr>
      <w:r>
        <w:t>Infrastructure Costs</w:t>
      </w:r>
    </w:p>
    <w:p>
      <w:pPr>
        <w:pStyle w:val="ListBullet"/>
      </w:pPr>
      <w:r>
        <w:t>**Staging**: $80/month (VPS, PostgreSQL, Redis, MinIO)</w:t>
      </w:r>
    </w:p>
    <w:p>
      <w:pPr>
        <w:pStyle w:val="ListBullet"/>
      </w:pPr>
      <w:r>
        <w:t>**Production**: $180/month (2x app servers, larger database, storage)</w:t>
      </w:r>
    </w:p>
    <w:p>
      <w:pPr>
        <w:pStyle w:val="ListBullet"/>
      </w:pPr>
      <w:r>
        <w:t>**Tools**: $40/month (Sentry, email service)</w:t>
      </w:r>
    </w:p>
    <w:p>
      <w:pPr>
        <w:pStyle w:val="ListBullet"/>
      </w:pPr>
      <w:r>
        <w:t>**Total**: ~$300/month</w:t>
      </w:r>
    </w:p>
    <w:p>
      <w:pPr>
        <w:pStyle w:val="Heading3"/>
      </w:pPr>
      <w:r>
        <w:t>Team</w:t>
      </w:r>
    </w:p>
    <w:p>
      <w:pPr>
        <w:pStyle w:val="ListBullet"/>
      </w:pPr>
      <w:r>
        <w:t>**Minimum**: 1 full-stack engineer (12 weeks full-time)</w:t>
      </w:r>
    </w:p>
    <w:p>
      <w:pPr>
        <w:pStyle w:val="ListBullet"/>
      </w:pPr>
      <w:r>
        <w:t>**Optimal**: 1 backend + 1 frontend engineer (8 weeks with parallel work)</w:t>
      </w:r>
    </w:p>
    <w:p/>
    <w:p>
      <w:pPr>
        <w:pStyle w:val="Heading2"/>
      </w:pPr>
      <w:r>
        <w:t>Critical Path Dependencies</w:t>
      </w:r>
    </w:p>
    <w:p>
      <w:pPr>
        <w:pStyle w:val="ListNumber"/>
      </w:pPr>
      <w:r>
        <w:t>**Phase 1 MUST complete first** - All other work blocked on security fixes</w:t>
      </w:r>
    </w:p>
    <w:p>
      <w:pPr>
        <w:pStyle w:val="ListNumber"/>
      </w:pPr>
      <w:r>
        <w:t>**Phase 2 depends on Phase 1** - Database/storage require secure config</w:t>
      </w:r>
    </w:p>
    <w:p>
      <w:pPr>
        <w:pStyle w:val="ListNumber"/>
      </w:pPr>
      <w:r>
        <w:t>**Phase 3 can run parallel to Phase 2** (after Week 2) - Testing independent of infrastructure</w:t>
      </w:r>
    </w:p>
    <w:p>
      <w:pPr>
        <w:pStyle w:val="ListNumber"/>
      </w:pPr>
      <w:r>
        <w:t>**Phase 4 depends on Weeks 1-2 of Phase 2** - User accounts need PostgreSQL</w:t>
      </w:r>
    </w:p>
    <w:p>
      <w:pPr>
        <w:pStyle w:val="ListNumber"/>
      </w:pPr>
      <w:r>
        <w:t>**Phase 5 depends on Phase 3** - CI/CD requires tests</w:t>
      </w:r>
    </w:p>
    <w:p>
      <w:pPr>
        <w:pStyle w:val="ListNumber"/>
      </w:pPr>
      <w:r>
        <w:t>**Phase 6 depends on all phases** - Cannot launch without security, testing, infrastructure</w:t>
      </w:r>
    </w:p>
    <w:p/>
    <w:p>
      <w:pPr>
        <w:pStyle w:val="Heading2"/>
      </w:pPr>
      <w:r>
        <w:t>Next Steps</w:t>
      </w:r>
    </w:p>
    <w:p>
      <w:r>
        <w:rPr>
          <w:b/>
        </w:rPr>
        <w:t>When ready to execute:</w:t>
      </w:r>
    </w:p>
    <w:p>
      <w:pPr>
        <w:pStyle w:val="ListNumber"/>
      </w:pPr>
      <w:r>
        <w:t>**Start with Week 1, Day 1** - Fix authentication bypass in `deps.py`</w:t>
      </w:r>
    </w:p>
    <w:p>
      <w:pPr>
        <w:pStyle w:val="ListNumber"/>
      </w:pPr>
      <w:r>
        <w:t>**Create feature branch** - `feature/production-readiness-phase-1`</w:t>
      </w:r>
    </w:p>
    <w:p>
      <w:pPr>
        <w:pStyle w:val="ListNumber"/>
      </w:pPr>
      <w:r>
        <w:t>**Work incrementally** - Small PRs, frequent testing</w:t>
      </w:r>
    </w:p>
    <w:p>
      <w:pPr>
        <w:pStyle w:val="ListNumber"/>
      </w:pPr>
      <w:r>
        <w:t>**Track progress** - Use todo list for each week's tasks</w:t>
      </w:r>
    </w:p>
    <w:p>
      <w:pPr>
        <w:pStyle w:val="ListNumber"/>
      </w:pPr>
      <w:r>
        <w:t>**Test rollback procedures** - Before each major change</w:t>
      </w:r>
    </w:p>
    <w:p>
      <w:r>
        <w:rPr>
          <w:b/>
        </w:rPr>
        <w:t>Key Principle</w:t>
      </w:r>
      <w:r>
        <w:t>: Security first, test everything, deploy incrementally, monitor closely.</w:t>
      </w:r>
    </w:p>
    <w:p/>
    <w:p>
      <w:pPr>
        <w:pStyle w:val="Heading2"/>
      </w:pPr>
      <w:r>
        <w:t>Party Mode Team Assessment</w:t>
      </w:r>
    </w:p>
    <w:p>
      <w:r>
        <w:t xml:space="preserve">🧙 </w:t>
      </w:r>
      <w:r>
        <w:rPr>
          <w:b/>
        </w:rPr>
        <w:t>BMad Master's Recommendation</w:t>
      </w:r>
      <w:r>
        <w:t>: This plan prioritizes the unsexy but critical work - security hardening, comprehensive testing, and production infrastructure. The modular phase structure allows flexibility while maintaining clear dependencies. The 12-week timeline is achievable with 1-2 dedicated engineers.</w:t>
      </w:r>
    </w:p>
    <w:p>
      <w:r>
        <w:rPr>
          <w:b/>
        </w:rPr>
        <w:t>Success requires discipline</w:t>
      </w:r>
      <w:r>
        <w:t>: Don't skip Phase 1 (security) to jump to "more interesting" UX work. The foundation must be solid before building up.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Piano Keys Production Readiness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78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C8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Piano Keys - Production Readiness Plan</dc:title>
  <dc:subject>12-Week Roadmap to Production Launch</dc:subject>
  <dc:creator>Piano Keys Team</dc:creator>
  <cp:keywords/>
  <dc:description>generated by python-docx</dc:description>
  <cp:lastModifiedBy/>
  <cp:revision>1</cp:revision>
  <dcterms:created xsi:type="dcterms:W3CDTF">2025-12-15T05:28:48Z</dcterms:created>
  <dcterms:modified xsi:type="dcterms:W3CDTF">2013-12-23T23:15:00Z</dcterms:modified>
  <cp:category/>
</cp:coreProperties>
</file>